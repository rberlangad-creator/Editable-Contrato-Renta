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b/>
          <w:color w:val="1F4E78"/>
          <w:sz w:val="32"/>
        </w:rPr>
        <w:t>CONTRATO CONSOLIDADO DE ARRENDAMIENTO Y PRESTACIÓN DE SERVICIOS ESPECIALIZADOS DE RENTA Y MANTENIMIENTO INTEGRAL DE MONTACARGAS Y EQUIPOS DE MANEJO DE MATERIALES</w:t>
      </w:r>
    </w:p>
    <w:p>
      <w:pPr>
        <w:spacing w:after="120" w:line="276" w:lineRule="auto"/>
      </w:pPr>
      <w:r/>
      <w:r>
        <w:rPr>
          <w:b/>
        </w:rPr>
        <w:t>CONTRATO CONSOLIDADO DE ARRENDAMIENTO Y PRESTACIÓN DE SERVICIOS ESPECIALIZADOS DE RENTA Y MANTENIMIENTO INTEGRAL DE MONTACARGAS Y EQUIPOS DE MANEJO DE MATERIALES</w:t>
      </w:r>
      <w:r>
        <w:t xml:space="preserve"> QUE CELEBRAN, POR UNA PARTE, </w:t>
      </w:r>
      <w:r>
        <w:rPr>
          <w:b/>
        </w:rPr>
        <w:t>TECHTRONIC INDUSTRIES CO. MÉXICO S. DE R.L. DE C.V.</w:t>
      </w:r>
      <w:r>
        <w:t xml:space="preserve"> (EN LO SUCESIVO, Y PARA EFECTOS DEL PRESENTE CONTRATO, INDISTINTAMENTE DENOMINADA COMO </w:t>
      </w:r>
      <w:r>
        <w:rPr>
          <w:b/>
        </w:rPr>
        <w:t>"MILWAUKEE"</w:t>
      </w:r>
      <w:r>
        <w:t xml:space="preserve"> O </w:t>
      </w:r>
      <w:r>
        <w:rPr>
          <w:b/>
        </w:rPr>
        <w:t>EL "CLIENTE"</w:t>
      </w:r>
      <w:r>
        <w:t xml:space="preserve"> O LA </w:t>
      </w:r>
      <w:r>
        <w:rPr>
          <w:b/>
        </w:rPr>
        <w:t>"ARRENDATARIA"</w:t>
      </w:r>
      <w:r>
        <w:t xml:space="preserve">), REPRESENTADA EN ESTE ACTO POR EL SR. JOSÉ FERNANDO KANTÚN NAVA Y/O LA SRA. BLANCA ALICIA GARZA ELIZONDO; Y POR LA OTRA PARTE, EL </w:t>
      </w:r>
      <w:r>
        <w:rPr>
          <w:b/>
        </w:rPr>
        <w:t>SR. ERNESTO ALBERTO MENDOZA LÓPEZ</w:t>
      </w:r>
      <w:r>
        <w:t xml:space="preserve">, POR SU PROPIO DERECHO (PERSONA FÍSICA CON ACTIVIDADES EMPRESARIALES Y PROFESIONALES, EN LO SUCESIVO DENOMINADO COMO EL </w:t>
      </w:r>
      <w:r>
        <w:rPr>
          <w:b/>
        </w:rPr>
        <w:t>"PRESTADOR"</w:t>
      </w:r>
      <w:r>
        <w:t xml:space="preserve"> O EL </w:t>
      </w:r>
      <w:r>
        <w:rPr>
          <w:b/>
        </w:rPr>
        <w:t>"ARRENDADOR"</w:t>
      </w:r>
      <w:r>
        <w:t xml:space="preserve">); A QUIENES CUANDO ACTÚEN DE MANERA CONJUNTA SE LES DENOMINARÁ COMO </w:t>
      </w:r>
      <w:r>
        <w:rPr>
          <w:b/>
        </w:rPr>
        <w:t>"LAS PARTES"</w:t>
      </w:r>
      <w:r>
        <w:t>, AL TENOR DE LAS SIGUIENTES DECLARACIONES Y CLÁUSULAS:</w:t>
      </w:r>
    </w:p>
    <w:p>
      <w:pPr>
        <w:spacing w:before="120" w:after="120"/>
        <w:pBdr>
          <w:bottom w:val="single" w:sz="6" w:space="1" w:color="D0D7DE"/>
        </w:pBdr>
      </w:pPr>
    </w:p>
    <w:p>
      <w:pPr>
        <w:spacing w:before="280" w:after="160"/>
      </w:pPr>
      <w:r>
        <w:rPr>
          <w:b/>
          <w:color w:val="2E75B6"/>
          <w:sz w:val="26"/>
        </w:rPr>
        <w:t>DECLARACIONES</w:t>
      </w:r>
    </w:p>
    <w:p>
      <w:pPr>
        <w:spacing w:before="200" w:after="80"/>
      </w:pPr>
      <w:r>
        <w:rPr>
          <w:b/>
          <w:color w:val="1F4E78"/>
          <w:sz w:val="23"/>
        </w:rPr>
        <w:t>I. Declara EL CLIENTE / LA ARRENDATARIA, a través de su(s) representante(s) legal(es):</w:t>
      </w:r>
    </w:p>
    <w:p>
      <w:pPr>
        <w:spacing w:after="120" w:line="276" w:lineRule="auto"/>
      </w:pPr>
      <w:r>
        <w:t>a) Que es una sociedad debidamente constituida y existente de conformidad con las leyes de los Estados Unidos Mexicanos, según consta en la Escritura Pública número 126,979 de fecha 25 de junio de 2019, otorgada ante la fe del Notario Público Número 64 con ejercicio en la Ciudad de México, e inscrita en el Registro Público de Comercio; asimismo, cuenta con la protocolización de estatutos y asambleas según consta en la Escritura Pública número 32,148 de fecha 15 de enero de 1981, otorgada ante la fe del Lic. Daniel Elizondo Páez, Notario Público número 47 de la Ciudad de Monterrey, Nuevo León.</w:t>
      </w:r>
    </w:p>
    <w:p>
      <w:pPr>
        <w:spacing w:after="120" w:line="276" w:lineRule="auto"/>
      </w:pPr>
      <w:r>
        <w:t>b) Que su(s) representante(s) legal(es) comparece(n) con las facultades necesarias y suficientes para obligar a su representada en los términos del presente Contrato, según consta en la Escritura Pública número 963 de fecha 7 de julio del año 2022, otorgada ante la fe del Notario Público No. 79 de Monterrey, N.L. y/o Escritura Pública número 237,849 de fecha 31 de mayo de 2024, otorgada ante la fe del Lic. Gustavo Escamilla Flores, Notario Público número 26 de la Ciudad de Monterrey, Nuevo León, manifestando bajo protesta de decir verdad que dichas facultades no le(s) han sido revocadas, limitadas ni modificadas en forma alguna.</w:t>
      </w:r>
    </w:p>
    <w:p>
      <w:pPr>
        <w:spacing w:after="120" w:line="276" w:lineRule="auto"/>
      </w:pPr>
      <w:r>
        <w:t>c) Que su objeto social y actividad económica comprende, entre otros, el comercio e industria en general, el diseño, manufactura, maquila, industrialización, compraventa, importación, exportación, distribución y comercialización de toda clase de materiales, herramientas y productos.</w:t>
      </w:r>
    </w:p>
    <w:p>
      <w:pPr>
        <w:spacing w:after="120" w:line="276" w:lineRule="auto"/>
      </w:pPr>
      <w:r>
        <w:t xml:space="preserve">d) Que se encuentra debidamente inscrita en el Registro Federal de Contribuyentes con la clave </w:t>
      </w:r>
      <w:r>
        <w:rPr>
          <w:b/>
        </w:rPr>
        <w:t>TIC190625NM0</w:t>
      </w:r>
      <w:r>
        <w:t xml:space="preserve"> (y/o </w:t>
      </w:r>
      <w:r>
        <w:rPr>
          <w:b/>
        </w:rPr>
        <w:t>GEL810115VD6</w:t>
      </w:r>
      <w:r>
        <w:t>).</w:t>
      </w:r>
    </w:p>
    <w:p>
      <w:pPr>
        <w:spacing w:after="120" w:line="276" w:lineRule="auto"/>
      </w:pPr>
      <w:r>
        <w:t>e) Que señala como domicilios legales y para la ubicación de los equipos objeto del presente contrato los ubicados en:</w:t>
      </w:r>
    </w:p>
    <w:p>
      <w:pPr>
        <w:pStyle w:val="ListBullet"/>
        <w:spacing w:after="60"/>
      </w:pPr>
      <w:r/>
      <w:r>
        <w:rPr>
          <w:b/>
        </w:rPr>
        <w:t>Planta 1 / Domicilio Principal</w:t>
      </w:r>
      <w:r>
        <w:t>: Boulevard Carroceras número 5, Parque Industrial Ferropuerto Laguna, Torreón, Coahuila de Zaragoza, C.P. 27300.</w:t>
      </w:r>
    </w:p>
    <w:p>
      <w:pPr>
        <w:pStyle w:val="ListBullet"/>
        <w:spacing w:after="60"/>
      </w:pPr>
      <w:r/>
      <w:r>
        <w:rPr>
          <w:b/>
        </w:rPr>
        <w:t>Planta 2</w:t>
      </w:r>
      <w:r>
        <w:t>: Boulevard San Pedro sin número, Parque Industrial Ferropuerto Laguna, Torreón, Coahuila de Zaragoza.</w:t>
      </w:r>
    </w:p>
    <w:p>
      <w:pPr>
        <w:pStyle w:val="ListBullet"/>
        <w:spacing w:after="60"/>
      </w:pPr>
      <w:r/>
      <w:r>
        <w:rPr>
          <w:b/>
        </w:rPr>
        <w:t>Planta / Instalación Cadereyta</w:t>
      </w:r>
      <w:r>
        <w:t>: Calle 20 de Noviembre número 712 Sur, Colonia Cadereyta Jiménez Centro, Cadereyta Jiménez, Nuevo León, C.P. 67480.</w:t>
      </w:r>
    </w:p>
    <w:p>
      <w:pPr>
        <w:spacing w:after="120" w:line="276" w:lineRule="auto"/>
      </w:pPr>
      <w:r>
        <w:t>f) Que requiere contratar los servicios especializados de arrendamiento y mantenimiento integral de montacargas y equipos de manejo de materiales para la continuidad de sus operaciones logísticas e industriales.</w:t>
      </w:r>
    </w:p>
    <w:p>
      <w:pPr>
        <w:spacing w:before="120" w:after="120"/>
        <w:pBdr>
          <w:bottom w:val="single" w:sz="6" w:space="1" w:color="D0D7DE"/>
        </w:pBdr>
      </w:pPr>
    </w:p>
    <w:p>
      <w:pPr>
        <w:spacing w:before="200" w:after="80"/>
      </w:pPr>
      <w:r>
        <w:rPr>
          <w:b/>
          <w:color w:val="1F4E78"/>
          <w:sz w:val="23"/>
        </w:rPr>
        <w:t>II. Declara EL PRESTADOR / EL ARRENDADOR, por su propio derecho:</w:t>
      </w:r>
    </w:p>
    <w:p>
      <w:pPr>
        <w:spacing w:after="120" w:line="276" w:lineRule="auto"/>
      </w:pPr>
      <w:r>
        <w:t>a) Que es una persona física de nacionalidad mexicana, mayor de edad, con plena capacidad legal, técnica, material y financiera para celebrar el presente contrato y obligarse en los términos fijados en este instrumento.</w:t>
      </w:r>
    </w:p>
    <w:p>
      <w:pPr>
        <w:spacing w:after="120" w:line="276" w:lineRule="auto"/>
      </w:pPr>
      <w:r>
        <w:t xml:space="preserve">b) Que se encuentra debidamente registrado ante el Servicio de Administración Tributaria (SAT) como Persona Física con Actividades Empresariales y Profesionales, bajo la clave del Registro Federal de Contribuyentes </w:t>
      </w:r>
      <w:r>
        <w:rPr>
          <w:b/>
        </w:rPr>
        <w:t>MELE820304CU0</w:t>
      </w:r>
      <w:r>
        <w:t xml:space="preserve">, operando bajo el nombre comercial </w:t>
      </w:r>
      <w:r>
        <w:rPr>
          <w:b/>
        </w:rPr>
        <w:t>"RECREATIVO"</w:t>
      </w:r>
      <w:r>
        <w:t>.</w:t>
      </w:r>
    </w:p>
    <w:p>
      <w:pPr>
        <w:spacing w:after="120" w:line="276" w:lineRule="auto"/>
      </w:pPr>
      <w:r>
        <w:t xml:space="preserve">c) Que su domicilio fiscal se encuentra ubicado en: </w:t>
      </w:r>
      <w:r>
        <w:rPr>
          <w:b/>
        </w:rPr>
        <w:t>Calle Paseo de Pisa número 79, Colonia Residencial Senderos, Código Postal 27018, Torreón, Coahuila de Zaragoza</w:t>
      </w:r>
      <w:r>
        <w:t>.</w:t>
      </w:r>
    </w:p>
    <w:p>
      <w:pPr>
        <w:spacing w:after="120" w:line="276" w:lineRule="auto"/>
      </w:pPr>
      <w:r>
        <w:t>d) Que dentro de sus actividades económicas autorizadas ante la autoridad fiscal se encuentran el alquiler de maquinaria y equipo para la construcción, minería y actividades industriales, mantenimiento especializado y comercio de maquinaria y equipo de manejo de cargas. Asimismo, declara bajo protesta de decir verdad que los servicios objeto de este contrato son de carácter especializado y distintos del objeto social y actividad económica preponderante del CLIENTE.</w:t>
      </w:r>
    </w:p>
    <w:p>
      <w:pPr>
        <w:spacing w:after="120" w:line="276" w:lineRule="auto"/>
      </w:pPr>
      <w:r>
        <w:t>e) Que es legítimo propietario y/o cuenta con los derechos de posesión y disposición legal sobre los bienes y equipos objeto del presente arrendamiento, por lo que no existe gravamen, limitación de dominio ni impedimento alguno para otorgarlos en arrendamiento puro con mantenimiento integral.</w:t>
      </w:r>
    </w:p>
    <w:p>
      <w:pPr>
        <w:spacing w:after="120" w:line="276" w:lineRule="auto"/>
      </w:pPr>
      <w:r>
        <w:t>f) Que se encuentra al corriente en el cumplimiento de sus obligaciones fiscales, de seguridad social y normativas, contando con opinión de cumplimiento positiva emitida por el SAT, así como con los permisos, licencias, herramientas, personal técnico capacitado y medios administrativos necesarios para la prestación del servicio.</w:t>
      </w:r>
    </w:p>
    <w:p>
      <w:pPr>
        <w:spacing w:after="120" w:line="276" w:lineRule="auto"/>
      </w:pPr>
      <w:r>
        <w:t>g) Que señala como datos bancarios oficiales para recibir cualquier pago derivado del presente contrato los siguientes:</w:t>
      </w:r>
    </w:p>
    <w:p>
      <w:pPr>
        <w:pStyle w:val="ListBullet"/>
        <w:spacing w:after="60"/>
      </w:pPr>
      <w:r/>
      <w:r>
        <w:rPr>
          <w:b/>
        </w:rPr>
        <w:t>Beneficiario</w:t>
      </w:r>
      <w:r>
        <w:t>: ERNESTO ALBERTO MENDOZA LÓPEZ</w:t>
      </w:r>
    </w:p>
    <w:p>
      <w:pPr>
        <w:pStyle w:val="ListBullet"/>
        <w:spacing w:after="60"/>
      </w:pPr>
      <w:r/>
      <w:r>
        <w:rPr>
          <w:b/>
        </w:rPr>
        <w:t>Institución Bancaria</w:t>
      </w:r>
      <w:r>
        <w:t>: Banco Nacional de México, S.A. (Banamex)</w:t>
      </w:r>
    </w:p>
    <w:p>
      <w:pPr>
        <w:pStyle w:val="ListBullet"/>
        <w:spacing w:after="60"/>
      </w:pPr>
      <w:r/>
      <w:r>
        <w:rPr>
          <w:b/>
        </w:rPr>
        <w:t>Sucursal</w:t>
      </w:r>
      <w:r>
        <w:t>: 5189</w:t>
      </w:r>
    </w:p>
    <w:p>
      <w:pPr>
        <w:pStyle w:val="ListBullet"/>
        <w:spacing w:after="60"/>
      </w:pPr>
      <w:r/>
      <w:r>
        <w:rPr>
          <w:b/>
        </w:rPr>
        <w:t>Número de Cuenta</w:t>
      </w:r>
      <w:r>
        <w:t>: 7018692744</w:t>
      </w:r>
    </w:p>
    <w:p>
      <w:pPr>
        <w:pStyle w:val="ListBullet"/>
        <w:spacing w:after="60"/>
      </w:pPr>
      <w:r/>
      <w:r>
        <w:rPr>
          <w:b/>
        </w:rPr>
        <w:t>Cuenta CLABE Interbancaria</w:t>
      </w:r>
      <w:r>
        <w:t>: 002060701806927446</w:t>
      </w:r>
    </w:p>
    <w:p>
      <w:pPr>
        <w:spacing w:before="120" w:after="120"/>
        <w:pBdr>
          <w:bottom w:val="single" w:sz="6" w:space="1" w:color="D0D7DE"/>
        </w:pBdr>
      </w:pPr>
    </w:p>
    <w:p>
      <w:pPr>
        <w:spacing w:before="200" w:after="80"/>
      </w:pPr>
      <w:r>
        <w:rPr>
          <w:b/>
          <w:color w:val="1F4E78"/>
          <w:sz w:val="23"/>
        </w:rPr>
        <w:t>III. Declaran LAS PARTES, a través de sus representantes y por su propio derecho:</w:t>
      </w:r>
    </w:p>
    <w:p>
      <w:pPr>
        <w:spacing w:after="120" w:line="276" w:lineRule="auto"/>
      </w:pPr>
      <w:r>
        <w:t>a) Que se reconocen recíprocamente la personalidad y capacidad jurídica con la que comparecen a la firma del presente instrumento.</w:t>
      </w:r>
    </w:p>
    <w:p>
      <w:pPr>
        <w:spacing w:after="120" w:line="276" w:lineRule="auto"/>
      </w:pPr>
      <w:r>
        <w:t>b) Que reconocen expresamente que el presente contrato se celebra de buena fe y que en su otorgamiento no existe error, dolo, mala fe, violencia, lesión ni vicio alguno de consentimiento que pudiera invalidarlo.</w:t>
      </w:r>
    </w:p>
    <w:p>
      <w:pPr>
        <w:spacing w:after="120" w:line="276" w:lineRule="auto"/>
      </w:pPr>
      <w:r>
        <w:t>c) Que es su voluntad unificar y consolidar los términos y condiciones operativas, comerciales y jurídicas relativas a la renta y mantenimiento integral del parque de montacargas y equipos de manejo de materiales a favor del CLIENTE, sujetándose expresamente al tenor de las siguientes:</w:t>
      </w:r>
    </w:p>
    <w:p>
      <w:pPr>
        <w:spacing w:before="120" w:after="120"/>
        <w:pBdr>
          <w:bottom w:val="single" w:sz="6" w:space="1" w:color="D0D7DE"/>
        </w:pBdr>
      </w:pPr>
    </w:p>
    <w:p>
      <w:pPr>
        <w:spacing w:before="280" w:after="160"/>
      </w:pPr>
      <w:r>
        <w:rPr>
          <w:b/>
          <w:color w:val="2E75B6"/>
          <w:sz w:val="26"/>
        </w:rPr>
        <w:t>CLÁUSULAS</w:t>
      </w:r>
    </w:p>
    <w:p>
      <w:pPr>
        <w:spacing w:before="200" w:after="80"/>
      </w:pPr>
      <w:r>
        <w:rPr>
          <w:b/>
          <w:color w:val="1F4E78"/>
          <w:sz w:val="23"/>
        </w:rPr>
        <w:t>PRIMERA. OBJETO DEL CONTRATO</w:t>
      </w:r>
    </w:p>
    <w:p>
      <w:pPr>
        <w:spacing w:after="120" w:line="276" w:lineRule="auto"/>
      </w:pPr>
      <w:r>
        <w:t xml:space="preserve">El PRESTADOR / ARRENDADOR otorga en arrendamiento puro y se obliga a prestar a favor del CLIENTE / ARRENDATARIA los servicios especializados de renta de montacargas y equipos de manejo de materiales (en adelante, los </w:t>
      </w:r>
      <w:r>
        <w:rPr>
          <w:b/>
        </w:rPr>
        <w:t>"EQUIPOS"</w:t>
      </w:r>
      <w:r>
        <w:t xml:space="preserve">), descritos en el </w:t>
      </w:r>
      <w:r>
        <w:rPr>
          <w:b/>
        </w:rPr>
        <w:t>ANEXO UNO</w:t>
      </w:r>
      <w:r>
        <w:t xml:space="preserve"> que forma parte integrante del presente instrumento, incluyendo el mantenimiento preventivo y correctivo integral, refacciones originales o de calidad equivalente, mano de obra especializada, llantas, baterías y cargadores para equipos eléctricos, soporte técnico en sitio o móvil, y sustitución temporal o definitiva de unidades conforme a las reglas estipuladas en este contrato.</w:t>
      </w:r>
    </w:p>
    <w:p>
      <w:pPr>
        <w:spacing w:after="120" w:line="276" w:lineRule="auto"/>
      </w:pPr>
      <w:r>
        <w:t>El CLIENTE acepta y recibe en arrendamiento el uso y goce temporal de los EQUIPOS, obligándose a pagar a cambio la contraprestación pactada en la Cláusula Quinta y a destinar los EQUIPOS exclusivamente para las operaciones ordinarias propias de su giro dentro de las instalaciones autorizadas.</w:t>
      </w:r>
    </w:p>
    <w:p>
      <w:pPr>
        <w:spacing w:before="120" w:after="120"/>
        <w:pBdr>
          <w:bottom w:val="single" w:sz="6" w:space="1" w:color="D0D7DE"/>
        </w:pBdr>
      </w:pPr>
    </w:p>
    <w:p>
      <w:pPr>
        <w:spacing w:before="200" w:after="80"/>
      </w:pPr>
      <w:r>
        <w:rPr>
          <w:b/>
          <w:color w:val="1F4E78"/>
          <w:sz w:val="23"/>
        </w:rPr>
        <w:t>SEGUNDA. ALCANCE Y CONSOLIDACIÓN DEL PARQUE ARRENDADO</w:t>
      </w:r>
    </w:p>
    <w:p>
      <w:pPr>
        <w:spacing w:after="120" w:line="276" w:lineRule="auto"/>
      </w:pPr>
      <w:r>
        <w:t xml:space="preserve">El parque total arrendado al amparo del presente contrato se integra por un total de </w:t>
      </w:r>
      <w:r>
        <w:rPr>
          <w:b/>
        </w:rPr>
        <w:t>83 (ochenta y tres) equipos base</w:t>
      </w:r>
      <w:r>
        <w:t xml:space="preserve"> (más las unidades adicionales que se especifiquen en los Anexos correspondientes), cuya distribución operativa de referencia comprende:</w:t>
      </w:r>
    </w:p>
    <w:p>
      <w:pPr>
        <w:pStyle w:val="ListBullet"/>
        <w:spacing w:after="60"/>
      </w:pPr>
      <w:r/>
      <w:r>
        <w:rPr>
          <w:b/>
        </w:rPr>
        <w:t>65 Montacargas</w:t>
      </w:r>
      <w:r>
        <w:t xml:space="preserve"> (hombre parado, hombre sentado y articulados).</w:t>
      </w:r>
    </w:p>
    <w:p>
      <w:pPr>
        <w:pStyle w:val="ListBullet"/>
        <w:spacing w:after="60"/>
      </w:pPr>
      <w:r/>
      <w:r>
        <w:rPr>
          <w:b/>
        </w:rPr>
        <w:t>12 Tugger trains</w:t>
      </w:r>
      <w:r>
        <w:t xml:space="preserve"> (carros de arrastre).</w:t>
      </w:r>
    </w:p>
    <w:p>
      <w:pPr>
        <w:pStyle w:val="ListBullet"/>
        <w:spacing w:after="60"/>
      </w:pPr>
      <w:r/>
      <w:r>
        <w:rPr>
          <w:b/>
        </w:rPr>
        <w:t>4 Pallet stackers</w:t>
      </w:r>
      <w:r>
        <w:t xml:space="preserve"> (estibadores eléctricos).</w:t>
      </w:r>
    </w:p>
    <w:p>
      <w:pPr>
        <w:pStyle w:val="ListBullet"/>
        <w:spacing w:after="60"/>
      </w:pPr>
      <w:r/>
      <w:r>
        <w:rPr>
          <w:b/>
        </w:rPr>
        <w:t>2 Pallet jacks</w:t>
      </w:r>
      <w:r>
        <w:t xml:space="preserve"> (patines eléctricos).</w:t>
      </w:r>
    </w:p>
    <w:p>
      <w:pPr>
        <w:spacing w:after="120" w:line="276" w:lineRule="auto"/>
      </w:pPr>
      <w:r>
        <w:t xml:space="preserve">De los cuales </w:t>
      </w:r>
      <w:r>
        <w:rPr>
          <w:b/>
        </w:rPr>
        <w:t>73 equipos operan con energía eléctrica</w:t>
      </w:r>
      <w:r>
        <w:t xml:space="preserve"> (con sus respectivos cargadores de 110V, 220V, 440V y/o 480V) y </w:t>
      </w:r>
      <w:r>
        <w:rPr>
          <w:b/>
        </w:rPr>
        <w:t>10 equipos operan con combustible gas LP</w:t>
      </w:r>
      <w:r>
        <w:t xml:space="preserve">. La identificación individualizada por marca, modelo, número de serie, categoría, tipo, especificación de cargador y tarifa de renta mensual unitaria se detalla en el </w:t>
      </w:r>
      <w:r>
        <w:rPr>
          <w:b/>
        </w:rPr>
        <w:t>ANEXO UNO</w:t>
      </w:r>
      <w:r>
        <w:t xml:space="preserve"> del presente contrato.</w:t>
      </w:r>
    </w:p>
    <w:p>
      <w:pPr>
        <w:spacing w:after="120" w:line="276" w:lineRule="auto"/>
      </w:pPr>
      <w:r>
        <w:t>Cada equipo deberá ser entregado con su respectiva placa de capacidad, horómetro legible, manual de operación/mantenimiento, número de serie visible y aditamentos de seguridad en condiciones operativas. Cualquier modificación, cambio de serie o sustitución de equipos requerirá autorización previa y por escrito de LAS PARTES.</w:t>
      </w:r>
    </w:p>
    <w:p>
      <w:pPr>
        <w:spacing w:before="120" w:after="120"/>
        <w:pBdr>
          <w:bottom w:val="single" w:sz="6" w:space="1" w:color="D0D7DE"/>
        </w:pBdr>
      </w:pPr>
    </w:p>
    <w:p>
      <w:pPr>
        <w:spacing w:before="200" w:after="80"/>
      </w:pPr>
      <w:r>
        <w:rPr>
          <w:b/>
          <w:color w:val="1F4E78"/>
          <w:sz w:val="23"/>
        </w:rPr>
        <w:t>TERCERA. ACEPTACIÓN, ENTREGA Y PROHIBICIÓN DE TRASLADO</w:t>
      </w:r>
    </w:p>
    <w:p>
      <w:pPr>
        <w:spacing w:after="120" w:line="276" w:lineRule="auto"/>
      </w:pPr>
      <w:r>
        <w:t xml:space="preserve">1. </w:t>
      </w:r>
      <w:r>
        <w:rPr>
          <w:b/>
        </w:rPr>
        <w:t>Entrega y Acta de Recepción</w:t>
      </w:r>
      <w:r>
        <w:t xml:space="preserve">: La entrega física de los EQUIPOS se hará constar mediante la firma del </w:t>
      </w:r>
      <w:r>
        <w:rPr>
          <w:b/>
        </w:rPr>
        <w:t>ANEXO TRES ("Acta de Entrega y Recepción")</w:t>
      </w:r>
      <w:r>
        <w:t xml:space="preserve">, extendida por el PRESTADOR y suscrita por la ARRENDATARIA. La firma de dicha acta constituye prueba plena de que los EQUIPOS fueron entregados en condiciones óptimas de operación, seguridad y mecánica. La ARRENDATARIA dispondrá de un plazo máximo e improrrogable de </w:t>
      </w:r>
      <w:r>
        <w:rPr>
          <w:b/>
        </w:rPr>
        <w:t>3 (tres) días hábiles</w:t>
      </w:r>
      <w:r>
        <w:t xml:space="preserve"> a partir de la entrega para notificar por escrito al PRESTADOR cualquier vicio aparente o falla de origen detectada; transcurrido dicho plazo sin objeción, se entenderá que los equipos fueron recibidos a entera satisfacción.</w:t>
      </w:r>
    </w:p>
    <w:p>
      <w:pPr>
        <w:spacing w:after="120" w:line="276" w:lineRule="auto"/>
      </w:pPr>
      <w:r>
        <w:t xml:space="preserve">2. </w:t>
      </w:r>
      <w:r>
        <w:rPr>
          <w:b/>
        </w:rPr>
        <w:t>Ubicación Exclusiva</w:t>
      </w:r>
      <w:r>
        <w:t>: Los EQUIPOS serán ubicados y operados únicamente en las instalaciones del CLIENTE señaladas en la Declaración I.e) (Planta 1 y Planta 2 en Parque Industrial Ferropuerto Laguna, Torreón, Coahuila; y/o Planta Cadereyta, N.L.).</w:t>
      </w:r>
    </w:p>
    <w:p>
      <w:pPr>
        <w:spacing w:after="120" w:line="276" w:lineRule="auto"/>
      </w:pPr>
      <w:r>
        <w:t xml:space="preserve">3. </w:t>
      </w:r>
      <w:r>
        <w:rPr>
          <w:b/>
        </w:rPr>
        <w:t>Prohibición Absoluta de Traslado</w:t>
      </w:r>
      <w:r>
        <w:t xml:space="preserve">: Queda </w:t>
      </w:r>
      <w:r>
        <w:rPr>
          <w:b/>
        </w:rPr>
        <w:t>estrictamente prohibido a la ARRENDATARIA</w:t>
      </w:r>
      <w:r>
        <w:t xml:space="preserve"> extraer, trasladar, reubicar o mover cualquiera de los EQUIPOS a un domicilio, planta, bodega o municipio distinto del autorizado, sin contar con la autorización previa, expresa y por escrito del ARRENDADOR. Cualquier gasto que se genere por maniobras de carga, flete, transporte, instalación, permisos o seguros derivados de una reubicación autorizada correrá </w:t>
      </w:r>
      <w:r>
        <w:rPr>
          <w:b/>
        </w:rPr>
        <w:t>única y exclusivamente a cargo de la ARRENDATARIA</w:t>
      </w:r>
      <w:r>
        <w:t>.</w:t>
      </w:r>
    </w:p>
    <w:p>
      <w:pPr>
        <w:spacing w:before="120" w:after="120"/>
        <w:pBdr>
          <w:bottom w:val="single" w:sz="6" w:space="1" w:color="D0D7DE"/>
        </w:pBdr>
      </w:pPr>
    </w:p>
    <w:p>
      <w:pPr>
        <w:spacing w:before="200" w:after="80"/>
      </w:pPr>
      <w:r>
        <w:rPr>
          <w:b/>
          <w:color w:val="1F4E78"/>
          <w:sz w:val="23"/>
        </w:rPr>
        <w:t>CUARTA. NATURALEZA JURÍDICA DE LOS MANTENIMIENTOS Y ACCESO A PLANTA</w:t>
      </w:r>
    </w:p>
    <w:p>
      <w:pPr>
        <w:spacing w:after="120" w:line="276" w:lineRule="auto"/>
      </w:pPr>
      <w:r>
        <w:t xml:space="preserve">1. </w:t>
      </w:r>
      <w:r>
        <w:rPr>
          <w:b/>
        </w:rPr>
        <w:t>Naturaleza del Servicio</w:t>
      </w:r>
      <w:r>
        <w:t>: LAS PARTES reconocen que los mantenimientos preventivos y correctivos que ejecutará el ARRENDADOR forman parte inherente del objeto y naturaleza del arrendamiento integral de los EQUIPOS, con la finalidad de mantenerlos en condiciones óptimas de seguridad y funcionamiento técnico, por lo que dichos mantenimientos no constituyen una prestación de servicios independiente no vinculada al arrendamiento.</w:t>
      </w:r>
    </w:p>
    <w:p>
      <w:pPr>
        <w:spacing w:after="120" w:line="276" w:lineRule="auto"/>
      </w:pPr>
      <w:r>
        <w:t xml:space="preserve">2. </w:t>
      </w:r>
      <w:r>
        <w:rPr>
          <w:b/>
        </w:rPr>
        <w:t>Acceso y Horarios</w:t>
      </w:r>
      <w:r>
        <w:t>: La ARRENDATARIA se obliga a permitir y brindar libre acceso al personal técnico del ARRENDADOR a sus instalaciones, así como a poner a disposición las unidades dentro de los horarios de mantenimiento previamente programados (notificados con al menos 48 horas de anticipación).</w:t>
      </w:r>
    </w:p>
    <w:p>
      <w:pPr>
        <w:spacing w:after="120" w:line="276" w:lineRule="auto"/>
      </w:pPr>
      <w:r>
        <w:t xml:space="preserve">3. </w:t>
      </w:r>
      <w:r>
        <w:rPr>
          <w:b/>
        </w:rPr>
        <w:t>Impedimento de Mantenimiento</w:t>
      </w:r>
      <w:r>
        <w:t xml:space="preserve">: Si por causas imputables a la ARRENDATARIA (falta de liberación de equipos, negación de acceso, falta de espacio u horarios no respetados) no se pudieren realizar los mantenimientos programados en la fecha y hora acordadas, el ARRENDADOR podrá facturar a la ARRENDATARIA los costos de traslado del personal técnico en vano. Asimismo, </w:t>
      </w:r>
      <w:r>
        <w:rPr>
          <w:b/>
        </w:rPr>
        <w:t>la ARRENDATARIA responderá al 100% por los daños, fallas mecánicas o desgaste prematuro</w:t>
      </w:r>
      <w:r>
        <w:t xml:space="preserve"> que sufran los EQUIPOS como consecuencia de haber retrasado o impedido la ejecución de los mantenimientos programados.</w:t>
      </w:r>
    </w:p>
    <w:p>
      <w:pPr>
        <w:spacing w:before="120" w:after="120"/>
        <w:pBdr>
          <w:bottom w:val="single" w:sz="6" w:space="1" w:color="D0D7DE"/>
        </w:pBdr>
      </w:pPr>
    </w:p>
    <w:p>
      <w:pPr>
        <w:spacing w:before="200" w:after="80"/>
      </w:pPr>
      <w:r>
        <w:rPr>
          <w:b/>
          <w:color w:val="1F4E78"/>
          <w:sz w:val="23"/>
        </w:rPr>
        <w:t>QUINTA. CONTRAPRESTACIÓN Y AJUSTE COMERCIAL</w:t>
      </w:r>
    </w:p>
    <w:p>
      <w:pPr>
        <w:spacing w:after="120" w:line="276" w:lineRule="auto"/>
      </w:pPr>
      <w:r>
        <w:t xml:space="preserve">1. </w:t>
      </w:r>
      <w:r>
        <w:rPr>
          <w:b/>
        </w:rPr>
        <w:t>Monto de la Renta</w:t>
      </w:r>
      <w:r>
        <w:t xml:space="preserve">: La ARRENDATARIA se obliga a pagar al ARRENDADOR por concepto de renta mensual de los EQUIPOS el precio unitario por unidad estipulado en el </w:t>
      </w:r>
      <w:r>
        <w:rPr>
          <w:b/>
        </w:rPr>
        <w:t>ANEXO UNO</w:t>
      </w:r>
      <w:r>
        <w:t xml:space="preserve"> y </w:t>
      </w:r>
      <w:r>
        <w:rPr>
          <w:b/>
        </w:rPr>
        <w:t>ANEXO DOS</w:t>
      </w:r>
      <w:r>
        <w:t xml:space="preserve">. El importe total mensual estimado para el parque base de 83 equipos asciende a la cantidad de </w:t>
      </w:r>
      <w:r>
        <w:rPr>
          <w:b/>
        </w:rPr>
        <w:t>USD $83,647.24 (Ochenta y tres mil seiscientos cuarenta y siete dólares 24/100 USD)</w:t>
      </w:r>
      <w:r>
        <w:t xml:space="preserve">, equivalente a un importe anual estimado de </w:t>
      </w:r>
      <w:r>
        <w:rPr>
          <w:b/>
        </w:rPr>
        <w:t>USD $1,003,766.88 (Un millón tres mil setecientos sesenta y seis dólares 88/100 USD)</w:t>
      </w:r>
      <w:r>
        <w:t>, más el Impuesto al Valor Agregado (IVA) correspondiente.</w:t>
      </w:r>
    </w:p>
    <w:p>
      <w:pPr>
        <w:spacing w:after="120" w:line="276" w:lineRule="auto"/>
      </w:pPr>
      <w:r>
        <w:t xml:space="preserve">2. </w:t>
      </w:r>
      <w:r>
        <w:rPr>
          <w:b/>
        </w:rPr>
        <w:t>Inclusiones del Precio</w:t>
      </w:r>
      <w:r>
        <w:t>: Los precios pactados incluyen la renta del equipo, mantenimientos preventivos y correctivos ordinarios por desgaste natural, refacciones ordinarias, mano de obra especializada, llantas (por desgaste normal), baterías y cargadores para equipos eléctricos.</w:t>
      </w:r>
    </w:p>
    <w:p>
      <w:pPr>
        <w:spacing w:after="120" w:line="276" w:lineRule="auto"/>
      </w:pPr>
      <w:r>
        <w:t xml:space="preserve">3. </w:t>
      </w:r>
      <w:r>
        <w:rPr>
          <w:b/>
        </w:rPr>
        <w:t>Exclusiones</w:t>
      </w:r>
      <w:r>
        <w:t>: No se incluyen en la renta el suministro de combustible (Gas LP, diésel) ni energía eléctrica para la recarga de baterías, los cuales serán a cargo del CLIENTE, así como tampoco reparaciones derivadas de choque, negligencia, mala operación, vandalismo o mal uso.</w:t>
      </w:r>
    </w:p>
    <w:p>
      <w:pPr>
        <w:spacing w:after="120" w:line="276" w:lineRule="auto"/>
      </w:pPr>
      <w:r>
        <w:t xml:space="preserve">4. </w:t>
      </w:r>
      <w:r>
        <w:rPr>
          <w:b/>
        </w:rPr>
        <w:t>Ajuste de Renta por Prórroga</w:t>
      </w:r>
      <w:r>
        <w:t>: En caso de prórroga del contrato tras la vigencia inicial, las tarifas de renta mensual sufrirán un ajuste anual que no podrá exceder del porcentaje del Índice Nacional de Precios al Consumidor (INPC) publicado por el INEGI o el ajuste inflacionario pactado por escrito entre LAS PARTES.</w:t>
      </w:r>
    </w:p>
    <w:p>
      <w:pPr>
        <w:spacing w:before="120" w:after="120"/>
        <w:pBdr>
          <w:bottom w:val="single" w:sz="6" w:space="1" w:color="D0D7DE"/>
        </w:pBdr>
      </w:pPr>
    </w:p>
    <w:p>
      <w:pPr>
        <w:spacing w:before="200" w:after="80"/>
      </w:pPr>
      <w:r>
        <w:rPr>
          <w:b/>
          <w:color w:val="1F4E78"/>
          <w:sz w:val="23"/>
        </w:rPr>
        <w:t>SEXTA. FORMA Y CONDICIONES DE PAGO - PROTECCIÓN DE FLUJO</w:t>
      </w:r>
    </w:p>
    <w:p>
      <w:pPr>
        <w:spacing w:after="120" w:line="276" w:lineRule="auto"/>
      </w:pPr>
      <w:r>
        <w:t xml:space="preserve">1. </w:t>
      </w:r>
      <w:r>
        <w:rPr>
          <w:b/>
        </w:rPr>
        <w:t>Facturación y Plazo de Pago</w:t>
      </w:r>
      <w:r>
        <w:t xml:space="preserve">: El ARRENDADOR emitirá mensualmente el Comprobante Fiscal Digital por Internet (CFDI) correspondiente a los servicios efectivamente prestados dentro de los primeros días de cada mes. Una vez entregada y validada la factura, la ARRENDATARIA contará con un plazo de </w:t>
      </w:r>
      <w:r>
        <w:rPr>
          <w:b/>
        </w:rPr>
        <w:t>30 (treinta) días naturales</w:t>
      </w:r>
      <w:r>
        <w:t xml:space="preserve"> para realizar el pago íntegro correspondiente.</w:t>
      </w:r>
    </w:p>
    <w:p>
      <w:pPr>
        <w:spacing w:after="120" w:line="276" w:lineRule="auto"/>
      </w:pPr>
      <w:r>
        <w:t xml:space="preserve">2. </w:t>
      </w:r>
      <w:r>
        <w:rPr>
          <w:b/>
        </w:rPr>
        <w:t>Datos Bancarios de Depósito</w:t>
      </w:r>
      <w:r>
        <w:t>: Todos los pagos por concepto de renta o cualquier otro importe derivado del presente contrato deberán realizarse mediante transferencia electrónica bancaria en fondos inmediatamente disponibles a la cuenta bancaria del ARRENDADOR:</w:t>
      </w:r>
    </w:p>
    <w:p>
      <w:pPr>
        <w:pStyle w:val="ListBullet"/>
        <w:spacing w:after="60"/>
      </w:pPr>
      <w:r/>
      <w:r>
        <w:rPr>
          <w:b/>
        </w:rPr>
        <w:t>Beneficiario</w:t>
      </w:r>
      <w:r>
        <w:t>: ERNESTO ALBERTO MENDOZA LÓPEZ</w:t>
      </w:r>
    </w:p>
    <w:p>
      <w:pPr>
        <w:pStyle w:val="ListBullet"/>
        <w:spacing w:after="60"/>
      </w:pPr>
      <w:r/>
      <w:r>
        <w:rPr>
          <w:b/>
        </w:rPr>
        <w:t>Banco</w:t>
      </w:r>
      <w:r>
        <w:t>: Banco Nacional de México, S.A. (Banamex)</w:t>
      </w:r>
    </w:p>
    <w:p>
      <w:pPr>
        <w:pStyle w:val="ListBullet"/>
        <w:spacing w:after="60"/>
      </w:pPr>
      <w:r/>
      <w:r>
        <w:rPr>
          <w:b/>
        </w:rPr>
        <w:t>Sucursal</w:t>
      </w:r>
      <w:r>
        <w:t>: 5189</w:t>
      </w:r>
    </w:p>
    <w:p>
      <w:pPr>
        <w:pStyle w:val="ListBullet"/>
        <w:spacing w:after="60"/>
      </w:pPr>
      <w:r/>
      <w:r>
        <w:rPr>
          <w:b/>
        </w:rPr>
        <w:t>Número de Cuenta</w:t>
      </w:r>
      <w:r>
        <w:t>: 7018692744</w:t>
      </w:r>
    </w:p>
    <w:p>
      <w:pPr>
        <w:pStyle w:val="ListBullet"/>
        <w:spacing w:after="60"/>
      </w:pPr>
      <w:r/>
      <w:r>
        <w:rPr>
          <w:b/>
        </w:rPr>
        <w:t>Cuenta CLABE</w:t>
      </w:r>
      <w:r>
        <w:t>: 002060701806927446</w:t>
      </w:r>
    </w:p>
    <w:p>
      <w:pPr>
        <w:spacing w:after="120" w:line="276" w:lineRule="auto"/>
      </w:pPr>
      <w:r>
        <w:t xml:space="preserve">3. </w:t>
      </w:r>
      <w:r>
        <w:rPr>
          <w:b/>
        </w:rPr>
        <w:t>Intereses Moratorios y Suspensión de Servicio</w:t>
      </w:r>
      <w:r>
        <w:t xml:space="preserve">: En caso de que la ARRENDATARIA incurra en mora en el pago de cualquier factura de renta, se devengará un interés moratorio a favor del ARRENDADOR equivalente al </w:t>
      </w:r>
      <w:r>
        <w:rPr>
          <w:b/>
        </w:rPr>
        <w:t>2.5% (dos punto cinco por ciento) mensual</w:t>
      </w:r>
      <w:r>
        <w:t xml:space="preserve"> sobre el saldo insoluto, calculado desde la fecha de vencimiento hasta el día de su pago total.</w:t>
      </w:r>
    </w:p>
    <w:p>
      <w:pPr>
        <w:spacing w:after="120" w:line="276" w:lineRule="auto"/>
      </w:pPr>
      <w:r>
        <w:t xml:space="preserve">Si el retraso en el pago excede de </w:t>
      </w:r>
      <w:r>
        <w:rPr>
          <w:b/>
        </w:rPr>
        <w:t>15 (quince) días hábiles</w:t>
      </w:r>
      <w:r>
        <w:t xml:space="preserve">, el ARRENDADOR tendrá el derecho de </w:t>
      </w:r>
      <w:r>
        <w:rPr>
          <w:b/>
        </w:rPr>
        <w:t>suspender de inmediato los servicios de mantenimiento, bloquear electrónicamente y/o retirar los EQUIPOS de la planta de la ARRENDATARIA</w:t>
      </w:r>
      <w:r>
        <w:t>, sin necesidad de declaración judicial previa ni responsabilidad alguna para el ARRENDADOR, subsistiendo la obligación de la ARRENDATARIA de cubrir las rentas e intereses devengados.</w:t>
      </w:r>
    </w:p>
    <w:p>
      <w:pPr>
        <w:spacing w:before="120" w:after="120"/>
        <w:pBdr>
          <w:bottom w:val="single" w:sz="6" w:space="1" w:color="D0D7DE"/>
        </w:pBdr>
      </w:pPr>
    </w:p>
    <w:p>
      <w:pPr>
        <w:spacing w:before="200" w:after="80"/>
      </w:pPr>
      <w:r>
        <w:rPr>
          <w:b/>
          <w:color w:val="1F4E78"/>
          <w:sz w:val="23"/>
        </w:rPr>
        <w:t>SÉPTIMA. PROPIEDAD E INEMBARGABILIDAD DE LOS EQUIPOS</w:t>
      </w:r>
    </w:p>
    <w:p>
      <w:pPr>
        <w:spacing w:after="120" w:line="276" w:lineRule="auto"/>
      </w:pPr>
      <w:r>
        <w:t xml:space="preserve">Los EQUIPOS objeto de este contrato son y seguirán siendo en todo momento </w:t>
      </w:r>
      <w:r>
        <w:rPr>
          <w:b/>
        </w:rPr>
        <w:t>propiedad exclusiva del ARRENDADOR (Ernesto Alberto Mendoza López)</w:t>
      </w:r>
      <w:r>
        <w:t>. El presente instrumento únicamente otorga a la ARRENDATARIA el derecho de uso y goce temporal, sin que pueda interpretarse como venta a plazos, arrendamiento financiero o transferencia de dominio.</w:t>
      </w:r>
    </w:p>
    <w:p>
      <w:pPr>
        <w:spacing w:after="120" w:line="276" w:lineRule="auto"/>
      </w:pPr>
      <w:r>
        <w:t>Queda estrictamente prohibido a la ARRENDATARIA traspasar, ceder, subarrendar, gravar, dar en garantía, dar en comodato o permitir que se trabe embargo o providencia de cualquier naturaleza sobre los EQUIPOS. Si por cualquier motivo un tercero pretendiera embargar o ejecutar alguna medida sobre los EQUIPOS por deudas de la ARRENDATARIA, ésta se obliga a exhibir el presente contrato, manifestar la propiedad ajena de los bienes y notificar inmediatamente por escrito al ARRENDADOR dentro de las 12 horas siguientes, corriendo a cargo de la ARRENDATARIA todos los gastos legales, costas y honorarios que el ARRENDADOR deba erogar para liberar sus equipos.</w:t>
      </w:r>
    </w:p>
    <w:p>
      <w:pPr>
        <w:spacing w:before="120" w:after="120"/>
        <w:pBdr>
          <w:bottom w:val="single" w:sz="6" w:space="1" w:color="D0D7DE"/>
        </w:pBdr>
      </w:pPr>
    </w:p>
    <w:p>
      <w:pPr>
        <w:spacing w:before="200" w:after="80"/>
      </w:pPr>
      <w:r>
        <w:rPr>
          <w:b/>
          <w:color w:val="1F4E78"/>
          <w:sz w:val="23"/>
        </w:rPr>
        <w:t>OCTAVA. NIVELES DE SERVICIO, TIEMPOS DE RESPUESTA Y REGLAS DE DESCUENTO</w:t>
      </w:r>
    </w:p>
    <w:p>
      <w:pPr>
        <w:spacing w:after="120" w:line="276" w:lineRule="auto"/>
      </w:pPr>
      <w:r>
        <w:t xml:space="preserve">1. </w:t>
      </w:r>
      <w:r>
        <w:rPr>
          <w:b/>
        </w:rPr>
        <w:t>Atención de Fallas y Tiempos de Respuesta</w:t>
      </w:r>
      <w:r>
        <w:t>:</w:t>
      </w:r>
    </w:p>
    <w:p>
      <w:pPr>
        <w:pStyle w:val="ListBullet"/>
        <w:spacing w:after="60"/>
      </w:pPr>
      <w:r/>
      <w:r>
        <w:rPr>
          <w:b/>
        </w:rPr>
        <w:t>Equipos Nuevos</w:t>
      </w:r>
      <w:r>
        <w:t xml:space="preserve"> (con antigüedad menor a 12 meses o de primer uso): El ARRENDADOR brindará un tiempo de respuesta técnica máximo de </w:t>
      </w:r>
      <w:r>
        <w:rPr>
          <w:b/>
        </w:rPr>
        <w:t>24 (veinticuatro) horas</w:t>
      </w:r>
      <w:r>
        <w:t xml:space="preserve"> contadas a partir de la recepción del reporte por correo electrónico.</w:t>
      </w:r>
    </w:p>
    <w:p>
      <w:pPr>
        <w:pStyle w:val="ListBullet"/>
        <w:spacing w:after="60"/>
      </w:pPr>
      <w:r/>
      <w:r>
        <w:rPr>
          <w:b/>
        </w:rPr>
        <w:t>Equipos Usados</w:t>
      </w:r>
      <w:r>
        <w:t xml:space="preserve"> (con antigüedad mayor a 12 meses): Dada la naturaleza y desgaste inherente de las unidades usadas, el tiempo de respuesta técnica para diagnóstico será de hasta </w:t>
      </w:r>
      <w:r>
        <w:rPr>
          <w:b/>
        </w:rPr>
        <w:t>48 (cuarenta y ocho) horas</w:t>
      </w:r>
      <w:r>
        <w:t>.</w:t>
      </w:r>
    </w:p>
    <w:p>
      <w:pPr>
        <w:spacing w:after="120" w:line="276" w:lineRule="auto"/>
      </w:pPr>
      <w:r>
        <w:t xml:space="preserve">2. </w:t>
      </w:r>
      <w:r>
        <w:rPr>
          <w:b/>
        </w:rPr>
        <w:t>Régimen de Notas de Crédito y Descuentos</w:t>
      </w:r>
      <w:r>
        <w:t>:</w:t>
      </w:r>
    </w:p>
    <w:p>
      <w:pPr>
        <w:pStyle w:val="ListBullet"/>
        <w:spacing w:after="60"/>
      </w:pPr>
      <w:r/>
      <w:r>
        <w:rPr>
          <w:b/>
        </w:rPr>
        <w:t>Equipos Nuevos</w:t>
      </w:r>
      <w:r>
        <w:t xml:space="preserve">: Si el ARRENDADOR excede el tiempo de reparación pactado en unidades nuevas, emitirá una nota de crédito a favor de la ARRENDATARIA proporcional a los días naturales en que la unidad estuvo inhabilitada, </w:t>
      </w:r>
      <w:r>
        <w:rPr>
          <w:b/>
        </w:rPr>
        <w:t>única y exclusivamente cuando la falla sea atribuible a desgaste natural por uso adecuado</w:t>
      </w:r>
      <w:r>
        <w:t>.</w:t>
      </w:r>
    </w:p>
    <w:p>
      <w:pPr>
        <w:pStyle w:val="ListBullet"/>
        <w:spacing w:after="60"/>
      </w:pPr>
      <w:r/>
      <w:r>
        <w:rPr>
          <w:b/>
        </w:rPr>
        <w:t>Equipos Usados</w:t>
      </w:r>
      <w:r>
        <w:t xml:space="preserve">: </w:t>
      </w:r>
      <w:r>
        <w:rPr>
          <w:b/>
        </w:rPr>
        <w:t>NO APLICA la emisión de notas de crédito, descuentos ni deducciones de renta por paros prolongados o tiempos de reparación en EQUIPOS USADOS</w:t>
      </w:r>
      <w:r>
        <w:t>, en virtud de que la ARRENDATARIA conoce y acepta el desgaste propio de equipos usados, salvo que se demuestre fehacientemente que la falla se debió a negligencia grave y directa del ARRENDADOR en el mantenimiento preventivo previo.</w:t>
      </w:r>
    </w:p>
    <w:p>
      <w:pPr>
        <w:spacing w:after="120" w:line="276" w:lineRule="auto"/>
      </w:pPr>
      <w:r>
        <w:t xml:space="preserve">3. </w:t>
      </w:r>
      <w:r>
        <w:rPr>
          <w:b/>
        </w:rPr>
        <w:t>Exclusión de Descuentos por Mal Uso</w:t>
      </w:r>
      <w:r>
        <w:t>: En NINGÚN CASO procederá la emisión de notas de crédito ni suspensión de cobro de renta si la inhabilitación del equipo proviene de mala operación, negligencia, accidentes, falta de recarga de batería, manipulación no autorizada o causa atribuible a la ARRENDATARIA.</w:t>
      </w:r>
    </w:p>
    <w:p>
      <w:pPr>
        <w:spacing w:before="120" w:after="120"/>
        <w:pBdr>
          <w:bottom w:val="single" w:sz="6" w:space="1" w:color="D0D7DE"/>
        </w:pBdr>
      </w:pPr>
    </w:p>
    <w:p>
      <w:pPr>
        <w:spacing w:before="200" w:after="80"/>
      </w:pPr>
      <w:r>
        <w:rPr>
          <w:b/>
          <w:color w:val="1F4E78"/>
          <w:sz w:val="23"/>
        </w:rPr>
        <w:t>NOVENA. CUIDADO, OPERACIÓN Y MANEJO OBLIGATORIO DE BATERÍAS</w:t>
      </w:r>
    </w:p>
    <w:p>
      <w:pPr>
        <w:spacing w:after="120" w:line="276" w:lineRule="auto"/>
      </w:pPr>
      <w:r>
        <w:t xml:space="preserve">1. </w:t>
      </w:r>
      <w:r>
        <w:rPr>
          <w:b/>
        </w:rPr>
        <w:t>Operación Conforme a Especificación</w:t>
      </w:r>
      <w:r>
        <w:t>: La ARRENDATARIA se obliga a operar los EQUIPOS exclusivamente con personal debidamente capacitado y certificado, respetando las capacidades máximas de carga y los manuales del fabricante.</w:t>
      </w:r>
    </w:p>
    <w:p>
      <w:pPr>
        <w:spacing w:after="120" w:line="276" w:lineRule="auto"/>
      </w:pPr>
      <w:r>
        <w:t xml:space="preserve">2. </w:t>
      </w:r>
      <w:r>
        <w:rPr>
          <w:b/>
        </w:rPr>
        <w:t>Cuidado Estricto de Baterías de Litio</w:t>
      </w:r>
      <w:r>
        <w:t>: Para todos los equipos eléctricos dotados de baterías con tecnología de litio, la ARRENDATARIA queda expresamente obligada a:</w:t>
      </w:r>
    </w:p>
    <w:p>
      <w:pPr>
        <w:pStyle w:val="ListBullet"/>
        <w:spacing w:after="60"/>
      </w:pPr>
      <w:r/>
      <w:r>
        <w:rPr>
          <w:b/>
        </w:rPr>
        <w:t>Mantener en todo momento un nivel mínimo de carga del 25% (veinticinco por ciento)</w:t>
      </w:r>
      <w:r>
        <w:t xml:space="preserve"> de la capacidad de la batería.</w:t>
      </w:r>
    </w:p>
    <w:p>
      <w:pPr>
        <w:pStyle w:val="ListBullet"/>
        <w:spacing w:after="60"/>
      </w:pPr>
      <w:r/>
      <w:r>
        <w:rPr>
          <w:b/>
        </w:rPr>
        <w:t>Evitar descargas profundas o totales</w:t>
      </w:r>
      <w:r>
        <w:t xml:space="preserve"> por debajo de dicho nivel.</w:t>
      </w:r>
    </w:p>
    <w:p>
      <w:pPr>
        <w:pStyle w:val="ListBullet"/>
        <w:spacing w:after="60"/>
      </w:pPr>
      <w:r>
        <w:t>Conectar las baterías únicamente a los cargadores proporcionados y autorizados por el ARRENDADOR, respetando los ciclos y tiempos de recarga.</w:t>
      </w:r>
    </w:p>
    <w:p>
      <w:pPr>
        <w:spacing w:after="120" w:line="276" w:lineRule="auto"/>
      </w:pPr>
      <w:r>
        <w:t xml:space="preserve">3. </w:t>
      </w:r>
      <w:r>
        <w:rPr>
          <w:b/>
        </w:rPr>
        <w:t>Responsabilidad por Daño en Baterías y Cargadores</w:t>
      </w:r>
      <w:r>
        <w:t xml:space="preserve">: El incumplimiento de las instrucciones de carga, la falta de adición de agua desmineralizada (en baterías de plomo-ácido), el mal uso de cargadores, la exposición a altas temperaturas por sobreuso o la descarga profunda por debajo del 25% que ocasione daños a celdas, módulos, conectores o al sistema BMS (*Battery Management System*) será </w:t>
      </w:r>
      <w:r>
        <w:rPr>
          <w:b/>
        </w:rPr>
        <w:t>responsabilidad exclusiva y total de la ARRENDATARIA</w:t>
      </w:r>
      <w:r>
        <w:t>, quien deberá pagar el costo íntegro de reparación o la sustitución completa del paquete de baterías y/o cargador afectado a precios de mercado.</w:t>
      </w:r>
    </w:p>
    <w:p>
      <w:pPr>
        <w:spacing w:before="120" w:after="120"/>
        <w:pBdr>
          <w:bottom w:val="single" w:sz="6" w:space="1" w:color="D0D7DE"/>
        </w:pBdr>
      </w:pPr>
    </w:p>
    <w:p>
      <w:pPr>
        <w:spacing w:before="200" w:after="80"/>
      </w:pPr>
      <w:r>
        <w:rPr>
          <w:b/>
          <w:color w:val="1F4E78"/>
          <w:sz w:val="23"/>
        </w:rPr>
        <w:t>DÉCIMA. RESPONSABILIDAD POR DAÑOS, NEGLIGENCIA Y CONTINUIDAD DEL COBRO DE RENTA</w:t>
      </w:r>
    </w:p>
    <w:p>
      <w:pPr>
        <w:spacing w:after="120" w:line="276" w:lineRule="auto"/>
      </w:pPr>
      <w:r>
        <w:t xml:space="preserve">1. </w:t>
      </w:r>
      <w:r>
        <w:rPr>
          <w:b/>
        </w:rPr>
        <w:t>Responsabilidad Imputable al Cliente</w:t>
      </w:r>
      <w:r>
        <w:t>: La ARRENDATARIA será directamente responsable frente al ARRENDADOR por cualquier daño parcial o pérdida total que sufran los EQUIPOS por las siguientes causas:</w:t>
      </w:r>
    </w:p>
    <w:p>
      <w:pPr>
        <w:pStyle w:val="ListBullet"/>
        <w:spacing w:after="60"/>
      </w:pPr>
      <w:r>
        <w:t>Mala operación, impericia, inexperiencia, falta de capacitación o imprudencia de los operadores de la ARRENDATARIA.</w:t>
      </w:r>
    </w:p>
    <w:p>
      <w:pPr>
        <w:pStyle w:val="ListBullet"/>
        <w:spacing w:after="60"/>
      </w:pPr>
      <w:r>
        <w:t>Accidentes, colisiones, volcaduras, caídas de carga, sobrecargas o impacto con estructuras dentro o fuera de planta.</w:t>
      </w:r>
    </w:p>
    <w:p>
      <w:pPr>
        <w:pStyle w:val="ListBullet"/>
        <w:spacing w:after="60"/>
      </w:pPr>
      <w:r>
        <w:t>Operación en superficies no aptas, inundaciones locales por descuido interno, fuego provocado o derrame de sustancias corrosivas.</w:t>
      </w:r>
    </w:p>
    <w:p>
      <w:pPr>
        <w:pStyle w:val="ListBullet"/>
        <w:spacing w:after="60"/>
      </w:pPr>
      <w:r>
        <w:t>Negligencia en el reporte oportuno de fallas mecánicas o continuación del uso de unidades con alarma o daño manifiesto.</w:t>
      </w:r>
    </w:p>
    <w:p>
      <w:pPr>
        <w:pStyle w:val="ListBullet"/>
        <w:spacing w:after="60"/>
      </w:pPr>
      <w:r>
        <w:t>Extravío, robo parcial o robo de componentes (uñas, cargadores, baterías, espejos, torretas, extintores).</w:t>
      </w:r>
    </w:p>
    <w:p>
      <w:pPr>
        <w:spacing w:after="120" w:line="276" w:lineRule="auto"/>
      </w:pPr>
      <w:r>
        <w:t xml:space="preserve">2. </w:t>
      </w:r>
      <w:r>
        <w:rPr>
          <w:b/>
          <w:color w:val="A61C1C"/>
        </w:rPr>
        <w:t>COBRO CONTINUO DE RENTA DURANTE REPARACIONES POR MAL USO (BLINDAJE DEL PROVEEDOR)</w:t>
      </w:r>
      <w:r>
        <w:t>:</w:t>
      </w:r>
    </w:p>
    <w:p>
      <w:pPr>
        <w:spacing w:after="120" w:line="276" w:lineRule="auto"/>
      </w:pPr>
      <w:r>
        <w:t>Si un EQUIPO requiere ingresar a taller o permanece fuera de servicio por reparaciones derivadas de cualquiera de las causas imputables a la ARRENDATARIA mencionadas en esta Cláusula o en la Cláusula Novena:</w:t>
      </w:r>
    </w:p>
    <w:p>
      <w:pPr>
        <w:pStyle w:val="ListBullet"/>
        <w:spacing w:after="60"/>
      </w:pPr>
      <w:r/>
      <w:r>
        <w:rPr>
          <w:b/>
        </w:rPr>
        <w:t>EL TIEMPO QUE EL EQUIPO PERMANEZCA FUERA DE OPERACIÓN NO SERÁ CONSIDERADO COMO TIEMPO DE NO COBRO</w:t>
      </w:r>
      <w:r>
        <w:t>.</w:t>
      </w:r>
    </w:p>
    <w:p>
      <w:pPr>
        <w:pStyle w:val="ListBullet"/>
        <w:spacing w:after="60"/>
      </w:pPr>
      <w:r/>
      <w:r>
        <w:rPr>
          <w:b/>
        </w:rPr>
        <w:t>LA ARRENDATARIA CONTINUARÁ OBLIGADA A PAGAR AL ARRENDADOR EL 100% DE LA RENTA MENSUAL CORRESPONDIENTE A DICHA UNIDAD DURANTE TODO EL TIEMPO QUE DURE LA REPARACIÓN O HASTA LA REPOSICIÓN TOTAL DEL EQUIPO</w:t>
      </w:r>
      <w:r>
        <w:t>.</w:t>
      </w:r>
    </w:p>
    <w:p>
      <w:pPr>
        <w:pStyle w:val="ListBullet"/>
        <w:spacing w:after="60"/>
      </w:pPr>
      <w:r>
        <w:t>Adicionalmente, la ARRENDATARIA deberá cubrir la totalidad de los costos de refacciones, materiales, mano de obra de taller y fletes aplicables.</w:t>
      </w:r>
    </w:p>
    <w:p>
      <w:pPr>
        <w:spacing w:before="120" w:after="120"/>
        <w:pBdr>
          <w:bottom w:val="single" w:sz="6" w:space="1" w:color="D0D7DE"/>
        </w:pBdr>
      </w:pPr>
    </w:p>
    <w:p>
      <w:pPr>
        <w:spacing w:before="200" w:after="80"/>
      </w:pPr>
      <w:r>
        <w:rPr>
          <w:b/>
          <w:color w:val="1F4E78"/>
          <w:sz w:val="23"/>
        </w:rPr>
        <w:t>DÉCIMA PRIMERA. SEGUROS, RESPONSABILIDAD CIVIL E INDEMNIDAD TOTAL</w:t>
      </w:r>
    </w:p>
    <w:p>
      <w:pPr>
        <w:spacing w:after="120" w:line="276" w:lineRule="auto"/>
      </w:pPr>
      <w:r>
        <w:t xml:space="preserve">1. </w:t>
      </w:r>
      <w:r>
        <w:rPr>
          <w:b/>
        </w:rPr>
        <w:t>Seguro Básico del Equipo</w:t>
      </w:r>
      <w:r>
        <w:t>: El ARRENDADOR mantendrá vigente una póliza de seguro básica que cubra exclusivamente la pérdida total o parcial por robo o incendio de los EQUIPOS propiedad del ARRENDADOR durante el arrendamiento. En caso de siniestro cubierto, la ARRENDATARIA se obliga a pagar el deducible correspondiente si el evento ocurrió dentro de sus instalaciones o bajo su resguardo.</w:t>
      </w:r>
    </w:p>
    <w:p>
      <w:pPr>
        <w:spacing w:after="120" w:line="276" w:lineRule="auto"/>
      </w:pPr>
      <w:r>
        <w:t xml:space="preserve">2. </w:t>
      </w:r>
      <w:r>
        <w:rPr>
          <w:b/>
          <w:color w:val="A61C1C"/>
        </w:rPr>
        <w:t>SEGURO OBLIGATORIO DE RESPONSABILIDAD CIVIL A CARGO DEL CLIENTE</w:t>
      </w:r>
      <w:r>
        <w:t xml:space="preserve">: La ARRENDATARIA queda strictly obligada a contratar y mantener vigente, a su entero costo y durante toda la vigencia del contrato, una </w:t>
      </w:r>
      <w:r>
        <w:rPr>
          <w:b/>
        </w:rPr>
        <w:t>Póliza de Seguro de Responsabilidad Civil General Amplia</w:t>
      </w:r>
      <w:r>
        <w:t xml:space="preserve"> que cubra daños a terceros, daños a instalaciones, lesiones, muerte y daños ecológicos derivados de la operación y tránsito de los EQUIPOS dentro y fuera de sus plantas.</w:t>
      </w:r>
    </w:p>
    <w:p>
      <w:pPr>
        <w:spacing w:after="120" w:line="276" w:lineRule="auto"/>
      </w:pPr>
      <w:r>
        <w:t xml:space="preserve">3. </w:t>
      </w:r>
      <w:r>
        <w:rPr>
          <w:b/>
        </w:rPr>
        <w:t>Exención por Omisión</w:t>
      </w:r>
      <w:r>
        <w:t xml:space="preserve">: En caso de que la ARRENDATARIA no entregue copia de dicha póliza al ARRENDADOR antes de tomar posesión de las unidades, se entenderá legalmente que la ARRENDATARIA asume en forma directa, personal e ilimitada toda la responsabilidad por daños a terceros, instalaciones o personas, </w:t>
      </w:r>
      <w:r>
        <w:rPr>
          <w:b/>
        </w:rPr>
        <w:t>EXIMIENDO Y LIBERANDO DE MANERA ABSOLUTA AL ARRENDADOR DE CUALQUIER RECLAMACIÓN O RESPONSABILIDAD CIVIL, PENAL U OPERATIVA</w:t>
      </w:r>
      <w:r>
        <w:t>.</w:t>
      </w:r>
    </w:p>
    <w:p>
      <w:pPr>
        <w:spacing w:after="120" w:line="276" w:lineRule="auto"/>
      </w:pPr>
      <w:r>
        <w:t xml:space="preserve">4. </w:t>
      </w:r>
      <w:r>
        <w:rPr>
          <w:b/>
        </w:rPr>
        <w:t>Cláusula de Indemnidad (Sacar en Paz y a Salvo)</w:t>
      </w:r>
      <w:r>
        <w:t>: La ARRENDATARIA se obliga a indemnizar, defender y sacar en paz y a salvo al ARRENDADOR (Ernesto Alberto Mendoza López), a sus empleados y representantes, de cualquier demanda, juicio, reclamación, multa, inspección de autoridades (STPS, PROFEPA, SAT, IMSS), querella o sanción administrativa derivada directa o indirectamente de la posesión, uso, operación o presencia de los EQUIPOS en las instalaciones de la ARRENDATARIA.</w:t>
      </w:r>
    </w:p>
    <w:p>
      <w:pPr>
        <w:spacing w:before="120" w:after="120"/>
        <w:pBdr>
          <w:bottom w:val="single" w:sz="6" w:space="1" w:color="D0D7DE"/>
        </w:pBdr>
      </w:pPr>
    </w:p>
    <w:p>
      <w:pPr>
        <w:spacing w:before="200" w:after="80"/>
      </w:pPr>
      <w:r>
        <w:rPr>
          <w:b/>
          <w:color w:val="1F4E78"/>
          <w:sz w:val="23"/>
        </w:rPr>
        <w:t>DÉCIMA SEGUNDA. SOPORTE OPERATIVO EN SITIO Y EQUIPO DE RESPALDO</w:t>
      </w:r>
    </w:p>
    <w:p>
      <w:pPr>
        <w:spacing w:after="120" w:line="276" w:lineRule="auto"/>
      </w:pPr>
      <w:r>
        <w:t>Con el propósito de asegurar la continuidad operativa del proyecto en la planta del CLIENTE, el ARRENDADOR mantendrá a disposición del CLIENTE durante la vigencia del contrato:</w:t>
      </w:r>
    </w:p>
    <w:p>
      <w:pPr>
        <w:spacing w:after="120" w:line="276" w:lineRule="auto"/>
      </w:pPr>
      <w:r>
        <w:t xml:space="preserve">a) </w:t>
      </w:r>
      <w:r>
        <w:rPr>
          <w:b/>
        </w:rPr>
        <w:t>1 (un) set de rodamientos y refacciones críticas</w:t>
      </w:r>
      <w:r>
        <w:t xml:space="preserve"> por cada modelo de equipo arrendado en stock local.</w:t>
      </w:r>
    </w:p>
    <w:p>
      <w:pPr>
        <w:spacing w:after="120" w:line="276" w:lineRule="auto"/>
      </w:pPr>
      <w:r>
        <w:t xml:space="preserve">b) </w:t>
      </w:r>
      <w:r>
        <w:rPr>
          <w:b/>
        </w:rPr>
        <w:t>1 (una) unidad de servicio móvil</w:t>
      </w:r>
      <w:r>
        <w:t xml:space="preserve"> totalmente equipada para atención en campo.</w:t>
      </w:r>
    </w:p>
    <w:p>
      <w:pPr>
        <w:spacing w:after="120" w:line="276" w:lineRule="auto"/>
      </w:pPr>
      <w:r>
        <w:t xml:space="preserve">c) </w:t>
      </w:r>
      <w:r>
        <w:rPr>
          <w:b/>
        </w:rPr>
        <w:t>1 (un) técnico de servicio especializado</w:t>
      </w:r>
      <w:r>
        <w:t xml:space="preserve"> asignado prioritariamente al proyecto dentro del horario regular de atención (Lunes a Viernes de 08:00 a 17:00 horas y Sábados de 08:00 a 13:00 horas, excluyendo días festivos oficiales).</w:t>
      </w:r>
    </w:p>
    <w:p>
      <w:pPr>
        <w:spacing w:after="120" w:line="276" w:lineRule="auto"/>
      </w:pPr>
      <w:r>
        <w:t>Cualquier requerimiento de atención técnica fuera de dicho horario comercial será considerado como servicio extraordinario y deberá ser cotizado previamente por el ARRENDADOR a tarifas de hora extraordinaria.</w:t>
      </w:r>
    </w:p>
    <w:p>
      <w:pPr>
        <w:spacing w:before="120" w:after="120"/>
        <w:pBdr>
          <w:bottom w:val="single" w:sz="6" w:space="1" w:color="D0D7DE"/>
        </w:pBdr>
      </w:pPr>
    </w:p>
    <w:p>
      <w:pPr>
        <w:spacing w:before="200" w:after="80"/>
      </w:pPr>
      <w:r>
        <w:rPr>
          <w:b/>
          <w:color w:val="1F4E78"/>
          <w:sz w:val="23"/>
        </w:rPr>
        <w:t>DÉCIMA TERCERA. INDEPENDENCIA LABORAL Y CUMPLIMIENTO REGULATORIO (REPSE / STPS)</w:t>
      </w:r>
    </w:p>
    <w:p>
      <w:pPr>
        <w:spacing w:after="120" w:line="276" w:lineRule="auto"/>
      </w:pPr>
      <w:r>
        <w:t xml:space="preserve">1. </w:t>
      </w:r>
      <w:r>
        <w:rPr>
          <w:b/>
        </w:rPr>
        <w:t>Inexistencia de Relación Laboral</w:t>
      </w:r>
      <w:r>
        <w:t>: El PRESTADOR / ARRENDADOR es un contratista y arrendador independiente. Todo el personal técnico o de soporte que el ARRENDADOR utilice para ejecutar los mantenimientos o supervisión de los EQUIPOS estará bajo su exclusiva dependencia laboral, administrativa y jurídica.</w:t>
      </w:r>
    </w:p>
    <w:p>
      <w:pPr>
        <w:spacing w:after="120" w:line="276" w:lineRule="auto"/>
      </w:pPr>
      <w:r>
        <w:t xml:space="preserve">En consecuencia, </w:t>
      </w:r>
      <w:r>
        <w:rPr>
          <w:b/>
        </w:rPr>
        <w:t>el CLIENTE no será considerado bajo ningún supuesto como patrón directo, sustituto, subsidiario ni solidario</w:t>
      </w:r>
      <w:r>
        <w:t xml:space="preserve"> del personal del ARRENDADOR. De igual forma, el personal del CLIENTE que opere los equipos estará bajo la exclusiva responsabilidad patronal del CLIENTE.</w:t>
      </w:r>
    </w:p>
    <w:p>
      <w:pPr>
        <w:spacing w:after="120" w:line="276" w:lineRule="auto"/>
      </w:pPr>
      <w:r>
        <w:t xml:space="preserve">2. </w:t>
      </w:r>
      <w:r>
        <w:rPr>
          <w:b/>
        </w:rPr>
        <w:t>Cumplimiento REPSE y Normatividad STPS</w:t>
      </w:r>
      <w:r>
        <w:t>: Cuando por la naturaleza de los servicios de mantenimiento especializado prestados en instalaciones del CLIENTE resulte aplicable, el ARRENDADOR se obliga a mantener vigente su registro en el Padrón Público de Contratistas de Servicios Especializados u Obras Especializadas (</w:t>
      </w:r>
      <w:r>
        <w:rPr>
          <w:b/>
        </w:rPr>
        <w:t>REPSE</w:t>
      </w:r>
      <w:r>
        <w:t>) ante la STPS, cumpliendo con sus obligaciones en materia de IMSS, INFONAVIT y SAT. El CLIENTE se obliga a otorgar los accesos y condiciones de seguridad industrial en planta conforme a las Normas Oficiales Mexicanas de la STPS aplicables.</w:t>
      </w:r>
    </w:p>
    <w:p>
      <w:pPr>
        <w:spacing w:before="120" w:after="120"/>
        <w:pBdr>
          <w:bottom w:val="single" w:sz="6" w:space="1" w:color="D0D7DE"/>
        </w:pBdr>
      </w:pPr>
    </w:p>
    <w:p>
      <w:pPr>
        <w:spacing w:before="200" w:after="80"/>
      </w:pPr>
      <w:r>
        <w:rPr>
          <w:b/>
          <w:color w:val="1F4E78"/>
          <w:sz w:val="23"/>
        </w:rPr>
        <w:t>DÉCIMA CUARTA. VIGENCIA Y PRÓRROGA</w:t>
      </w:r>
    </w:p>
    <w:p>
      <w:pPr>
        <w:spacing w:after="120" w:line="276" w:lineRule="auto"/>
      </w:pPr>
      <w:r>
        <w:t xml:space="preserve">1. </w:t>
      </w:r>
      <w:r>
        <w:rPr>
          <w:b/>
        </w:rPr>
        <w:t>Plazo Inicial</w:t>
      </w:r>
      <w:r>
        <w:t xml:space="preserve">: El presente contrato tendrá una vigencia obligatoria para ambas PARTES de </w:t>
      </w:r>
      <w:r>
        <w:rPr>
          <w:b/>
        </w:rPr>
        <w:t>24 (veinticuatro) meses</w:t>
      </w:r>
      <w:r>
        <w:t xml:space="preserve"> (o 60 meses según se estipule formalmente en la orden de adjudicación), contados a partir del día </w:t>
      </w:r>
      <w:r>
        <w:rPr>
          <w:b/>
        </w:rPr>
        <w:t>10 de octubre de 2025</w:t>
      </w:r>
      <w:r>
        <w:t xml:space="preserve"> (o fecha de entrega efectiva de los equipos según el Anexo I) y concluyendo el </w:t>
      </w:r>
      <w:r>
        <w:rPr>
          <w:b/>
        </w:rPr>
        <w:t>10 de octubre de 2027</w:t>
      </w:r>
      <w:r>
        <w:t xml:space="preserve"> (o 10 de octubre de 2029).</w:t>
      </w:r>
    </w:p>
    <w:p>
      <w:pPr>
        <w:spacing w:after="120" w:line="276" w:lineRule="auto"/>
      </w:pPr>
      <w:r>
        <w:t xml:space="preserve">2. </w:t>
      </w:r>
      <w:r>
        <w:rPr>
          <w:b/>
        </w:rPr>
        <w:t>Prórroga Expresa o TÁCITA</w:t>
      </w:r>
      <w:r>
        <w:t xml:space="preserve">: Al concluir el plazo forzoso, si la ARRENDATARIA no restituye los EQUIPOS y el ARRENDADOR no requiere formalmente su devolución, el contrato se entenderá prorrogado automáticamente por periodos mensuales sucesivos bajo las mismas condiciones y con el ajuste tarifario por INPC aplicable, hasta en tanto cualquiera de LAS PARTES notifique por escrito a la otra su deseo de darlo por terminado con al menos </w:t>
      </w:r>
      <w:r>
        <w:rPr>
          <w:b/>
        </w:rPr>
        <w:t>30 (treinta) días hábiles</w:t>
      </w:r>
      <w:r>
        <w:t xml:space="preserve"> de anticipación.</w:t>
      </w:r>
    </w:p>
    <w:p>
      <w:pPr>
        <w:spacing w:before="120" w:after="120"/>
        <w:pBdr>
          <w:bottom w:val="single" w:sz="6" w:space="1" w:color="D0D7DE"/>
        </w:pBdr>
      </w:pPr>
    </w:p>
    <w:p>
      <w:pPr>
        <w:spacing w:before="200" w:after="80"/>
      </w:pPr>
      <w:r>
        <w:rPr>
          <w:b/>
          <w:color w:val="1F4E78"/>
          <w:sz w:val="23"/>
        </w:rPr>
        <w:t>DÉCIMA QUINTA. CAUSALES DE RESCISIÓN</w:t>
      </w:r>
    </w:p>
    <w:p>
      <w:pPr>
        <w:spacing w:after="120" w:line="276" w:lineRule="auto"/>
      </w:pPr>
      <w:r>
        <w:t xml:space="preserve">1. </w:t>
      </w:r>
      <w:r>
        <w:rPr>
          <w:b/>
        </w:rPr>
        <w:t>Rescisión Imputable a la ARRENDATARIA / CLIENTE</w:t>
      </w:r>
      <w:r>
        <w:t>: El ARRENDADOR podrá rescindir el presente contrato de forma inmediata, sin necesidad de declaración judicial previa, mediante simple aviso por escrito, en los siguientes casos:</w:t>
      </w:r>
    </w:p>
    <w:p>
      <w:pPr>
        <w:spacing w:after="120" w:line="276" w:lineRule="auto"/>
      </w:pPr>
      <w:r>
        <w:t>a) Falta de pago puntual de 1 (una) o más mensualidades de renta o sus intereses moratorios.</w:t>
      </w:r>
    </w:p>
    <w:p>
      <w:pPr>
        <w:spacing w:after="120" w:line="276" w:lineRule="auto"/>
      </w:pPr>
      <w:r>
        <w:t>b) Traspaso, subarriendo, cesión, gravamen o traslado no autorizado de los EQUIPOS a un sitio diverso del estipulado.</w:t>
      </w:r>
    </w:p>
    <w:p>
      <w:pPr>
        <w:spacing w:after="120" w:line="276" w:lineRule="auto"/>
      </w:pPr>
      <w:r>
        <w:t>c) Operación de los EQUIPOS en condiciones de negligencia grave, sobrecarga o violando las instrucciones de carga de baterías.</w:t>
      </w:r>
    </w:p>
    <w:p>
      <w:pPr>
        <w:spacing w:after="120" w:line="276" w:lineRule="auto"/>
      </w:pPr>
      <w:r>
        <w:t>d) Negativa a permitir la realización de los mantenimientos preventivos programados.</w:t>
      </w:r>
    </w:p>
    <w:p>
      <w:pPr>
        <w:spacing w:after="120" w:line="276" w:lineRule="auto"/>
      </w:pPr>
      <w:r>
        <w:t>e) Declaración de concurso mercantil, huelga o embargo de bienes de la ARRENDATARIA.</w:t>
      </w:r>
    </w:p>
    <w:p>
      <w:pPr>
        <w:spacing w:after="120" w:line="276" w:lineRule="auto"/>
      </w:pPr>
      <w:r>
        <w:t xml:space="preserve">2. </w:t>
      </w:r>
      <w:r>
        <w:rPr>
          <w:b/>
        </w:rPr>
        <w:t>Rescisión Imputable al ARRENDADOR</w:t>
      </w:r>
      <w:r>
        <w:t>: La ARRENDATARIA podrá rescindir el contrato en caso de incumplimiento grave e injustificado del ARRENDADOR en la prestación del mantenimiento preventivo que inhabilite más del 20% del parque arrendado por un periodo continuo superior a 15 días hábiles por causas exclusivamente imputables al ARRENDADOR.</w:t>
      </w:r>
    </w:p>
    <w:p>
      <w:pPr>
        <w:spacing w:after="120" w:line="276" w:lineRule="auto"/>
      </w:pPr>
      <w:r>
        <w:t xml:space="preserve">3. </w:t>
      </w:r>
      <w:r>
        <w:rPr>
          <w:b/>
        </w:rPr>
        <w:t>Procedimiento de Subsanación</w:t>
      </w:r>
      <w:r>
        <w:t xml:space="preserve">: En casos de incumplimiento subsanable, la parte afectada notificará por escrito a la incumplida para que corrija la falta en un plazo no mayor a </w:t>
      </w:r>
      <w:r>
        <w:rPr>
          <w:b/>
        </w:rPr>
        <w:t>10 (diez) días hábiles</w:t>
      </w:r>
      <w:r>
        <w:t>. De no subsanarse, operará la rescisión de pleno derecho.</w:t>
      </w:r>
    </w:p>
    <w:p>
      <w:pPr>
        <w:spacing w:before="120" w:after="120"/>
        <w:pBdr>
          <w:bottom w:val="single" w:sz="6" w:space="1" w:color="D0D7DE"/>
        </w:pBdr>
      </w:pPr>
    </w:p>
    <w:p>
      <w:pPr>
        <w:spacing w:before="200" w:after="80"/>
      </w:pPr>
      <w:r>
        <w:rPr>
          <w:b/>
          <w:color w:val="1F4E78"/>
          <w:sz w:val="23"/>
        </w:rPr>
        <w:t>DÉCIMA SEXTA. CASO FORTUITO Y FUERZA MAYOR</w:t>
      </w:r>
    </w:p>
    <w:p>
      <w:pPr>
        <w:spacing w:after="120" w:line="276" w:lineRule="auto"/>
      </w:pPr>
      <w:r>
        <w:t>Ninguna de LAS PARTES será responsable por el retraso u omisión en el cumplimiento de las obligaciones contraídas (salvo obligaciones de pago de rentas vencidas) cuando ello obedezca a Causas de Fuerza Mayor o Caso Fortuito debidamente probados (guerra, desastres naturales, epidemia, actos de autoridad, huelgas generales).</w:t>
      </w:r>
    </w:p>
    <w:p>
      <w:pPr>
        <w:spacing w:after="120" w:line="276" w:lineRule="auto"/>
      </w:pPr>
      <w:r>
        <w:t xml:space="preserve">Si la Causa de Fuerza Mayor se prolonga por más de </w:t>
      </w:r>
      <w:r>
        <w:rPr>
          <w:b/>
        </w:rPr>
        <w:t>60 (sesenta) días naturales</w:t>
      </w:r>
      <w:r>
        <w:t>, LAS PARTES podrán acordar la terminación anticipada del contrato sin penalización, previa restitución física de los EQUIPOS al ARRENDADOR y pago de adeudos devengados.</w:t>
      </w:r>
    </w:p>
    <w:p>
      <w:pPr>
        <w:spacing w:before="120" w:after="120"/>
        <w:pBdr>
          <w:bottom w:val="single" w:sz="6" w:space="1" w:color="D0D7DE"/>
        </w:pBdr>
      </w:pPr>
    </w:p>
    <w:p>
      <w:pPr>
        <w:spacing w:before="200" w:after="80"/>
      </w:pPr>
      <w:r>
        <w:rPr>
          <w:b/>
          <w:color w:val="1F4E78"/>
          <w:sz w:val="23"/>
        </w:rPr>
        <w:t>DÉCIMA SÉPTIMA. CONFIDENCIALIDAD Y PROTECCIÓN DE DATOS PERSONALES</w:t>
      </w:r>
    </w:p>
    <w:p>
      <w:pPr>
        <w:spacing w:after="120" w:line="276" w:lineRule="auto"/>
      </w:pPr>
      <w:r>
        <w:t xml:space="preserve">LAS PARTES se obligan a guardar estricta confidencialidad respecto de toda la información comercial, técnica, operativa, financiera y legal intercambiada con motivo del presente contrato, así como respecto de los datos personales de su personal, sujetándose a la Ley Federal de Protección de Datos Personales en Posesión de los Particulares. Esta obligación de confidencialidad subsistirá durante la vigencia del contrato y por un periodo de </w:t>
      </w:r>
      <w:r>
        <w:rPr>
          <w:b/>
        </w:rPr>
        <w:t>5 (cinco) años</w:t>
      </w:r>
      <w:r>
        <w:t xml:space="preserve"> posteriores a su terminación.</w:t>
      </w:r>
    </w:p>
    <w:p>
      <w:pPr>
        <w:spacing w:before="120" w:after="120"/>
        <w:pBdr>
          <w:bottom w:val="single" w:sz="6" w:space="1" w:color="D0D7DE"/>
        </w:pBdr>
      </w:pPr>
    </w:p>
    <w:p>
      <w:pPr>
        <w:spacing w:before="200" w:after="80"/>
      </w:pPr>
      <w:r>
        <w:rPr>
          <w:b/>
          <w:color w:val="1F4E78"/>
          <w:sz w:val="23"/>
        </w:rPr>
        <w:t>DÉCIMA OCTAVA. DEVOLUCIÓN DE LOS EQUIPOS Y PENA CONVENCIONAL POR RETENCIÓN</w:t>
      </w:r>
    </w:p>
    <w:p>
      <w:pPr>
        <w:spacing w:after="120" w:line="276" w:lineRule="auto"/>
      </w:pPr>
      <w:r>
        <w:t xml:space="preserve">1. </w:t>
      </w:r>
      <w:r>
        <w:rPr>
          <w:b/>
        </w:rPr>
        <w:t>Condiciones de Devolución</w:t>
      </w:r>
      <w:r>
        <w:t xml:space="preserve">: A la terminación o rescisión del contrato, la ARRENDATARIA se obliga a restituir la posesión física de todos los EQUIPOS al ARRENDADOR en el domicilio que éste le indique, junto con sus llaves, cargadores, manuales y accesorios. Los EQUIPOS deberán entregarse en buen estado operativo y de conservación, considerando únicamente el desgaste natural por uso normal, cumpliendo con la inspección del </w:t>
      </w:r>
      <w:r>
        <w:rPr>
          <w:b/>
        </w:rPr>
        <w:t>ANEXO TRES</w:t>
      </w:r>
      <w:r>
        <w:t xml:space="preserve"> (carrocería sin golpes severos, llantas operativas, sistema eléctrico funcional, motor en buen estado y servicio de lavado efectuado).</w:t>
      </w:r>
    </w:p>
    <w:p>
      <w:pPr>
        <w:spacing w:after="120" w:line="276" w:lineRule="auto"/>
      </w:pPr>
      <w:r>
        <w:t xml:space="preserve">2. </w:t>
      </w:r>
      <w:r>
        <w:rPr>
          <w:b/>
          <w:color w:val="A61C1C"/>
        </w:rPr>
        <w:t>PENA CONVENCIONAL POR RETENCIÓN ILEGÍTIMA (BLINDAJE DEL PROVEEDOR)</w:t>
      </w:r>
      <w:r>
        <w:t>:</w:t>
      </w:r>
    </w:p>
    <w:p>
      <w:pPr>
        <w:spacing w:after="120" w:line="276" w:lineRule="auto"/>
      </w:pPr>
      <w:r>
        <w:t xml:space="preserve">Si al vencimiento del plazo o rescisión del contrato, la ARRENDATARIA no devuelve o se niega a entregar cualquiera de los EQUIPOS dentro de las </w:t>
      </w:r>
      <w:r>
        <w:rPr>
          <w:b/>
        </w:rPr>
        <w:t>24 (veinticuatro) horas</w:t>
      </w:r>
      <w:r>
        <w:t xml:space="preserve"> siguientes al requerimiento, se entenderá que detenta la posesión de manera ilegítima.</w:t>
      </w:r>
    </w:p>
    <w:p>
      <w:pPr>
        <w:spacing w:after="120" w:line="276" w:lineRule="auto"/>
      </w:pPr>
      <w:r>
        <w:t xml:space="preserve">En este caso, la ARRENDATARIA se obliga a pagar al ARRENDADOR, por concepto de pena convencional, una suma equivalente al </w:t>
      </w:r>
      <w:r>
        <w:rPr>
          <w:b/>
        </w:rPr>
        <w:t>importe de 2 (dos) mensualidades de renta</w:t>
      </w:r>
      <w:r>
        <w:t xml:space="preserve"> pactadas para dicho equipo por cada mes o fracción de mes que transcurra en el retraso de la devolución, sin perjuicio de las acciones penales o civiles que correspondan para la restitución física de los bienes.</w:t>
      </w:r>
    </w:p>
    <w:p>
      <w:pPr>
        <w:spacing w:before="120" w:after="120"/>
        <w:pBdr>
          <w:bottom w:val="single" w:sz="6" w:space="1" w:color="D0D7DE"/>
        </w:pBdr>
      </w:pPr>
    </w:p>
    <w:p>
      <w:pPr>
        <w:spacing w:before="200" w:after="80"/>
      </w:pPr>
      <w:r>
        <w:rPr>
          <w:b/>
          <w:color w:val="1F4E78"/>
          <w:sz w:val="23"/>
        </w:rPr>
        <w:t>DÉCIMA NOVENA. NOTIFICACIONES Y CORREOS OFICIALES</w:t>
      </w:r>
    </w:p>
    <w:p>
      <w:pPr>
        <w:spacing w:after="120" w:line="276" w:lineRule="auto"/>
      </w:pPr>
      <w:r>
        <w:t>Todas las notificaciones, requerimientos, avisos o comunicaciones que deban enviarse LAS PARTES se realizarán por escrito y se entregarán con acuse de recibo en los domicilios señalados o mediante correo electrónico a las siguientes direcciones oficiales:</w:t>
      </w:r>
    </w:p>
    <w:p>
      <w:pPr>
        <w:pStyle w:val="ListBullet"/>
        <w:spacing w:after="60"/>
      </w:pPr>
      <w:r/>
      <w:r>
        <w:rPr>
          <w:b/>
        </w:rPr>
        <w:t>Por EL CLIENTE / LA ARRENDATARIA (Milwaukee / Techtronic)</w:t>
      </w:r>
      <w:r>
        <w:t>:</w:t>
      </w:r>
    </w:p>
    <w:p>
      <w:pPr>
        <w:pStyle w:val="ListBullet"/>
        <w:spacing w:after="60"/>
      </w:pPr>
      <w:r>
        <w:t>Atención: Dpto. de Compras / Logística / Representación Legal</w:t>
      </w:r>
    </w:p>
    <w:p>
      <w:pPr>
        <w:pStyle w:val="ListBullet"/>
        <w:spacing w:after="60"/>
      </w:pPr>
      <w:r>
        <w:t>Correos electrónicos: `KarlaVeronica.Hernandez@milwaukeetool.com` / `Lorena.Nunez@milwaukeetool.com`</w:t>
      </w:r>
    </w:p>
    <w:p>
      <w:pPr>
        <w:pStyle w:val="ListBullet"/>
        <w:spacing w:after="60"/>
      </w:pPr>
      <w:r/>
      <w:r>
        <w:rPr>
          <w:b/>
        </w:rPr>
        <w:t>Por EL PRESTADOR / EL ARRENDADOR (Ernesto A. Mendoza López)</w:t>
      </w:r>
      <w:r>
        <w:t>:</w:t>
      </w:r>
    </w:p>
    <w:p>
      <w:pPr>
        <w:pStyle w:val="ListBullet"/>
        <w:spacing w:after="60"/>
      </w:pPr>
      <w:r>
        <w:t>Atención: Ernesto Alberto Mendoza López</w:t>
      </w:r>
    </w:p>
    <w:p>
      <w:pPr>
        <w:pStyle w:val="ListBullet"/>
        <w:spacing w:after="60"/>
      </w:pPr>
      <w:r>
        <w:t>Teléfono: `871-103-7534`</w:t>
      </w:r>
    </w:p>
    <w:p>
      <w:pPr>
        <w:pStyle w:val="ListBullet"/>
        <w:spacing w:after="60"/>
      </w:pPr>
      <w:r>
        <w:t>Correo electrónico: `metrika.dcm@gmail.com`</w:t>
      </w:r>
    </w:p>
    <w:p>
      <w:pPr>
        <w:spacing w:after="120" w:line="276" w:lineRule="auto"/>
      </w:pPr>
      <w:r>
        <w:t xml:space="preserve">Cualquier cambio de domicilio o correo electrónico deberá ser notificado a la otra parte por escrito con al menos </w:t>
      </w:r>
      <w:r>
        <w:rPr>
          <w:b/>
        </w:rPr>
        <w:t>5 (cinco) días hábiles</w:t>
      </w:r>
      <w:r>
        <w:t xml:space="preserve"> de anticipación.</w:t>
      </w:r>
    </w:p>
    <w:p>
      <w:pPr>
        <w:spacing w:before="120" w:after="120"/>
        <w:pBdr>
          <w:bottom w:val="single" w:sz="6" w:space="1" w:color="D0D7DE"/>
        </w:pBdr>
      </w:pPr>
    </w:p>
    <w:p>
      <w:pPr>
        <w:spacing w:before="200" w:after="80"/>
      </w:pPr>
      <w:r>
        <w:rPr>
          <w:b/>
          <w:color w:val="1F4E78"/>
          <w:sz w:val="23"/>
        </w:rPr>
        <w:t>VIGÉSIMA. JURISDICCIÓN, LEGISLACIÓN Y TRIBUNALES COMPETENTES</w:t>
      </w:r>
    </w:p>
    <w:p>
      <w:pPr>
        <w:spacing w:after="120" w:line="276" w:lineRule="auto"/>
      </w:pPr>
      <w:r>
        <w:t xml:space="preserve">Para la interpretación, ejecución y cumplimiento del presente Contrato, así como para la resolución de cualquier controversia que se derive del mismo, LAS PARTES se someten expresamente a las leyes aplicables de la República Mexicana y a la jurisdicción y competencia de los </w:t>
      </w:r>
      <w:r>
        <w:rPr>
          <w:b/>
        </w:rPr>
        <w:t>Tribunales Competentes en la Ciudad de Torreón, Coahuila de Zaragoza</w:t>
      </w:r>
      <w:r>
        <w:t>, renunciando expresamente a cualquier otro fuero que por razón de sus domicilios presentes o futuros pudiera corresponderles.</w:t>
      </w:r>
    </w:p>
    <w:p>
      <w:pPr>
        <w:spacing w:before="120" w:after="120"/>
        <w:pBdr>
          <w:bottom w:val="single" w:sz="6" w:space="1" w:color="D0D7DE"/>
        </w:pBdr>
      </w:pPr>
    </w:p>
    <w:p>
      <w:pPr>
        <w:spacing w:after="120" w:line="276" w:lineRule="auto"/>
      </w:pPr>
      <w:r/>
      <w:r>
        <w:rPr>
          <w:b/>
        </w:rPr>
        <w:t>LEÍDO QUE FUE EL PRESENTE CONTRATO POR LAS PARTES Y ENTERADAS DE SU CONTENIDO, ALCANCE Y FORZA LEGAL, LO FIRMAN POR DUPLICADO EN LA CIUDAD DE TORREÓN, COAHUILA DE ZARAGOZA, EL DÍA _____ DE __________________ DE 2026.</w:t>
      </w:r>
      <w:r/>
    </w:p>
    <w:p>
      <w:pPr>
        <w:spacing w:before="120" w:after="120"/>
        <w:pBdr>
          <w:bottom w:val="single" w:sz="6" w:space="1" w:color="D0D7DE"/>
        </w:pBdr>
      </w:pPr>
    </w:p>
    <w:p>
      <w:pPr>
        <w:spacing w:before="200" w:after="80"/>
      </w:pPr>
      <w:r>
        <w:rPr>
          <w:b/>
          <w:color w:val="1F4E78"/>
          <w:sz w:val="23"/>
        </w:rPr>
        <w:t>FIRMAS DE LAS PARTES</w:t>
      </w:r>
    </w:p>
    <w:p>
      <w:pPr>
        <w:spacing w:before="160" w:after="160"/>
        <w:jc w:val="center"/>
      </w:pPr>
      <w:r>
        <w:rPr>
          <w:rFonts w:ascii="Calibri" w:hAnsi="Calibri"/>
          <w:b/>
          <w:sz w:val="21"/>
        </w:rPr>
        <w:t>_________________________________________</w:t>
        <w:br/>
      </w:r>
      <w:r>
        <w:rPr>
          <w:rFonts w:ascii="Calibri" w:hAnsi="Calibri"/>
          <w:b/>
          <w:sz w:val="21"/>
        </w:rPr>
        <w:t xml:space="preserve">TECHTRONIC INDUSTRIES CO. MÉXICO </w:t>
        <w:br/>
      </w:r>
      <w:r>
        <w:rPr>
          <w:rFonts w:ascii="Calibri" w:hAnsi="Calibri"/>
          <w:b/>
          <w:sz w:val="21"/>
        </w:rPr>
        <w:t>S. DE R.L. DE C.V. / MILWAUKEE</w:t>
        <w:br/>
      </w:r>
      <w:r>
        <w:rPr>
          <w:rFonts w:ascii="Calibri" w:hAnsi="Calibri"/>
          <w:b/>
          <w:sz w:val="21"/>
        </w:rPr>
        <w:t xml:space="preserve">Por su: Sr. José Fernando Kantún Nava / </w:t>
        <w:br/>
      </w:r>
      <w:r>
        <w:rPr>
          <w:rFonts w:ascii="Calibri" w:hAnsi="Calibri"/>
          <w:b/>
          <w:sz w:val="21"/>
        </w:rPr>
        <w:t>Sra. Blanca Alicia Garza Elizondo</w:t>
        <w:br/>
      </w:r>
      <w:r>
        <w:rPr>
          <w:rFonts w:ascii="Calibri" w:hAnsi="Calibri"/>
          <w:b/>
          <w:sz w:val="21"/>
        </w:rPr>
        <w:t>Representante Legal / ARRENDATARIA</w:t>
        <w:br/>
      </w:r>
    </w:p>
    <w:p>
      <w:pPr>
        <w:spacing w:before="160" w:after="160"/>
        <w:jc w:val="center"/>
      </w:pPr>
      <w:r>
        <w:rPr>
          <w:rFonts w:ascii="Calibri" w:hAnsi="Calibri"/>
          <w:b/>
          <w:sz w:val="21"/>
        </w:rPr>
        <w:t>_________________________________________</w:t>
        <w:br/>
      </w:r>
      <w:r>
        <w:rPr>
          <w:rFonts w:ascii="Calibri" w:hAnsi="Calibri"/>
          <w:b/>
          <w:sz w:val="21"/>
        </w:rPr>
        <w:t>SR. ERNESTO ALBERTO MENDOZA LÓPEZ</w:t>
        <w:br/>
      </w:r>
      <w:r>
        <w:rPr>
          <w:rFonts w:ascii="Calibri" w:hAnsi="Calibri"/>
          <w:b/>
          <w:sz w:val="21"/>
        </w:rPr>
        <w:t>Por su propio derecho</w:t>
        <w:br/>
      </w:r>
      <w:r>
        <w:rPr>
          <w:rFonts w:ascii="Calibri" w:hAnsi="Calibri"/>
          <w:b/>
          <w:sz w:val="21"/>
        </w:rPr>
        <w:t>Persona Física con Actividad Empresarial</w:t>
        <w:br/>
      </w:r>
      <w:r>
        <w:rPr>
          <w:rFonts w:ascii="Calibri" w:hAnsi="Calibri"/>
          <w:b/>
          <w:sz w:val="21"/>
        </w:rPr>
        <w:t>ARRENDADOR / PRESTADOR</w:t>
        <w:br/>
      </w:r>
    </w:p>
    <w:p>
      <w:pPr>
        <w:spacing w:before="120" w:after="120"/>
        <w:pBdr>
          <w:bottom w:val="single" w:sz="6" w:space="1" w:color="D0D7DE"/>
        </w:pBdr>
      </w:pPr>
    </w:p>
    <w:p>
      <w:pPr>
        <w:spacing w:before="200" w:after="80"/>
      </w:pPr>
      <w:r>
        <w:rPr>
          <w:b/>
          <w:color w:val="1F4E78"/>
          <w:sz w:val="23"/>
        </w:rPr>
        <w:t>TESTIGOS</w:t>
      </w:r>
    </w:p>
    <w:p>
      <w:pPr>
        <w:spacing w:before="160" w:after="160"/>
        <w:jc w:val="center"/>
      </w:pPr>
      <w:r>
        <w:rPr>
          <w:rFonts w:ascii="Calibri" w:hAnsi="Calibri"/>
          <w:b/>
          <w:sz w:val="21"/>
        </w:rPr>
        <w:t>_________________________________________</w:t>
        <w:br/>
      </w:r>
      <w:r>
        <w:rPr>
          <w:rFonts w:ascii="Calibri" w:hAnsi="Calibri"/>
          <w:b/>
          <w:sz w:val="21"/>
        </w:rPr>
        <w:t>TESTIGO 1</w:t>
        <w:br/>
      </w:r>
      <w:r>
        <w:rPr>
          <w:rFonts w:ascii="Calibri" w:hAnsi="Calibri"/>
          <w:b/>
          <w:sz w:val="21"/>
        </w:rPr>
        <w:t>Nombre: _________________________________</w:t>
        <w:br/>
      </w:r>
    </w:p>
    <w:p>
      <w:pPr>
        <w:spacing w:before="160" w:after="160"/>
        <w:jc w:val="center"/>
      </w:pPr>
      <w:r>
        <w:rPr>
          <w:rFonts w:ascii="Calibri" w:hAnsi="Calibri"/>
          <w:b/>
          <w:sz w:val="21"/>
        </w:rPr>
        <w:t>_________________________________________</w:t>
        <w:br/>
      </w:r>
      <w:r>
        <w:rPr>
          <w:rFonts w:ascii="Calibri" w:hAnsi="Calibri"/>
          <w:b/>
          <w:sz w:val="21"/>
        </w:rPr>
        <w:t>TESTIGO 2</w:t>
        <w:br/>
      </w:r>
      <w:r>
        <w:rPr>
          <w:rFonts w:ascii="Calibri" w:hAnsi="Calibri"/>
          <w:b/>
          <w:sz w:val="21"/>
        </w:rPr>
        <w:t>Nombre: _________________________________</w:t>
        <w:br/>
      </w:r>
    </w:p>
    <w:p>
      <w:pPr>
        <w:spacing w:before="120" w:after="120"/>
        <w:pBdr>
          <w:bottom w:val="single" w:sz="6" w:space="1" w:color="D0D7DE"/>
        </w:pBdr>
      </w:pPr>
    </w:p>
    <w:p>
      <w:pPr>
        <w:spacing w:before="360" w:after="240"/>
        <w:jc w:val="center"/>
      </w:pPr>
      <w:r>
        <w:rPr>
          <w:b/>
          <w:color w:val="1F4E78"/>
          <w:sz w:val="32"/>
        </w:rPr>
        <w:t>ANEXOS INTEGRALES DEL CONTRATO</w:t>
      </w:r>
    </w:p>
    <w:p>
      <w:pPr>
        <w:spacing w:before="120" w:after="120"/>
        <w:pBdr>
          <w:bottom w:val="single" w:sz="6" w:space="1" w:color="D0D7DE"/>
        </w:pBdr>
      </w:pPr>
    </w:p>
    <w:p>
      <w:pPr>
        <w:spacing w:before="280" w:after="160"/>
      </w:pPr>
      <w:r>
        <w:rPr>
          <w:b/>
          <w:color w:val="2E75B6"/>
          <w:sz w:val="26"/>
        </w:rPr>
        <w:t>ANEXO UNO</w:t>
      </w:r>
    </w:p>
    <w:p>
      <w:pPr>
        <w:spacing w:before="200" w:after="80"/>
      </w:pPr>
      <w:r>
        <w:rPr>
          <w:b/>
          <w:color w:val="1F4E78"/>
          <w:sz w:val="23"/>
        </w:rPr>
        <w:t>RELACIÓN DETALLADA DEL PARQUE ARRENDADO Y PRECIOS UNITARIOS DE RENTA</w:t>
      </w:r>
    </w:p>
    <w:p>
      <w:pPr>
        <w:spacing w:after="120" w:line="276" w:lineRule="auto"/>
      </w:pPr>
      <w:r>
        <w:t>El presente Anexo forma parte integrante del Contrato Consolidado. La siguiente tabla contiene el inventario base del parque de 83 equipos otorgados en arrendamiento puro con mantenimiento integral:</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936"/>
        <w:gridCol w:w="936"/>
        <w:gridCol w:w="936"/>
        <w:gridCol w:w="936"/>
        <w:gridCol w:w="936"/>
        <w:gridCol w:w="936"/>
        <w:gridCol w:w="936"/>
        <w:gridCol w:w="936"/>
        <w:gridCol w:w="936"/>
        <w:gridCol w:w="936"/>
      </w:tblGrid>
      <w:tr>
        <w:tc>
          <w:tcPr>
            <w:tcW w:type="dxa" w:w="936"/>
            <w:shd w:fill="1F4E78"/>
            <w:tcMar>
              <w:top w:w="60" w:type="dxa"/>
              <w:bottom w:w="60" w:type="dxa"/>
              <w:left w:w="100" w:type="dxa"/>
              <w:right w:w="100" w:type="dxa"/>
            </w:tcMar>
          </w:tcPr>
          <w:p>
            <w:pPr>
              <w:spacing w:after="40" w:before="40" w:line="252" w:lineRule="auto"/>
              <w:jc w:val="center"/>
            </w:pPr>
            <w:r/>
            <w:r>
              <w:rPr>
                <w:b/>
                <w:color w:val="FFFFFF"/>
                <w:sz w:val="19"/>
              </w:rPr>
              <w:t>No.</w:t>
            </w:r>
          </w:p>
        </w:tc>
        <w:tc>
          <w:tcPr>
            <w:tcW w:type="dxa" w:w="936"/>
            <w:shd w:fill="1F4E78"/>
            <w:tcMar>
              <w:top w:w="60" w:type="dxa"/>
              <w:bottom w:w="60" w:type="dxa"/>
              <w:left w:w="100" w:type="dxa"/>
              <w:right w:w="100" w:type="dxa"/>
            </w:tcMar>
          </w:tcPr>
          <w:p>
            <w:pPr>
              <w:spacing w:after="40" w:before="40" w:line="252" w:lineRule="auto"/>
              <w:jc w:val="center"/>
            </w:pPr>
            <w:r/>
            <w:r>
              <w:rPr>
                <w:b/>
                <w:color w:val="FFFFFF"/>
                <w:sz w:val="19"/>
              </w:rPr>
              <w:t>Marca</w:t>
            </w:r>
          </w:p>
        </w:tc>
        <w:tc>
          <w:tcPr>
            <w:tcW w:type="dxa" w:w="936"/>
            <w:shd w:fill="1F4E78"/>
            <w:tcMar>
              <w:top w:w="60" w:type="dxa"/>
              <w:bottom w:w="60" w:type="dxa"/>
              <w:left w:w="100" w:type="dxa"/>
              <w:right w:w="100" w:type="dxa"/>
            </w:tcMar>
          </w:tcPr>
          <w:p>
            <w:pPr>
              <w:spacing w:after="40" w:before="40" w:line="252" w:lineRule="auto"/>
              <w:jc w:val="center"/>
            </w:pPr>
            <w:r/>
            <w:r>
              <w:rPr>
                <w:b/>
                <w:color w:val="FFFFFF"/>
                <w:sz w:val="19"/>
              </w:rPr>
              <w:t>Modelo</w:t>
            </w:r>
          </w:p>
        </w:tc>
        <w:tc>
          <w:tcPr>
            <w:tcW w:type="dxa" w:w="936"/>
            <w:shd w:fill="1F4E78"/>
            <w:tcMar>
              <w:top w:w="60" w:type="dxa"/>
              <w:bottom w:w="60" w:type="dxa"/>
              <w:left w:w="100" w:type="dxa"/>
              <w:right w:w="100" w:type="dxa"/>
            </w:tcMar>
          </w:tcPr>
          <w:p>
            <w:pPr>
              <w:spacing w:after="40" w:before="40" w:line="252" w:lineRule="auto"/>
              <w:jc w:val="center"/>
            </w:pPr>
            <w:r/>
            <w:r>
              <w:rPr>
                <w:b/>
                <w:color w:val="FFFFFF"/>
                <w:sz w:val="19"/>
              </w:rPr>
              <w:t>Serie</w:t>
            </w:r>
          </w:p>
        </w:tc>
        <w:tc>
          <w:tcPr>
            <w:tcW w:type="dxa" w:w="936"/>
            <w:shd w:fill="1F4E78"/>
            <w:tcMar>
              <w:top w:w="60" w:type="dxa"/>
              <w:bottom w:w="60" w:type="dxa"/>
              <w:left w:w="100" w:type="dxa"/>
              <w:right w:w="100" w:type="dxa"/>
            </w:tcMar>
          </w:tcPr>
          <w:p>
            <w:pPr>
              <w:spacing w:after="40" w:before="40" w:line="252" w:lineRule="auto"/>
              <w:jc w:val="center"/>
            </w:pPr>
            <w:r/>
            <w:r>
              <w:rPr>
                <w:b/>
                <w:color w:val="FFFFFF"/>
                <w:sz w:val="19"/>
              </w:rPr>
              <w:t>Categoría</w:t>
            </w:r>
          </w:p>
        </w:tc>
        <w:tc>
          <w:tcPr>
            <w:tcW w:type="dxa" w:w="936"/>
            <w:shd w:fill="1F4E78"/>
            <w:tcMar>
              <w:top w:w="60" w:type="dxa"/>
              <w:bottom w:w="60" w:type="dxa"/>
              <w:left w:w="100" w:type="dxa"/>
              <w:right w:w="100" w:type="dxa"/>
            </w:tcMar>
          </w:tcPr>
          <w:p>
            <w:pPr>
              <w:spacing w:after="40" w:before="40" w:line="252" w:lineRule="auto"/>
              <w:jc w:val="center"/>
            </w:pPr>
            <w:r/>
            <w:r>
              <w:rPr>
                <w:b/>
                <w:color w:val="FFFFFF"/>
                <w:sz w:val="19"/>
              </w:rPr>
              <w:t>Tipo / Descripción</w:t>
            </w:r>
          </w:p>
        </w:tc>
        <w:tc>
          <w:tcPr>
            <w:tcW w:type="dxa" w:w="936"/>
            <w:shd w:fill="1F4E78"/>
            <w:tcMar>
              <w:top w:w="60" w:type="dxa"/>
              <w:bottom w:w="60" w:type="dxa"/>
              <w:left w:w="100" w:type="dxa"/>
              <w:right w:w="100" w:type="dxa"/>
            </w:tcMar>
          </w:tcPr>
          <w:p>
            <w:pPr>
              <w:spacing w:after="40" w:before="40" w:line="252" w:lineRule="auto"/>
              <w:jc w:val="center"/>
            </w:pPr>
            <w:r/>
            <w:r>
              <w:rPr>
                <w:b/>
                <w:color w:val="FFFFFF"/>
                <w:sz w:val="19"/>
              </w:rPr>
              <w:t>Energía</w:t>
            </w:r>
          </w:p>
        </w:tc>
        <w:tc>
          <w:tcPr>
            <w:tcW w:type="dxa" w:w="936"/>
            <w:shd w:fill="1F4E78"/>
            <w:tcMar>
              <w:top w:w="60" w:type="dxa"/>
              <w:bottom w:w="60" w:type="dxa"/>
              <w:left w:w="100" w:type="dxa"/>
              <w:right w:w="100" w:type="dxa"/>
            </w:tcMar>
          </w:tcPr>
          <w:p>
            <w:pPr>
              <w:spacing w:after="40" w:before="40" w:line="252" w:lineRule="auto"/>
              <w:jc w:val="center"/>
            </w:pPr>
            <w:r/>
            <w:r>
              <w:rPr>
                <w:b/>
                <w:color w:val="FFFFFF"/>
                <w:sz w:val="19"/>
              </w:rPr>
              <w:t>Cargador</w:t>
            </w:r>
          </w:p>
        </w:tc>
        <w:tc>
          <w:tcPr>
            <w:tcW w:type="dxa" w:w="936"/>
            <w:shd w:fill="1F4E78"/>
            <w:tcMar>
              <w:top w:w="60" w:type="dxa"/>
              <w:bottom w:w="60" w:type="dxa"/>
              <w:left w:w="100" w:type="dxa"/>
              <w:right w:w="100" w:type="dxa"/>
            </w:tcMar>
          </w:tcPr>
          <w:p>
            <w:pPr>
              <w:spacing w:after="40" w:before="40" w:line="252" w:lineRule="auto"/>
              <w:jc w:val="center"/>
            </w:pPr>
            <w:r/>
            <w:r>
              <w:rPr>
                <w:b/>
                <w:color w:val="FFFFFF"/>
                <w:sz w:val="19"/>
              </w:rPr>
              <w:t>Renta Mensual (USD)</w:t>
            </w:r>
          </w:p>
        </w:tc>
        <w:tc>
          <w:tcPr>
            <w:tcW w:type="dxa" w:w="936"/>
            <w:shd w:fill="1F4E78"/>
            <w:tcMar>
              <w:top w:w="60" w:type="dxa"/>
              <w:bottom w:w="60" w:type="dxa"/>
              <w:left w:w="100" w:type="dxa"/>
              <w:right w:w="100" w:type="dxa"/>
            </w:tcMar>
          </w:tcPr>
          <w:p>
            <w:pPr>
              <w:spacing w:after="40" w:before="40" w:line="252" w:lineRule="auto"/>
              <w:jc w:val="center"/>
            </w:pPr>
            <w:r/>
            <w:r>
              <w:rPr>
                <w:b/>
                <w:color w:val="FFFFFF"/>
                <w:sz w:val="19"/>
              </w:rPr>
              <w:t>Renta Anual (USD)</w:t>
            </w:r>
          </w:p>
        </w:tc>
      </w:tr>
      <w:tr>
        <w:tc>
          <w:tcPr>
            <w:tcW w:type="dxa" w:w="936"/>
            <w:shd w:fill="F9FAFB"/>
            <w:tcMar>
              <w:top w:w="60" w:type="dxa"/>
              <w:bottom w:w="60" w:type="dxa"/>
              <w:left w:w="100" w:type="dxa"/>
              <w:right w:w="100" w:type="dxa"/>
            </w:tcMar>
          </w:tcPr>
          <w:p>
            <w:pPr>
              <w:spacing w:after="40" w:before="40" w:line="252" w:lineRule="auto"/>
              <w:jc w:val="right"/>
            </w:pPr>
            <w:r/>
            <w:r>
              <w:rPr>
                <w:sz w:val="18"/>
              </w:rPr>
              <w:t>1</w:t>
            </w:r>
          </w:p>
        </w:tc>
        <w:tc>
          <w:tcPr>
            <w:tcW w:type="dxa" w:w="936"/>
            <w:shd w:fill="F9FAFB"/>
            <w:tcMar>
              <w:top w:w="60" w:type="dxa"/>
              <w:bottom w:w="60" w:type="dxa"/>
              <w:left w:w="100" w:type="dxa"/>
              <w:right w:w="100" w:type="dxa"/>
            </w:tcMar>
          </w:tcPr>
          <w:p>
            <w:pPr>
              <w:spacing w:after="40" w:before="40" w:line="252" w:lineRule="auto"/>
              <w:jc w:val="center"/>
            </w:pPr>
            <w:r/>
            <w:r>
              <w:rPr>
                <w:sz w:val="18"/>
              </w:rPr>
              <w:t>Heli</w:t>
            </w:r>
          </w:p>
        </w:tc>
        <w:tc>
          <w:tcPr>
            <w:tcW w:type="dxa" w:w="936"/>
            <w:shd w:fill="F9FAFB"/>
            <w:tcMar>
              <w:top w:w="60" w:type="dxa"/>
              <w:bottom w:w="60" w:type="dxa"/>
              <w:left w:w="100" w:type="dxa"/>
              <w:right w:w="100" w:type="dxa"/>
            </w:tcMar>
          </w:tcPr>
          <w:p>
            <w:pPr>
              <w:spacing w:after="40" w:before="40" w:line="252" w:lineRule="auto"/>
              <w:jc w:val="left"/>
            </w:pPr>
            <w:r/>
            <w:r>
              <w:rPr>
                <w:sz w:val="18"/>
              </w:rPr>
              <w:t>CQD18X1-GB2R</w:t>
            </w:r>
          </w:p>
        </w:tc>
        <w:tc>
          <w:tcPr>
            <w:tcW w:type="dxa" w:w="936"/>
            <w:shd w:fill="F9FAFB"/>
            <w:tcMar>
              <w:top w:w="60" w:type="dxa"/>
              <w:bottom w:w="60" w:type="dxa"/>
              <w:left w:w="100" w:type="dxa"/>
              <w:right w:w="100" w:type="dxa"/>
            </w:tcMar>
          </w:tcPr>
          <w:p>
            <w:pPr>
              <w:spacing w:after="40" w:before="40" w:line="252" w:lineRule="auto"/>
              <w:jc w:val="right"/>
            </w:pPr>
            <w:r/>
            <w:r>
              <w:rPr>
                <w:sz w:val="18"/>
              </w:rPr>
              <w:t>07018DK0950</w:t>
            </w:r>
          </w:p>
        </w:tc>
        <w:tc>
          <w:tcPr>
            <w:tcW w:type="dxa" w:w="936"/>
            <w:shd w:fill="F9FAFB"/>
            <w:tcMar>
              <w:top w:w="60" w:type="dxa"/>
              <w:bottom w:w="60" w:type="dxa"/>
              <w:left w:w="100" w:type="dxa"/>
              <w:right w:w="100" w:type="dxa"/>
            </w:tcMar>
          </w:tcPr>
          <w:p>
            <w:pPr>
              <w:spacing w:after="40" w:before="40" w:line="252" w:lineRule="auto"/>
              <w:jc w:val="center"/>
            </w:pPr>
            <w:r/>
            <w:r>
              <w:rPr>
                <w:sz w:val="18"/>
              </w:rPr>
              <w:t>Forklift</w:t>
            </w:r>
          </w:p>
        </w:tc>
        <w:tc>
          <w:tcPr>
            <w:tcW w:type="dxa" w:w="936"/>
            <w:shd w:fill="F9FAFB"/>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9FAFB"/>
            <w:tcMar>
              <w:top w:w="60" w:type="dxa"/>
              <w:bottom w:w="60" w:type="dxa"/>
              <w:left w:w="100" w:type="dxa"/>
              <w:right w:w="100" w:type="dxa"/>
            </w:tcMar>
          </w:tcPr>
          <w:p>
            <w:pPr>
              <w:spacing w:after="40" w:before="40" w:line="252" w:lineRule="auto"/>
              <w:jc w:val="center"/>
            </w:pPr>
            <w:r/>
            <w:r>
              <w:rPr>
                <w:sz w:val="18"/>
              </w:rPr>
              <w:t>Electric</w:t>
            </w:r>
          </w:p>
        </w:tc>
        <w:tc>
          <w:tcPr>
            <w:tcW w:type="dxa" w:w="936"/>
            <w:shd w:fill="F9FAFB"/>
            <w:tcMar>
              <w:top w:w="60" w:type="dxa"/>
              <w:bottom w:w="60" w:type="dxa"/>
              <w:left w:w="100" w:type="dxa"/>
              <w:right w:w="100" w:type="dxa"/>
            </w:tcMar>
          </w:tcPr>
          <w:p>
            <w:pPr>
              <w:spacing w:after="40" w:before="40" w:line="252" w:lineRule="auto"/>
              <w:jc w:val="right"/>
            </w:pPr>
            <w:r/>
            <w:r>
              <w:rPr>
                <w:sz w:val="18"/>
              </w:rPr>
              <w:t>480V</w:t>
            </w:r>
          </w:p>
        </w:tc>
        <w:tc>
          <w:tcPr>
            <w:tcW w:type="dxa" w:w="936"/>
            <w:shd w:fill="F9FAFB"/>
            <w:tcMar>
              <w:top w:w="60" w:type="dxa"/>
              <w:bottom w:w="60" w:type="dxa"/>
              <w:left w:w="100" w:type="dxa"/>
              <w:right w:w="100" w:type="dxa"/>
            </w:tcMar>
          </w:tcPr>
          <w:p>
            <w:pPr>
              <w:spacing w:after="40" w:before="40" w:line="252" w:lineRule="auto"/>
              <w:jc w:val="right"/>
            </w:pPr>
            <w:r/>
            <w:r>
              <w:rPr>
                <w:sz w:val="18"/>
              </w:rPr>
              <w:t>$1,195.63</w:t>
            </w:r>
          </w:p>
        </w:tc>
        <w:tc>
          <w:tcPr>
            <w:tcW w:type="dxa" w:w="936"/>
            <w:shd w:fill="F9FAFB"/>
            <w:tcMar>
              <w:top w:w="60" w:type="dxa"/>
              <w:bottom w:w="60" w:type="dxa"/>
              <w:left w:w="100" w:type="dxa"/>
              <w:right w:w="100" w:type="dxa"/>
            </w:tcMar>
          </w:tcPr>
          <w:p>
            <w:pPr>
              <w:spacing w:after="40" w:before="40" w:line="252" w:lineRule="auto"/>
              <w:jc w:val="right"/>
            </w:pPr>
            <w:r/>
            <w:r>
              <w:rPr>
                <w:sz w:val="18"/>
              </w:rPr>
              <w:t>$14,347.56</w:t>
            </w:r>
          </w:p>
        </w:tc>
      </w:tr>
      <w:tr>
        <w:tc>
          <w:tcPr>
            <w:tcW w:type="dxa" w:w="936"/>
            <w:shd w:fill="FFFFFF"/>
            <w:tcMar>
              <w:top w:w="60" w:type="dxa"/>
              <w:bottom w:w="60" w:type="dxa"/>
              <w:left w:w="100" w:type="dxa"/>
              <w:right w:w="100" w:type="dxa"/>
            </w:tcMar>
          </w:tcPr>
          <w:p>
            <w:pPr>
              <w:spacing w:after="40" w:before="40" w:line="252" w:lineRule="auto"/>
              <w:jc w:val="right"/>
            </w:pPr>
            <w:r/>
            <w:r>
              <w:rPr>
                <w:sz w:val="18"/>
              </w:rPr>
              <w:t>2</w:t>
            </w:r>
          </w:p>
        </w:tc>
        <w:tc>
          <w:tcPr>
            <w:tcW w:type="dxa" w:w="936"/>
            <w:shd w:fill="FFFFFF"/>
            <w:tcMar>
              <w:top w:w="60" w:type="dxa"/>
              <w:bottom w:w="60" w:type="dxa"/>
              <w:left w:w="100" w:type="dxa"/>
              <w:right w:w="100" w:type="dxa"/>
            </w:tcMar>
          </w:tcPr>
          <w:p>
            <w:pPr>
              <w:spacing w:after="40" w:before="40" w:line="252" w:lineRule="auto"/>
              <w:jc w:val="center"/>
            </w:pPr>
            <w:r/>
            <w:r>
              <w:rPr>
                <w:sz w:val="18"/>
              </w:rPr>
              <w:t>Heli</w:t>
            </w:r>
          </w:p>
        </w:tc>
        <w:tc>
          <w:tcPr>
            <w:tcW w:type="dxa" w:w="936"/>
            <w:shd w:fill="FFFFFF"/>
            <w:tcMar>
              <w:top w:w="60" w:type="dxa"/>
              <w:bottom w:w="60" w:type="dxa"/>
              <w:left w:w="100" w:type="dxa"/>
              <w:right w:w="100" w:type="dxa"/>
            </w:tcMar>
          </w:tcPr>
          <w:p>
            <w:pPr>
              <w:spacing w:after="40" w:before="40" w:line="252" w:lineRule="auto"/>
              <w:jc w:val="left"/>
            </w:pPr>
            <w:r/>
            <w:r>
              <w:rPr>
                <w:sz w:val="18"/>
              </w:rPr>
              <w:t>CQD18X1-GB2R</w:t>
            </w:r>
          </w:p>
        </w:tc>
        <w:tc>
          <w:tcPr>
            <w:tcW w:type="dxa" w:w="936"/>
            <w:shd w:fill="FFFFFF"/>
            <w:tcMar>
              <w:top w:w="60" w:type="dxa"/>
              <w:bottom w:w="60" w:type="dxa"/>
              <w:left w:w="100" w:type="dxa"/>
              <w:right w:w="100" w:type="dxa"/>
            </w:tcMar>
          </w:tcPr>
          <w:p>
            <w:pPr>
              <w:spacing w:after="40" w:before="40" w:line="252" w:lineRule="auto"/>
              <w:jc w:val="right"/>
            </w:pPr>
            <w:r/>
            <w:r>
              <w:rPr>
                <w:sz w:val="18"/>
              </w:rPr>
              <w:t>07018DK0951</w:t>
            </w:r>
          </w:p>
        </w:tc>
        <w:tc>
          <w:tcPr>
            <w:tcW w:type="dxa" w:w="936"/>
            <w:shd w:fill="FFFFFF"/>
            <w:tcMar>
              <w:top w:w="60" w:type="dxa"/>
              <w:bottom w:w="60" w:type="dxa"/>
              <w:left w:w="100" w:type="dxa"/>
              <w:right w:w="100" w:type="dxa"/>
            </w:tcMar>
          </w:tcPr>
          <w:p>
            <w:pPr>
              <w:spacing w:after="40" w:before="40" w:line="252" w:lineRule="auto"/>
              <w:jc w:val="center"/>
            </w:pPr>
            <w:r/>
            <w:r>
              <w:rPr>
                <w:sz w:val="18"/>
              </w:rPr>
              <w:t>Forklift</w:t>
            </w:r>
          </w:p>
        </w:tc>
        <w:tc>
          <w:tcPr>
            <w:tcW w:type="dxa" w:w="936"/>
            <w:shd w:fill="FFFFFF"/>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FFFFF"/>
            <w:tcMar>
              <w:top w:w="60" w:type="dxa"/>
              <w:bottom w:w="60" w:type="dxa"/>
              <w:left w:w="100" w:type="dxa"/>
              <w:right w:w="100" w:type="dxa"/>
            </w:tcMar>
          </w:tcPr>
          <w:p>
            <w:pPr>
              <w:spacing w:after="40" w:before="40" w:line="252" w:lineRule="auto"/>
              <w:jc w:val="center"/>
            </w:pPr>
            <w:r/>
            <w:r>
              <w:rPr>
                <w:sz w:val="18"/>
              </w:rPr>
              <w:t>Electric</w:t>
            </w:r>
          </w:p>
        </w:tc>
        <w:tc>
          <w:tcPr>
            <w:tcW w:type="dxa" w:w="936"/>
            <w:shd w:fill="FFFFFF"/>
            <w:tcMar>
              <w:top w:w="60" w:type="dxa"/>
              <w:bottom w:w="60" w:type="dxa"/>
              <w:left w:w="100" w:type="dxa"/>
              <w:right w:w="100" w:type="dxa"/>
            </w:tcMar>
          </w:tcPr>
          <w:p>
            <w:pPr>
              <w:spacing w:after="40" w:before="40" w:line="252" w:lineRule="auto"/>
              <w:jc w:val="right"/>
            </w:pPr>
            <w:r/>
            <w:r>
              <w:rPr>
                <w:sz w:val="18"/>
              </w:rPr>
              <w:t>480V</w:t>
            </w:r>
          </w:p>
        </w:tc>
        <w:tc>
          <w:tcPr>
            <w:tcW w:type="dxa" w:w="936"/>
            <w:shd w:fill="FFFFFF"/>
            <w:tcMar>
              <w:top w:w="60" w:type="dxa"/>
              <w:bottom w:w="60" w:type="dxa"/>
              <w:left w:w="100" w:type="dxa"/>
              <w:right w:w="100" w:type="dxa"/>
            </w:tcMar>
          </w:tcPr>
          <w:p>
            <w:pPr>
              <w:spacing w:after="40" w:before="40" w:line="252" w:lineRule="auto"/>
              <w:jc w:val="right"/>
            </w:pPr>
            <w:r/>
            <w:r>
              <w:rPr>
                <w:sz w:val="18"/>
              </w:rPr>
              <w:t>$1,195.63</w:t>
            </w:r>
          </w:p>
        </w:tc>
        <w:tc>
          <w:tcPr>
            <w:tcW w:type="dxa" w:w="936"/>
            <w:shd w:fill="FFFFFF"/>
            <w:tcMar>
              <w:top w:w="60" w:type="dxa"/>
              <w:bottom w:w="60" w:type="dxa"/>
              <w:left w:w="100" w:type="dxa"/>
              <w:right w:w="100" w:type="dxa"/>
            </w:tcMar>
          </w:tcPr>
          <w:p>
            <w:pPr>
              <w:spacing w:after="40" w:before="40" w:line="252" w:lineRule="auto"/>
              <w:jc w:val="right"/>
            </w:pPr>
            <w:r/>
            <w:r>
              <w:rPr>
                <w:sz w:val="18"/>
              </w:rPr>
              <w:t>$14,347.56</w:t>
            </w:r>
          </w:p>
        </w:tc>
      </w:tr>
      <w:tr>
        <w:tc>
          <w:tcPr>
            <w:tcW w:type="dxa" w:w="936"/>
            <w:shd w:fill="F9FAFB"/>
            <w:tcMar>
              <w:top w:w="60" w:type="dxa"/>
              <w:bottom w:w="60" w:type="dxa"/>
              <w:left w:w="100" w:type="dxa"/>
              <w:right w:w="100" w:type="dxa"/>
            </w:tcMar>
          </w:tcPr>
          <w:p>
            <w:pPr>
              <w:spacing w:after="40" w:before="40" w:line="252" w:lineRule="auto"/>
              <w:jc w:val="right"/>
            </w:pPr>
            <w:r/>
            <w:r>
              <w:rPr>
                <w:sz w:val="18"/>
              </w:rPr>
              <w:t>3</w:t>
            </w:r>
          </w:p>
        </w:tc>
        <w:tc>
          <w:tcPr>
            <w:tcW w:type="dxa" w:w="936"/>
            <w:shd w:fill="F9FAFB"/>
            <w:tcMar>
              <w:top w:w="60" w:type="dxa"/>
              <w:bottom w:w="60" w:type="dxa"/>
              <w:left w:w="100" w:type="dxa"/>
              <w:right w:w="100" w:type="dxa"/>
            </w:tcMar>
          </w:tcPr>
          <w:p>
            <w:pPr>
              <w:spacing w:after="40" w:before="40" w:line="252" w:lineRule="auto"/>
              <w:jc w:val="center"/>
            </w:pPr>
            <w:r/>
            <w:r>
              <w:rPr>
                <w:sz w:val="18"/>
              </w:rPr>
              <w:t>Heli</w:t>
            </w:r>
          </w:p>
        </w:tc>
        <w:tc>
          <w:tcPr>
            <w:tcW w:type="dxa" w:w="936"/>
            <w:shd w:fill="F9FAFB"/>
            <w:tcMar>
              <w:top w:w="60" w:type="dxa"/>
              <w:bottom w:w="60" w:type="dxa"/>
              <w:left w:w="100" w:type="dxa"/>
              <w:right w:w="100" w:type="dxa"/>
            </w:tcMar>
          </w:tcPr>
          <w:p>
            <w:pPr>
              <w:spacing w:after="40" w:before="40" w:line="252" w:lineRule="auto"/>
              <w:jc w:val="left"/>
            </w:pPr>
            <w:r/>
            <w:r>
              <w:rPr>
                <w:sz w:val="18"/>
              </w:rPr>
              <w:t>CQD18X1-GB2R</w:t>
            </w:r>
          </w:p>
        </w:tc>
        <w:tc>
          <w:tcPr>
            <w:tcW w:type="dxa" w:w="936"/>
            <w:shd w:fill="F9FAFB"/>
            <w:tcMar>
              <w:top w:w="60" w:type="dxa"/>
              <w:bottom w:w="60" w:type="dxa"/>
              <w:left w:w="100" w:type="dxa"/>
              <w:right w:w="100" w:type="dxa"/>
            </w:tcMar>
          </w:tcPr>
          <w:p>
            <w:pPr>
              <w:spacing w:after="40" w:before="40" w:line="252" w:lineRule="auto"/>
              <w:jc w:val="right"/>
            </w:pPr>
            <w:r/>
            <w:r>
              <w:rPr>
                <w:sz w:val="18"/>
              </w:rPr>
              <w:t>07018DN0555</w:t>
            </w:r>
          </w:p>
        </w:tc>
        <w:tc>
          <w:tcPr>
            <w:tcW w:type="dxa" w:w="936"/>
            <w:shd w:fill="F9FAFB"/>
            <w:tcMar>
              <w:top w:w="60" w:type="dxa"/>
              <w:bottom w:w="60" w:type="dxa"/>
              <w:left w:w="100" w:type="dxa"/>
              <w:right w:w="100" w:type="dxa"/>
            </w:tcMar>
          </w:tcPr>
          <w:p>
            <w:pPr>
              <w:spacing w:after="40" w:before="40" w:line="252" w:lineRule="auto"/>
              <w:jc w:val="center"/>
            </w:pPr>
            <w:r/>
            <w:r>
              <w:rPr>
                <w:sz w:val="18"/>
              </w:rPr>
              <w:t>Forklift</w:t>
            </w:r>
          </w:p>
        </w:tc>
        <w:tc>
          <w:tcPr>
            <w:tcW w:type="dxa" w:w="936"/>
            <w:shd w:fill="F9FAFB"/>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9FAFB"/>
            <w:tcMar>
              <w:top w:w="60" w:type="dxa"/>
              <w:bottom w:w="60" w:type="dxa"/>
              <w:left w:w="100" w:type="dxa"/>
              <w:right w:w="100" w:type="dxa"/>
            </w:tcMar>
          </w:tcPr>
          <w:p>
            <w:pPr>
              <w:spacing w:after="40" w:before="40" w:line="252" w:lineRule="auto"/>
              <w:jc w:val="center"/>
            </w:pPr>
            <w:r/>
            <w:r>
              <w:rPr>
                <w:sz w:val="18"/>
              </w:rPr>
              <w:t>Electric</w:t>
            </w:r>
          </w:p>
        </w:tc>
        <w:tc>
          <w:tcPr>
            <w:tcW w:type="dxa" w:w="936"/>
            <w:shd w:fill="F9FAFB"/>
            <w:tcMar>
              <w:top w:w="60" w:type="dxa"/>
              <w:bottom w:w="60" w:type="dxa"/>
              <w:left w:w="100" w:type="dxa"/>
              <w:right w:w="100" w:type="dxa"/>
            </w:tcMar>
          </w:tcPr>
          <w:p>
            <w:pPr>
              <w:spacing w:after="40" w:before="40" w:line="252" w:lineRule="auto"/>
              <w:jc w:val="right"/>
            </w:pPr>
            <w:r/>
            <w:r>
              <w:rPr>
                <w:sz w:val="18"/>
              </w:rPr>
              <w:t>480V</w:t>
            </w:r>
          </w:p>
        </w:tc>
        <w:tc>
          <w:tcPr>
            <w:tcW w:type="dxa" w:w="936"/>
            <w:shd w:fill="F9FAFB"/>
            <w:tcMar>
              <w:top w:w="60" w:type="dxa"/>
              <w:bottom w:w="60" w:type="dxa"/>
              <w:left w:w="100" w:type="dxa"/>
              <w:right w:w="100" w:type="dxa"/>
            </w:tcMar>
          </w:tcPr>
          <w:p>
            <w:pPr>
              <w:spacing w:after="40" w:before="40" w:line="252" w:lineRule="auto"/>
              <w:jc w:val="right"/>
            </w:pPr>
            <w:r/>
            <w:r>
              <w:rPr>
                <w:sz w:val="18"/>
              </w:rPr>
              <w:t>$1,195.63</w:t>
            </w:r>
          </w:p>
        </w:tc>
        <w:tc>
          <w:tcPr>
            <w:tcW w:type="dxa" w:w="936"/>
            <w:shd w:fill="F9FAFB"/>
            <w:tcMar>
              <w:top w:w="60" w:type="dxa"/>
              <w:bottom w:w="60" w:type="dxa"/>
              <w:left w:w="100" w:type="dxa"/>
              <w:right w:w="100" w:type="dxa"/>
            </w:tcMar>
          </w:tcPr>
          <w:p>
            <w:pPr>
              <w:spacing w:after="40" w:before="40" w:line="252" w:lineRule="auto"/>
              <w:jc w:val="right"/>
            </w:pPr>
            <w:r/>
            <w:r>
              <w:rPr>
                <w:sz w:val="18"/>
              </w:rPr>
              <w:t>$14,347.56</w:t>
            </w:r>
          </w:p>
        </w:tc>
      </w:tr>
      <w:tr>
        <w:tc>
          <w:tcPr>
            <w:tcW w:type="dxa" w:w="936"/>
            <w:shd w:fill="FFFFFF"/>
            <w:tcMar>
              <w:top w:w="60" w:type="dxa"/>
              <w:bottom w:w="60" w:type="dxa"/>
              <w:left w:w="100" w:type="dxa"/>
              <w:right w:w="100" w:type="dxa"/>
            </w:tcMar>
          </w:tcPr>
          <w:p>
            <w:pPr>
              <w:spacing w:after="40" w:before="40" w:line="252" w:lineRule="auto"/>
              <w:jc w:val="right"/>
            </w:pPr>
            <w:r/>
            <w:r>
              <w:rPr>
                <w:sz w:val="18"/>
              </w:rPr>
              <w:t>4</w:t>
            </w:r>
          </w:p>
        </w:tc>
        <w:tc>
          <w:tcPr>
            <w:tcW w:type="dxa" w:w="936"/>
            <w:shd w:fill="FFFFFF"/>
            <w:tcMar>
              <w:top w:w="60" w:type="dxa"/>
              <w:bottom w:w="60" w:type="dxa"/>
              <w:left w:w="100" w:type="dxa"/>
              <w:right w:w="100" w:type="dxa"/>
            </w:tcMar>
          </w:tcPr>
          <w:p>
            <w:pPr>
              <w:spacing w:after="40" w:before="40" w:line="252" w:lineRule="auto"/>
              <w:jc w:val="center"/>
            </w:pPr>
            <w:r/>
            <w:r>
              <w:rPr>
                <w:sz w:val="18"/>
              </w:rPr>
              <w:t>Heli</w:t>
            </w:r>
          </w:p>
        </w:tc>
        <w:tc>
          <w:tcPr>
            <w:tcW w:type="dxa" w:w="936"/>
            <w:shd w:fill="FFFFFF"/>
            <w:tcMar>
              <w:top w:w="60" w:type="dxa"/>
              <w:bottom w:w="60" w:type="dxa"/>
              <w:left w:w="100" w:type="dxa"/>
              <w:right w:w="100" w:type="dxa"/>
            </w:tcMar>
          </w:tcPr>
          <w:p>
            <w:pPr>
              <w:spacing w:after="40" w:before="40" w:line="252" w:lineRule="auto"/>
              <w:jc w:val="left"/>
            </w:pPr>
            <w:r/>
            <w:r>
              <w:rPr>
                <w:sz w:val="18"/>
              </w:rPr>
              <w:t>CQD18X1-GB2R</w:t>
            </w:r>
          </w:p>
        </w:tc>
        <w:tc>
          <w:tcPr>
            <w:tcW w:type="dxa" w:w="936"/>
            <w:shd w:fill="FFFFFF"/>
            <w:tcMar>
              <w:top w:w="60" w:type="dxa"/>
              <w:bottom w:w="60" w:type="dxa"/>
              <w:left w:w="100" w:type="dxa"/>
              <w:right w:w="100" w:type="dxa"/>
            </w:tcMar>
          </w:tcPr>
          <w:p>
            <w:pPr>
              <w:spacing w:after="40" w:before="40" w:line="252" w:lineRule="auto"/>
              <w:jc w:val="right"/>
            </w:pPr>
            <w:r/>
            <w:r>
              <w:rPr>
                <w:sz w:val="18"/>
              </w:rPr>
              <w:t>07018DL4278</w:t>
            </w:r>
          </w:p>
        </w:tc>
        <w:tc>
          <w:tcPr>
            <w:tcW w:type="dxa" w:w="936"/>
            <w:shd w:fill="FFFFFF"/>
            <w:tcMar>
              <w:top w:w="60" w:type="dxa"/>
              <w:bottom w:w="60" w:type="dxa"/>
              <w:left w:w="100" w:type="dxa"/>
              <w:right w:w="100" w:type="dxa"/>
            </w:tcMar>
          </w:tcPr>
          <w:p>
            <w:pPr>
              <w:spacing w:after="40" w:before="40" w:line="252" w:lineRule="auto"/>
              <w:jc w:val="center"/>
            </w:pPr>
            <w:r/>
            <w:r>
              <w:rPr>
                <w:sz w:val="18"/>
              </w:rPr>
              <w:t>Forklift</w:t>
            </w:r>
          </w:p>
        </w:tc>
        <w:tc>
          <w:tcPr>
            <w:tcW w:type="dxa" w:w="936"/>
            <w:shd w:fill="FFFFFF"/>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FFFFF"/>
            <w:tcMar>
              <w:top w:w="60" w:type="dxa"/>
              <w:bottom w:w="60" w:type="dxa"/>
              <w:left w:w="100" w:type="dxa"/>
              <w:right w:w="100" w:type="dxa"/>
            </w:tcMar>
          </w:tcPr>
          <w:p>
            <w:pPr>
              <w:spacing w:after="40" w:before="40" w:line="252" w:lineRule="auto"/>
              <w:jc w:val="center"/>
            </w:pPr>
            <w:r/>
            <w:r>
              <w:rPr>
                <w:sz w:val="18"/>
              </w:rPr>
              <w:t>Electric</w:t>
            </w:r>
          </w:p>
        </w:tc>
        <w:tc>
          <w:tcPr>
            <w:tcW w:type="dxa" w:w="936"/>
            <w:shd w:fill="FFFFFF"/>
            <w:tcMar>
              <w:top w:w="60" w:type="dxa"/>
              <w:bottom w:w="60" w:type="dxa"/>
              <w:left w:w="100" w:type="dxa"/>
              <w:right w:w="100" w:type="dxa"/>
            </w:tcMar>
          </w:tcPr>
          <w:p>
            <w:pPr>
              <w:spacing w:after="40" w:before="40" w:line="252" w:lineRule="auto"/>
              <w:jc w:val="right"/>
            </w:pPr>
            <w:r/>
            <w:r>
              <w:rPr>
                <w:sz w:val="18"/>
              </w:rPr>
              <w:t>480V</w:t>
            </w:r>
          </w:p>
        </w:tc>
        <w:tc>
          <w:tcPr>
            <w:tcW w:type="dxa" w:w="936"/>
            <w:shd w:fill="FFFFFF"/>
            <w:tcMar>
              <w:top w:w="60" w:type="dxa"/>
              <w:bottom w:w="60" w:type="dxa"/>
              <w:left w:w="100" w:type="dxa"/>
              <w:right w:w="100" w:type="dxa"/>
            </w:tcMar>
          </w:tcPr>
          <w:p>
            <w:pPr>
              <w:spacing w:after="40" w:before="40" w:line="252" w:lineRule="auto"/>
              <w:jc w:val="right"/>
            </w:pPr>
            <w:r/>
            <w:r>
              <w:rPr>
                <w:sz w:val="18"/>
              </w:rPr>
              <w:t>$1,195.63</w:t>
            </w:r>
          </w:p>
        </w:tc>
        <w:tc>
          <w:tcPr>
            <w:tcW w:type="dxa" w:w="936"/>
            <w:shd w:fill="FFFFFF"/>
            <w:tcMar>
              <w:top w:w="60" w:type="dxa"/>
              <w:bottom w:w="60" w:type="dxa"/>
              <w:left w:w="100" w:type="dxa"/>
              <w:right w:w="100" w:type="dxa"/>
            </w:tcMar>
          </w:tcPr>
          <w:p>
            <w:pPr>
              <w:spacing w:after="40" w:before="40" w:line="252" w:lineRule="auto"/>
              <w:jc w:val="right"/>
            </w:pPr>
            <w:r/>
            <w:r>
              <w:rPr>
                <w:sz w:val="18"/>
              </w:rPr>
              <w:t>$14,347.56</w:t>
            </w:r>
          </w:p>
        </w:tc>
      </w:tr>
      <w:tr>
        <w:tc>
          <w:tcPr>
            <w:tcW w:type="dxa" w:w="936"/>
            <w:shd w:fill="F9FAFB"/>
            <w:tcMar>
              <w:top w:w="60" w:type="dxa"/>
              <w:bottom w:w="60" w:type="dxa"/>
              <w:left w:w="100" w:type="dxa"/>
              <w:right w:w="100" w:type="dxa"/>
            </w:tcMar>
          </w:tcPr>
          <w:p>
            <w:pPr>
              <w:spacing w:after="40" w:before="40" w:line="252" w:lineRule="auto"/>
              <w:jc w:val="right"/>
            </w:pPr>
            <w:r/>
            <w:r>
              <w:rPr>
                <w:sz w:val="18"/>
              </w:rPr>
              <w:t>5</w:t>
            </w:r>
          </w:p>
        </w:tc>
        <w:tc>
          <w:tcPr>
            <w:tcW w:type="dxa" w:w="936"/>
            <w:shd w:fill="F9FAFB"/>
            <w:tcMar>
              <w:top w:w="60" w:type="dxa"/>
              <w:bottom w:w="60" w:type="dxa"/>
              <w:left w:w="100" w:type="dxa"/>
              <w:right w:w="100" w:type="dxa"/>
            </w:tcMar>
          </w:tcPr>
          <w:p>
            <w:pPr>
              <w:spacing w:after="40" w:before="40" w:line="252" w:lineRule="auto"/>
              <w:jc w:val="center"/>
            </w:pPr>
            <w:r/>
            <w:r>
              <w:rPr>
                <w:sz w:val="18"/>
              </w:rPr>
              <w:t>Heli</w:t>
            </w:r>
          </w:p>
        </w:tc>
        <w:tc>
          <w:tcPr>
            <w:tcW w:type="dxa" w:w="936"/>
            <w:shd w:fill="F9FAFB"/>
            <w:tcMar>
              <w:top w:w="60" w:type="dxa"/>
              <w:bottom w:w="60" w:type="dxa"/>
              <w:left w:w="100" w:type="dxa"/>
              <w:right w:w="100" w:type="dxa"/>
            </w:tcMar>
          </w:tcPr>
          <w:p>
            <w:pPr>
              <w:spacing w:after="40" w:before="40" w:line="252" w:lineRule="auto"/>
              <w:jc w:val="left"/>
            </w:pPr>
            <w:r/>
            <w:r>
              <w:rPr>
                <w:sz w:val="18"/>
              </w:rPr>
              <w:t>CQD18X1-GB2R</w:t>
            </w:r>
          </w:p>
        </w:tc>
        <w:tc>
          <w:tcPr>
            <w:tcW w:type="dxa" w:w="936"/>
            <w:shd w:fill="F9FAFB"/>
            <w:tcMar>
              <w:top w:w="60" w:type="dxa"/>
              <w:bottom w:w="60" w:type="dxa"/>
              <w:left w:w="100" w:type="dxa"/>
              <w:right w:w="100" w:type="dxa"/>
            </w:tcMar>
          </w:tcPr>
          <w:p>
            <w:pPr>
              <w:spacing w:after="40" w:before="40" w:line="252" w:lineRule="auto"/>
              <w:jc w:val="right"/>
            </w:pPr>
            <w:r/>
            <w:r>
              <w:rPr>
                <w:sz w:val="18"/>
              </w:rPr>
              <w:t>07018DG0170</w:t>
            </w:r>
          </w:p>
        </w:tc>
        <w:tc>
          <w:tcPr>
            <w:tcW w:type="dxa" w:w="936"/>
            <w:shd w:fill="F9FAFB"/>
            <w:tcMar>
              <w:top w:w="60" w:type="dxa"/>
              <w:bottom w:w="60" w:type="dxa"/>
              <w:left w:w="100" w:type="dxa"/>
              <w:right w:w="100" w:type="dxa"/>
            </w:tcMar>
          </w:tcPr>
          <w:p>
            <w:pPr>
              <w:spacing w:after="40" w:before="40" w:line="252" w:lineRule="auto"/>
              <w:jc w:val="center"/>
            </w:pPr>
            <w:r/>
            <w:r>
              <w:rPr>
                <w:sz w:val="18"/>
              </w:rPr>
              <w:t>Forklift</w:t>
            </w:r>
          </w:p>
        </w:tc>
        <w:tc>
          <w:tcPr>
            <w:tcW w:type="dxa" w:w="936"/>
            <w:shd w:fill="F9FAFB"/>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9FAFB"/>
            <w:tcMar>
              <w:top w:w="60" w:type="dxa"/>
              <w:bottom w:w="60" w:type="dxa"/>
              <w:left w:w="100" w:type="dxa"/>
              <w:right w:w="100" w:type="dxa"/>
            </w:tcMar>
          </w:tcPr>
          <w:p>
            <w:pPr>
              <w:spacing w:after="40" w:before="40" w:line="252" w:lineRule="auto"/>
              <w:jc w:val="center"/>
            </w:pPr>
            <w:r/>
            <w:r>
              <w:rPr>
                <w:sz w:val="18"/>
              </w:rPr>
              <w:t>Electric</w:t>
            </w:r>
          </w:p>
        </w:tc>
        <w:tc>
          <w:tcPr>
            <w:tcW w:type="dxa" w:w="936"/>
            <w:shd w:fill="F9FAFB"/>
            <w:tcMar>
              <w:top w:w="60" w:type="dxa"/>
              <w:bottom w:w="60" w:type="dxa"/>
              <w:left w:w="100" w:type="dxa"/>
              <w:right w:w="100" w:type="dxa"/>
            </w:tcMar>
          </w:tcPr>
          <w:p>
            <w:pPr>
              <w:spacing w:after="40" w:before="40" w:line="252" w:lineRule="auto"/>
              <w:jc w:val="right"/>
            </w:pPr>
            <w:r/>
            <w:r>
              <w:rPr>
                <w:sz w:val="18"/>
              </w:rPr>
              <w:t>480V</w:t>
            </w:r>
          </w:p>
        </w:tc>
        <w:tc>
          <w:tcPr>
            <w:tcW w:type="dxa" w:w="936"/>
            <w:shd w:fill="F9FAFB"/>
            <w:tcMar>
              <w:top w:w="60" w:type="dxa"/>
              <w:bottom w:w="60" w:type="dxa"/>
              <w:left w:w="100" w:type="dxa"/>
              <w:right w:w="100" w:type="dxa"/>
            </w:tcMar>
          </w:tcPr>
          <w:p>
            <w:pPr>
              <w:spacing w:after="40" w:before="40" w:line="252" w:lineRule="auto"/>
              <w:jc w:val="right"/>
            </w:pPr>
            <w:r/>
            <w:r>
              <w:rPr>
                <w:sz w:val="18"/>
              </w:rPr>
              <w:t>$1,195.63</w:t>
            </w:r>
          </w:p>
        </w:tc>
        <w:tc>
          <w:tcPr>
            <w:tcW w:type="dxa" w:w="936"/>
            <w:shd w:fill="F9FAFB"/>
            <w:tcMar>
              <w:top w:w="60" w:type="dxa"/>
              <w:bottom w:w="60" w:type="dxa"/>
              <w:left w:w="100" w:type="dxa"/>
              <w:right w:w="100" w:type="dxa"/>
            </w:tcMar>
          </w:tcPr>
          <w:p>
            <w:pPr>
              <w:spacing w:after="40" w:before="40" w:line="252" w:lineRule="auto"/>
              <w:jc w:val="right"/>
            </w:pPr>
            <w:r/>
            <w:r>
              <w:rPr>
                <w:sz w:val="18"/>
              </w:rPr>
              <w:t>$14,347.56</w:t>
            </w:r>
          </w:p>
        </w:tc>
      </w:tr>
      <w:tr>
        <w:tc>
          <w:tcPr>
            <w:tcW w:type="dxa" w:w="936"/>
            <w:shd w:fill="FFFFFF"/>
            <w:tcMar>
              <w:top w:w="60" w:type="dxa"/>
              <w:bottom w:w="60" w:type="dxa"/>
              <w:left w:w="100" w:type="dxa"/>
              <w:right w:w="100" w:type="dxa"/>
            </w:tcMar>
          </w:tcPr>
          <w:p>
            <w:pPr>
              <w:spacing w:after="40" w:before="40" w:line="252" w:lineRule="auto"/>
              <w:jc w:val="right"/>
            </w:pPr>
            <w:r/>
            <w:r>
              <w:rPr>
                <w:sz w:val="18"/>
              </w:rPr>
              <w:t>6</w:t>
            </w:r>
          </w:p>
        </w:tc>
        <w:tc>
          <w:tcPr>
            <w:tcW w:type="dxa" w:w="936"/>
            <w:shd w:fill="FFFFFF"/>
            <w:tcMar>
              <w:top w:w="60" w:type="dxa"/>
              <w:bottom w:w="60" w:type="dxa"/>
              <w:left w:w="100" w:type="dxa"/>
              <w:right w:w="100" w:type="dxa"/>
            </w:tcMar>
          </w:tcPr>
          <w:p>
            <w:pPr>
              <w:spacing w:after="40" w:before="40" w:line="252" w:lineRule="auto"/>
              <w:jc w:val="center"/>
            </w:pPr>
            <w:r/>
            <w:r>
              <w:rPr>
                <w:sz w:val="18"/>
              </w:rPr>
              <w:t>Heli</w:t>
            </w:r>
          </w:p>
        </w:tc>
        <w:tc>
          <w:tcPr>
            <w:tcW w:type="dxa" w:w="936"/>
            <w:shd w:fill="FFFFFF"/>
            <w:tcMar>
              <w:top w:w="60" w:type="dxa"/>
              <w:bottom w:w="60" w:type="dxa"/>
              <w:left w:w="100" w:type="dxa"/>
              <w:right w:w="100" w:type="dxa"/>
            </w:tcMar>
          </w:tcPr>
          <w:p>
            <w:pPr>
              <w:spacing w:after="40" w:before="40" w:line="252" w:lineRule="auto"/>
              <w:jc w:val="left"/>
            </w:pPr>
            <w:r/>
            <w:r>
              <w:rPr>
                <w:sz w:val="18"/>
              </w:rPr>
              <w:t>CQD18X1-GB2R</w:t>
            </w:r>
          </w:p>
        </w:tc>
        <w:tc>
          <w:tcPr>
            <w:tcW w:type="dxa" w:w="936"/>
            <w:shd w:fill="FFFFFF"/>
            <w:tcMar>
              <w:top w:w="60" w:type="dxa"/>
              <w:bottom w:w="60" w:type="dxa"/>
              <w:left w:w="100" w:type="dxa"/>
              <w:right w:w="100" w:type="dxa"/>
            </w:tcMar>
          </w:tcPr>
          <w:p>
            <w:pPr>
              <w:spacing w:after="40" w:before="40" w:line="252" w:lineRule="auto"/>
              <w:jc w:val="right"/>
            </w:pPr>
            <w:r/>
            <w:r>
              <w:rPr>
                <w:sz w:val="18"/>
              </w:rPr>
              <w:t>07018DL4280</w:t>
            </w:r>
          </w:p>
        </w:tc>
        <w:tc>
          <w:tcPr>
            <w:tcW w:type="dxa" w:w="936"/>
            <w:shd w:fill="FFFFFF"/>
            <w:tcMar>
              <w:top w:w="60" w:type="dxa"/>
              <w:bottom w:w="60" w:type="dxa"/>
              <w:left w:w="100" w:type="dxa"/>
              <w:right w:w="100" w:type="dxa"/>
            </w:tcMar>
          </w:tcPr>
          <w:p>
            <w:pPr>
              <w:spacing w:after="40" w:before="40" w:line="252" w:lineRule="auto"/>
              <w:jc w:val="center"/>
            </w:pPr>
            <w:r/>
            <w:r>
              <w:rPr>
                <w:sz w:val="18"/>
              </w:rPr>
              <w:t>Forklift</w:t>
            </w:r>
          </w:p>
        </w:tc>
        <w:tc>
          <w:tcPr>
            <w:tcW w:type="dxa" w:w="936"/>
            <w:shd w:fill="FFFFFF"/>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FFFFF"/>
            <w:tcMar>
              <w:top w:w="60" w:type="dxa"/>
              <w:bottom w:w="60" w:type="dxa"/>
              <w:left w:w="100" w:type="dxa"/>
              <w:right w:w="100" w:type="dxa"/>
            </w:tcMar>
          </w:tcPr>
          <w:p>
            <w:pPr>
              <w:spacing w:after="40" w:before="40" w:line="252" w:lineRule="auto"/>
              <w:jc w:val="center"/>
            </w:pPr>
            <w:r/>
            <w:r>
              <w:rPr>
                <w:sz w:val="18"/>
              </w:rPr>
              <w:t>Electric</w:t>
            </w:r>
          </w:p>
        </w:tc>
        <w:tc>
          <w:tcPr>
            <w:tcW w:type="dxa" w:w="936"/>
            <w:shd w:fill="FFFFFF"/>
            <w:tcMar>
              <w:top w:w="60" w:type="dxa"/>
              <w:bottom w:w="60" w:type="dxa"/>
              <w:left w:w="100" w:type="dxa"/>
              <w:right w:w="100" w:type="dxa"/>
            </w:tcMar>
          </w:tcPr>
          <w:p>
            <w:pPr>
              <w:spacing w:after="40" w:before="40" w:line="252" w:lineRule="auto"/>
              <w:jc w:val="right"/>
            </w:pPr>
            <w:r/>
            <w:r>
              <w:rPr>
                <w:sz w:val="18"/>
              </w:rPr>
              <w:t>480V</w:t>
            </w:r>
          </w:p>
        </w:tc>
        <w:tc>
          <w:tcPr>
            <w:tcW w:type="dxa" w:w="936"/>
            <w:shd w:fill="FFFFFF"/>
            <w:tcMar>
              <w:top w:w="60" w:type="dxa"/>
              <w:bottom w:w="60" w:type="dxa"/>
              <w:left w:w="100" w:type="dxa"/>
              <w:right w:w="100" w:type="dxa"/>
            </w:tcMar>
          </w:tcPr>
          <w:p>
            <w:pPr>
              <w:spacing w:after="40" w:before="40" w:line="252" w:lineRule="auto"/>
              <w:jc w:val="right"/>
            </w:pPr>
            <w:r/>
            <w:r>
              <w:rPr>
                <w:sz w:val="18"/>
              </w:rPr>
              <w:t>$1,195.63</w:t>
            </w:r>
          </w:p>
        </w:tc>
        <w:tc>
          <w:tcPr>
            <w:tcW w:type="dxa" w:w="936"/>
            <w:shd w:fill="FFFFFF"/>
            <w:tcMar>
              <w:top w:w="60" w:type="dxa"/>
              <w:bottom w:w="60" w:type="dxa"/>
              <w:left w:w="100" w:type="dxa"/>
              <w:right w:w="100" w:type="dxa"/>
            </w:tcMar>
          </w:tcPr>
          <w:p>
            <w:pPr>
              <w:spacing w:after="40" w:before="40" w:line="252" w:lineRule="auto"/>
              <w:jc w:val="right"/>
            </w:pPr>
            <w:r/>
            <w:r>
              <w:rPr>
                <w:sz w:val="18"/>
              </w:rPr>
              <w:t>$14,347.56</w:t>
            </w:r>
          </w:p>
        </w:tc>
      </w:tr>
      <w:tr>
        <w:tc>
          <w:tcPr>
            <w:tcW w:type="dxa" w:w="936"/>
            <w:shd w:fill="F9FAFB"/>
            <w:tcMar>
              <w:top w:w="60" w:type="dxa"/>
              <w:bottom w:w="60" w:type="dxa"/>
              <w:left w:w="100" w:type="dxa"/>
              <w:right w:w="100" w:type="dxa"/>
            </w:tcMar>
          </w:tcPr>
          <w:p>
            <w:pPr>
              <w:spacing w:after="40" w:before="40" w:line="252" w:lineRule="auto"/>
              <w:jc w:val="right"/>
            </w:pPr>
            <w:r/>
            <w:r>
              <w:rPr>
                <w:sz w:val="18"/>
              </w:rPr>
              <w:t>7</w:t>
            </w:r>
          </w:p>
        </w:tc>
        <w:tc>
          <w:tcPr>
            <w:tcW w:type="dxa" w:w="936"/>
            <w:shd w:fill="F9FAFB"/>
            <w:tcMar>
              <w:top w:w="60" w:type="dxa"/>
              <w:bottom w:w="60" w:type="dxa"/>
              <w:left w:w="100" w:type="dxa"/>
              <w:right w:w="100" w:type="dxa"/>
            </w:tcMar>
          </w:tcPr>
          <w:p>
            <w:pPr>
              <w:spacing w:after="40" w:before="40" w:line="252" w:lineRule="auto"/>
              <w:jc w:val="center"/>
            </w:pPr>
            <w:r/>
            <w:r>
              <w:rPr>
                <w:sz w:val="18"/>
              </w:rPr>
              <w:t>Heli</w:t>
            </w:r>
          </w:p>
        </w:tc>
        <w:tc>
          <w:tcPr>
            <w:tcW w:type="dxa" w:w="936"/>
            <w:shd w:fill="F9FAFB"/>
            <w:tcMar>
              <w:top w:w="60" w:type="dxa"/>
              <w:bottom w:w="60" w:type="dxa"/>
              <w:left w:w="100" w:type="dxa"/>
              <w:right w:w="100" w:type="dxa"/>
            </w:tcMar>
          </w:tcPr>
          <w:p>
            <w:pPr>
              <w:spacing w:after="40" w:before="40" w:line="252" w:lineRule="auto"/>
              <w:jc w:val="left"/>
            </w:pPr>
            <w:r/>
            <w:r>
              <w:rPr>
                <w:sz w:val="18"/>
              </w:rPr>
              <w:t>CQD18X1-GB2R</w:t>
            </w:r>
          </w:p>
        </w:tc>
        <w:tc>
          <w:tcPr>
            <w:tcW w:type="dxa" w:w="936"/>
            <w:shd w:fill="F9FAFB"/>
            <w:tcMar>
              <w:top w:w="60" w:type="dxa"/>
              <w:bottom w:w="60" w:type="dxa"/>
              <w:left w:w="100" w:type="dxa"/>
              <w:right w:w="100" w:type="dxa"/>
            </w:tcMar>
          </w:tcPr>
          <w:p>
            <w:pPr>
              <w:spacing w:after="40" w:before="40" w:line="252" w:lineRule="auto"/>
              <w:jc w:val="right"/>
            </w:pPr>
            <w:r/>
            <w:r>
              <w:rPr>
                <w:sz w:val="18"/>
              </w:rPr>
              <w:t>07018DP3498</w:t>
            </w:r>
          </w:p>
        </w:tc>
        <w:tc>
          <w:tcPr>
            <w:tcW w:type="dxa" w:w="936"/>
            <w:shd w:fill="F9FAFB"/>
            <w:tcMar>
              <w:top w:w="60" w:type="dxa"/>
              <w:bottom w:w="60" w:type="dxa"/>
              <w:left w:w="100" w:type="dxa"/>
              <w:right w:w="100" w:type="dxa"/>
            </w:tcMar>
          </w:tcPr>
          <w:p>
            <w:pPr>
              <w:spacing w:after="40" w:before="40" w:line="252" w:lineRule="auto"/>
              <w:jc w:val="center"/>
            </w:pPr>
            <w:r/>
            <w:r>
              <w:rPr>
                <w:sz w:val="18"/>
              </w:rPr>
              <w:t>Forklift</w:t>
            </w:r>
          </w:p>
        </w:tc>
        <w:tc>
          <w:tcPr>
            <w:tcW w:type="dxa" w:w="936"/>
            <w:shd w:fill="F9FAFB"/>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9FAFB"/>
            <w:tcMar>
              <w:top w:w="60" w:type="dxa"/>
              <w:bottom w:w="60" w:type="dxa"/>
              <w:left w:w="100" w:type="dxa"/>
              <w:right w:w="100" w:type="dxa"/>
            </w:tcMar>
          </w:tcPr>
          <w:p>
            <w:pPr>
              <w:spacing w:after="40" w:before="40" w:line="252" w:lineRule="auto"/>
              <w:jc w:val="center"/>
            </w:pPr>
            <w:r/>
            <w:r>
              <w:rPr>
                <w:sz w:val="18"/>
              </w:rPr>
              <w:t>Electric</w:t>
            </w:r>
          </w:p>
        </w:tc>
        <w:tc>
          <w:tcPr>
            <w:tcW w:type="dxa" w:w="936"/>
            <w:shd w:fill="F9FAFB"/>
            <w:tcMar>
              <w:top w:w="60" w:type="dxa"/>
              <w:bottom w:w="60" w:type="dxa"/>
              <w:left w:w="100" w:type="dxa"/>
              <w:right w:w="100" w:type="dxa"/>
            </w:tcMar>
          </w:tcPr>
          <w:p>
            <w:pPr>
              <w:spacing w:after="40" w:before="40" w:line="252" w:lineRule="auto"/>
              <w:jc w:val="right"/>
            </w:pPr>
            <w:r/>
            <w:r>
              <w:rPr>
                <w:sz w:val="18"/>
              </w:rPr>
              <w:t>480V</w:t>
            </w:r>
          </w:p>
        </w:tc>
        <w:tc>
          <w:tcPr>
            <w:tcW w:type="dxa" w:w="936"/>
            <w:shd w:fill="F9FAFB"/>
            <w:tcMar>
              <w:top w:w="60" w:type="dxa"/>
              <w:bottom w:w="60" w:type="dxa"/>
              <w:left w:w="100" w:type="dxa"/>
              <w:right w:w="100" w:type="dxa"/>
            </w:tcMar>
          </w:tcPr>
          <w:p>
            <w:pPr>
              <w:spacing w:after="40" w:before="40" w:line="252" w:lineRule="auto"/>
              <w:jc w:val="right"/>
            </w:pPr>
            <w:r/>
            <w:r>
              <w:rPr>
                <w:sz w:val="18"/>
              </w:rPr>
              <w:t>$1,195.63</w:t>
            </w:r>
          </w:p>
        </w:tc>
        <w:tc>
          <w:tcPr>
            <w:tcW w:type="dxa" w:w="936"/>
            <w:shd w:fill="F9FAFB"/>
            <w:tcMar>
              <w:top w:w="60" w:type="dxa"/>
              <w:bottom w:w="60" w:type="dxa"/>
              <w:left w:w="100" w:type="dxa"/>
              <w:right w:w="100" w:type="dxa"/>
            </w:tcMar>
          </w:tcPr>
          <w:p>
            <w:pPr>
              <w:spacing w:after="40" w:before="40" w:line="252" w:lineRule="auto"/>
              <w:jc w:val="right"/>
            </w:pPr>
            <w:r/>
            <w:r>
              <w:rPr>
                <w:sz w:val="18"/>
              </w:rPr>
              <w:t>$14,347.56</w:t>
            </w:r>
          </w:p>
        </w:tc>
      </w:tr>
      <w:tr>
        <w:tc>
          <w:tcPr>
            <w:tcW w:type="dxa" w:w="936"/>
            <w:shd w:fill="FFFFFF"/>
            <w:tcMar>
              <w:top w:w="60" w:type="dxa"/>
              <w:bottom w:w="60" w:type="dxa"/>
              <w:left w:w="100" w:type="dxa"/>
              <w:right w:w="100" w:type="dxa"/>
            </w:tcMar>
          </w:tcPr>
          <w:p>
            <w:pPr>
              <w:spacing w:after="40" w:before="40" w:line="252" w:lineRule="auto"/>
              <w:jc w:val="right"/>
            </w:pPr>
            <w:r/>
            <w:r>
              <w:rPr>
                <w:sz w:val="18"/>
              </w:rPr>
              <w:t>8</w:t>
            </w:r>
          </w:p>
        </w:tc>
        <w:tc>
          <w:tcPr>
            <w:tcW w:type="dxa" w:w="936"/>
            <w:shd w:fill="FFFFFF"/>
            <w:tcMar>
              <w:top w:w="60" w:type="dxa"/>
              <w:bottom w:w="60" w:type="dxa"/>
              <w:left w:w="100" w:type="dxa"/>
              <w:right w:w="100" w:type="dxa"/>
            </w:tcMar>
          </w:tcPr>
          <w:p>
            <w:pPr>
              <w:spacing w:after="40" w:before="40" w:line="252" w:lineRule="auto"/>
              <w:jc w:val="center"/>
            </w:pPr>
            <w:r/>
            <w:r>
              <w:rPr>
                <w:sz w:val="18"/>
              </w:rPr>
              <w:t>Heli</w:t>
            </w:r>
          </w:p>
        </w:tc>
        <w:tc>
          <w:tcPr>
            <w:tcW w:type="dxa" w:w="936"/>
            <w:shd w:fill="FFFFFF"/>
            <w:tcMar>
              <w:top w:w="60" w:type="dxa"/>
              <w:bottom w:w="60" w:type="dxa"/>
              <w:left w:w="100" w:type="dxa"/>
              <w:right w:w="100" w:type="dxa"/>
            </w:tcMar>
          </w:tcPr>
          <w:p>
            <w:pPr>
              <w:spacing w:after="40" w:before="40" w:line="252" w:lineRule="auto"/>
              <w:jc w:val="left"/>
            </w:pPr>
            <w:r/>
            <w:r>
              <w:rPr>
                <w:sz w:val="18"/>
              </w:rPr>
              <w:t>CQD18X1-GB2R</w:t>
            </w:r>
          </w:p>
        </w:tc>
        <w:tc>
          <w:tcPr>
            <w:tcW w:type="dxa" w:w="936"/>
            <w:shd w:fill="FFFFFF"/>
            <w:tcMar>
              <w:top w:w="60" w:type="dxa"/>
              <w:bottom w:w="60" w:type="dxa"/>
              <w:left w:w="100" w:type="dxa"/>
              <w:right w:w="100" w:type="dxa"/>
            </w:tcMar>
          </w:tcPr>
          <w:p>
            <w:pPr>
              <w:spacing w:after="40" w:before="40" w:line="252" w:lineRule="auto"/>
              <w:jc w:val="right"/>
            </w:pPr>
            <w:r/>
            <w:r>
              <w:rPr>
                <w:sz w:val="18"/>
              </w:rPr>
              <w:t>07018DK0952</w:t>
            </w:r>
          </w:p>
        </w:tc>
        <w:tc>
          <w:tcPr>
            <w:tcW w:type="dxa" w:w="936"/>
            <w:shd w:fill="FFFFFF"/>
            <w:tcMar>
              <w:top w:w="60" w:type="dxa"/>
              <w:bottom w:w="60" w:type="dxa"/>
              <w:left w:w="100" w:type="dxa"/>
              <w:right w:w="100" w:type="dxa"/>
            </w:tcMar>
          </w:tcPr>
          <w:p>
            <w:pPr>
              <w:spacing w:after="40" w:before="40" w:line="252" w:lineRule="auto"/>
              <w:jc w:val="center"/>
            </w:pPr>
            <w:r/>
            <w:r>
              <w:rPr>
                <w:sz w:val="18"/>
              </w:rPr>
              <w:t>Forklift</w:t>
            </w:r>
          </w:p>
        </w:tc>
        <w:tc>
          <w:tcPr>
            <w:tcW w:type="dxa" w:w="936"/>
            <w:shd w:fill="FFFFFF"/>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FFFFF"/>
            <w:tcMar>
              <w:top w:w="60" w:type="dxa"/>
              <w:bottom w:w="60" w:type="dxa"/>
              <w:left w:w="100" w:type="dxa"/>
              <w:right w:w="100" w:type="dxa"/>
            </w:tcMar>
          </w:tcPr>
          <w:p>
            <w:pPr>
              <w:spacing w:after="40" w:before="40" w:line="252" w:lineRule="auto"/>
              <w:jc w:val="center"/>
            </w:pPr>
            <w:r/>
            <w:r>
              <w:rPr>
                <w:sz w:val="18"/>
              </w:rPr>
              <w:t>Electric</w:t>
            </w:r>
          </w:p>
        </w:tc>
        <w:tc>
          <w:tcPr>
            <w:tcW w:type="dxa" w:w="936"/>
            <w:shd w:fill="FFFFFF"/>
            <w:tcMar>
              <w:top w:w="60" w:type="dxa"/>
              <w:bottom w:w="60" w:type="dxa"/>
              <w:left w:w="100" w:type="dxa"/>
              <w:right w:w="100" w:type="dxa"/>
            </w:tcMar>
          </w:tcPr>
          <w:p>
            <w:pPr>
              <w:spacing w:after="40" w:before="40" w:line="252" w:lineRule="auto"/>
              <w:jc w:val="right"/>
            </w:pPr>
            <w:r/>
            <w:r>
              <w:rPr>
                <w:sz w:val="18"/>
              </w:rPr>
              <w:t>480V</w:t>
            </w:r>
          </w:p>
        </w:tc>
        <w:tc>
          <w:tcPr>
            <w:tcW w:type="dxa" w:w="936"/>
            <w:shd w:fill="FFFFFF"/>
            <w:tcMar>
              <w:top w:w="60" w:type="dxa"/>
              <w:bottom w:w="60" w:type="dxa"/>
              <w:left w:w="100" w:type="dxa"/>
              <w:right w:w="100" w:type="dxa"/>
            </w:tcMar>
          </w:tcPr>
          <w:p>
            <w:pPr>
              <w:spacing w:after="40" w:before="40" w:line="252" w:lineRule="auto"/>
              <w:jc w:val="right"/>
            </w:pPr>
            <w:r/>
            <w:r>
              <w:rPr>
                <w:sz w:val="18"/>
              </w:rPr>
              <w:t>$1,195.63</w:t>
            </w:r>
          </w:p>
        </w:tc>
        <w:tc>
          <w:tcPr>
            <w:tcW w:type="dxa" w:w="936"/>
            <w:shd w:fill="FFFFFF"/>
            <w:tcMar>
              <w:top w:w="60" w:type="dxa"/>
              <w:bottom w:w="60" w:type="dxa"/>
              <w:left w:w="100" w:type="dxa"/>
              <w:right w:w="100" w:type="dxa"/>
            </w:tcMar>
          </w:tcPr>
          <w:p>
            <w:pPr>
              <w:spacing w:after="40" w:before="40" w:line="252" w:lineRule="auto"/>
              <w:jc w:val="right"/>
            </w:pPr>
            <w:r/>
            <w:r>
              <w:rPr>
                <w:sz w:val="18"/>
              </w:rPr>
              <w:t>$14,347.56</w:t>
            </w:r>
          </w:p>
        </w:tc>
      </w:tr>
      <w:tr>
        <w:tc>
          <w:tcPr>
            <w:tcW w:type="dxa" w:w="936"/>
            <w:shd w:fill="F9FAFB"/>
            <w:tcMar>
              <w:top w:w="60" w:type="dxa"/>
              <w:bottom w:w="60" w:type="dxa"/>
              <w:left w:w="100" w:type="dxa"/>
              <w:right w:w="100" w:type="dxa"/>
            </w:tcMar>
          </w:tcPr>
          <w:p>
            <w:pPr>
              <w:spacing w:after="40" w:before="40" w:line="252" w:lineRule="auto"/>
              <w:jc w:val="right"/>
            </w:pPr>
            <w:r/>
            <w:r>
              <w:rPr>
                <w:sz w:val="18"/>
              </w:rPr>
              <w:t>9</w:t>
            </w:r>
          </w:p>
        </w:tc>
        <w:tc>
          <w:tcPr>
            <w:tcW w:type="dxa" w:w="936"/>
            <w:shd w:fill="F9FAFB"/>
            <w:tcMar>
              <w:top w:w="60" w:type="dxa"/>
              <w:bottom w:w="60" w:type="dxa"/>
              <w:left w:w="100" w:type="dxa"/>
              <w:right w:w="100" w:type="dxa"/>
            </w:tcMar>
          </w:tcPr>
          <w:p>
            <w:pPr>
              <w:spacing w:after="40" w:before="40" w:line="252" w:lineRule="auto"/>
              <w:jc w:val="center"/>
            </w:pPr>
            <w:r/>
            <w:r>
              <w:rPr>
                <w:sz w:val="18"/>
              </w:rPr>
              <w:t>Heli</w:t>
            </w:r>
          </w:p>
        </w:tc>
        <w:tc>
          <w:tcPr>
            <w:tcW w:type="dxa" w:w="936"/>
            <w:shd w:fill="F9FAFB"/>
            <w:tcMar>
              <w:top w:w="60" w:type="dxa"/>
              <w:bottom w:w="60" w:type="dxa"/>
              <w:left w:w="100" w:type="dxa"/>
              <w:right w:w="100" w:type="dxa"/>
            </w:tcMar>
          </w:tcPr>
          <w:p>
            <w:pPr>
              <w:spacing w:after="40" w:before="40" w:line="252" w:lineRule="auto"/>
              <w:jc w:val="left"/>
            </w:pPr>
            <w:r/>
            <w:r>
              <w:rPr>
                <w:sz w:val="18"/>
              </w:rPr>
              <w:t>CQD18X1-GB2R</w:t>
            </w:r>
          </w:p>
        </w:tc>
        <w:tc>
          <w:tcPr>
            <w:tcW w:type="dxa" w:w="936"/>
            <w:shd w:fill="F9FAFB"/>
            <w:tcMar>
              <w:top w:w="60" w:type="dxa"/>
              <w:bottom w:w="60" w:type="dxa"/>
              <w:left w:w="100" w:type="dxa"/>
              <w:right w:w="100" w:type="dxa"/>
            </w:tcMar>
          </w:tcPr>
          <w:p>
            <w:pPr>
              <w:spacing w:after="40" w:before="40" w:line="252" w:lineRule="auto"/>
              <w:jc w:val="right"/>
            </w:pPr>
            <w:r/>
            <w:r>
              <w:rPr>
                <w:sz w:val="18"/>
              </w:rPr>
              <w:t>07018DL8770</w:t>
            </w:r>
          </w:p>
        </w:tc>
        <w:tc>
          <w:tcPr>
            <w:tcW w:type="dxa" w:w="936"/>
            <w:shd w:fill="F9FAFB"/>
            <w:tcMar>
              <w:top w:w="60" w:type="dxa"/>
              <w:bottom w:w="60" w:type="dxa"/>
              <w:left w:w="100" w:type="dxa"/>
              <w:right w:w="100" w:type="dxa"/>
            </w:tcMar>
          </w:tcPr>
          <w:p>
            <w:pPr>
              <w:spacing w:after="40" w:before="40" w:line="252" w:lineRule="auto"/>
              <w:jc w:val="center"/>
            </w:pPr>
            <w:r/>
            <w:r>
              <w:rPr>
                <w:sz w:val="18"/>
              </w:rPr>
              <w:t>Forklift</w:t>
            </w:r>
          </w:p>
        </w:tc>
        <w:tc>
          <w:tcPr>
            <w:tcW w:type="dxa" w:w="936"/>
            <w:shd w:fill="F9FAFB"/>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9FAFB"/>
            <w:tcMar>
              <w:top w:w="60" w:type="dxa"/>
              <w:bottom w:w="60" w:type="dxa"/>
              <w:left w:w="100" w:type="dxa"/>
              <w:right w:w="100" w:type="dxa"/>
            </w:tcMar>
          </w:tcPr>
          <w:p>
            <w:pPr>
              <w:spacing w:after="40" w:before="40" w:line="252" w:lineRule="auto"/>
              <w:jc w:val="center"/>
            </w:pPr>
            <w:r/>
            <w:r>
              <w:rPr>
                <w:sz w:val="18"/>
              </w:rPr>
              <w:t>Electric</w:t>
            </w:r>
          </w:p>
        </w:tc>
        <w:tc>
          <w:tcPr>
            <w:tcW w:type="dxa" w:w="936"/>
            <w:shd w:fill="F9FAFB"/>
            <w:tcMar>
              <w:top w:w="60" w:type="dxa"/>
              <w:bottom w:w="60" w:type="dxa"/>
              <w:left w:w="100" w:type="dxa"/>
              <w:right w:w="100" w:type="dxa"/>
            </w:tcMar>
          </w:tcPr>
          <w:p>
            <w:pPr>
              <w:spacing w:after="40" w:before="40" w:line="252" w:lineRule="auto"/>
              <w:jc w:val="right"/>
            </w:pPr>
            <w:r/>
            <w:r>
              <w:rPr>
                <w:sz w:val="18"/>
              </w:rPr>
              <w:t>480V</w:t>
            </w:r>
          </w:p>
        </w:tc>
        <w:tc>
          <w:tcPr>
            <w:tcW w:type="dxa" w:w="936"/>
            <w:shd w:fill="F9FAFB"/>
            <w:tcMar>
              <w:top w:w="60" w:type="dxa"/>
              <w:bottom w:w="60" w:type="dxa"/>
              <w:left w:w="100" w:type="dxa"/>
              <w:right w:w="100" w:type="dxa"/>
            </w:tcMar>
          </w:tcPr>
          <w:p>
            <w:pPr>
              <w:spacing w:after="40" w:before="40" w:line="252" w:lineRule="auto"/>
              <w:jc w:val="right"/>
            </w:pPr>
            <w:r/>
            <w:r>
              <w:rPr>
                <w:sz w:val="18"/>
              </w:rPr>
              <w:t>$1,195.63</w:t>
            </w:r>
          </w:p>
        </w:tc>
        <w:tc>
          <w:tcPr>
            <w:tcW w:type="dxa" w:w="936"/>
            <w:shd w:fill="F9FAFB"/>
            <w:tcMar>
              <w:top w:w="60" w:type="dxa"/>
              <w:bottom w:w="60" w:type="dxa"/>
              <w:left w:w="100" w:type="dxa"/>
              <w:right w:w="100" w:type="dxa"/>
            </w:tcMar>
          </w:tcPr>
          <w:p>
            <w:pPr>
              <w:spacing w:after="40" w:before="40" w:line="252" w:lineRule="auto"/>
              <w:jc w:val="right"/>
            </w:pPr>
            <w:r/>
            <w:r>
              <w:rPr>
                <w:sz w:val="18"/>
              </w:rPr>
              <w:t>$14,347.56</w:t>
            </w:r>
          </w:p>
        </w:tc>
      </w:tr>
      <w:tr>
        <w:tc>
          <w:tcPr>
            <w:tcW w:type="dxa" w:w="936"/>
            <w:shd w:fill="FFFFFF"/>
            <w:tcMar>
              <w:top w:w="60" w:type="dxa"/>
              <w:bottom w:w="60" w:type="dxa"/>
              <w:left w:w="100" w:type="dxa"/>
              <w:right w:w="100" w:type="dxa"/>
            </w:tcMar>
          </w:tcPr>
          <w:p>
            <w:pPr>
              <w:spacing w:after="40" w:before="40" w:line="252" w:lineRule="auto"/>
              <w:jc w:val="right"/>
            </w:pPr>
            <w:r/>
            <w:r>
              <w:rPr>
                <w:sz w:val="18"/>
              </w:rPr>
              <w:t>10</w:t>
            </w:r>
          </w:p>
        </w:tc>
        <w:tc>
          <w:tcPr>
            <w:tcW w:type="dxa" w:w="936"/>
            <w:shd w:fill="FFFFFF"/>
            <w:tcMar>
              <w:top w:w="60" w:type="dxa"/>
              <w:bottom w:w="60" w:type="dxa"/>
              <w:left w:w="100" w:type="dxa"/>
              <w:right w:w="100" w:type="dxa"/>
            </w:tcMar>
          </w:tcPr>
          <w:p>
            <w:pPr>
              <w:spacing w:after="40" w:before="40" w:line="252" w:lineRule="auto"/>
              <w:jc w:val="center"/>
            </w:pPr>
            <w:r/>
            <w:r>
              <w:rPr>
                <w:sz w:val="18"/>
              </w:rPr>
              <w:t>Heli</w:t>
            </w:r>
          </w:p>
        </w:tc>
        <w:tc>
          <w:tcPr>
            <w:tcW w:type="dxa" w:w="936"/>
            <w:shd w:fill="FFFFFF"/>
            <w:tcMar>
              <w:top w:w="60" w:type="dxa"/>
              <w:bottom w:w="60" w:type="dxa"/>
              <w:left w:w="100" w:type="dxa"/>
              <w:right w:w="100" w:type="dxa"/>
            </w:tcMar>
          </w:tcPr>
          <w:p>
            <w:pPr>
              <w:spacing w:after="40" w:before="40" w:line="252" w:lineRule="auto"/>
              <w:jc w:val="left"/>
            </w:pPr>
            <w:r/>
            <w:r>
              <w:rPr>
                <w:sz w:val="18"/>
              </w:rPr>
              <w:t>CQD18X1-GB2R</w:t>
            </w:r>
          </w:p>
        </w:tc>
        <w:tc>
          <w:tcPr>
            <w:tcW w:type="dxa" w:w="936"/>
            <w:shd w:fill="FFFFFF"/>
            <w:tcMar>
              <w:top w:w="60" w:type="dxa"/>
              <w:bottom w:w="60" w:type="dxa"/>
              <w:left w:w="100" w:type="dxa"/>
              <w:right w:w="100" w:type="dxa"/>
            </w:tcMar>
          </w:tcPr>
          <w:p>
            <w:pPr>
              <w:spacing w:after="40" w:before="40" w:line="252" w:lineRule="auto"/>
              <w:jc w:val="right"/>
            </w:pPr>
            <w:r/>
            <w:r>
              <w:rPr>
                <w:sz w:val="18"/>
              </w:rPr>
              <w:t>07018DM6073</w:t>
            </w:r>
          </w:p>
        </w:tc>
        <w:tc>
          <w:tcPr>
            <w:tcW w:type="dxa" w:w="936"/>
            <w:shd w:fill="FFFFFF"/>
            <w:tcMar>
              <w:top w:w="60" w:type="dxa"/>
              <w:bottom w:w="60" w:type="dxa"/>
              <w:left w:w="100" w:type="dxa"/>
              <w:right w:w="100" w:type="dxa"/>
            </w:tcMar>
          </w:tcPr>
          <w:p>
            <w:pPr>
              <w:spacing w:after="40" w:before="40" w:line="252" w:lineRule="auto"/>
              <w:jc w:val="center"/>
            </w:pPr>
            <w:r/>
            <w:r>
              <w:rPr>
                <w:sz w:val="18"/>
              </w:rPr>
              <w:t>Forklift</w:t>
            </w:r>
          </w:p>
        </w:tc>
        <w:tc>
          <w:tcPr>
            <w:tcW w:type="dxa" w:w="936"/>
            <w:shd w:fill="FFFFFF"/>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FFFFF"/>
            <w:tcMar>
              <w:top w:w="60" w:type="dxa"/>
              <w:bottom w:w="60" w:type="dxa"/>
              <w:left w:w="100" w:type="dxa"/>
              <w:right w:w="100" w:type="dxa"/>
            </w:tcMar>
          </w:tcPr>
          <w:p>
            <w:pPr>
              <w:spacing w:after="40" w:before="40" w:line="252" w:lineRule="auto"/>
              <w:jc w:val="center"/>
            </w:pPr>
            <w:r/>
            <w:r>
              <w:rPr>
                <w:sz w:val="18"/>
              </w:rPr>
              <w:t>Electric</w:t>
            </w:r>
          </w:p>
        </w:tc>
        <w:tc>
          <w:tcPr>
            <w:tcW w:type="dxa" w:w="936"/>
            <w:shd w:fill="FFFFFF"/>
            <w:tcMar>
              <w:top w:w="60" w:type="dxa"/>
              <w:bottom w:w="60" w:type="dxa"/>
              <w:left w:w="100" w:type="dxa"/>
              <w:right w:w="100" w:type="dxa"/>
            </w:tcMar>
          </w:tcPr>
          <w:p>
            <w:pPr>
              <w:spacing w:after="40" w:before="40" w:line="252" w:lineRule="auto"/>
              <w:jc w:val="right"/>
            </w:pPr>
            <w:r/>
            <w:r>
              <w:rPr>
                <w:sz w:val="18"/>
              </w:rPr>
              <w:t>480V</w:t>
            </w:r>
          </w:p>
        </w:tc>
        <w:tc>
          <w:tcPr>
            <w:tcW w:type="dxa" w:w="936"/>
            <w:shd w:fill="FFFFFF"/>
            <w:tcMar>
              <w:top w:w="60" w:type="dxa"/>
              <w:bottom w:w="60" w:type="dxa"/>
              <w:left w:w="100" w:type="dxa"/>
              <w:right w:w="100" w:type="dxa"/>
            </w:tcMar>
          </w:tcPr>
          <w:p>
            <w:pPr>
              <w:spacing w:after="40" w:before="40" w:line="252" w:lineRule="auto"/>
              <w:jc w:val="right"/>
            </w:pPr>
            <w:r/>
            <w:r>
              <w:rPr>
                <w:sz w:val="18"/>
              </w:rPr>
              <w:t>$1,195.63</w:t>
            </w:r>
          </w:p>
        </w:tc>
        <w:tc>
          <w:tcPr>
            <w:tcW w:type="dxa" w:w="936"/>
            <w:shd w:fill="FFFFFF"/>
            <w:tcMar>
              <w:top w:w="60" w:type="dxa"/>
              <w:bottom w:w="60" w:type="dxa"/>
              <w:left w:w="100" w:type="dxa"/>
              <w:right w:w="100" w:type="dxa"/>
            </w:tcMar>
          </w:tcPr>
          <w:p>
            <w:pPr>
              <w:spacing w:after="40" w:before="40" w:line="252" w:lineRule="auto"/>
              <w:jc w:val="right"/>
            </w:pPr>
            <w:r/>
            <w:r>
              <w:rPr>
                <w:sz w:val="18"/>
              </w:rPr>
              <w:t>$14,347.56</w:t>
            </w:r>
          </w:p>
        </w:tc>
      </w:tr>
      <w:tr>
        <w:tc>
          <w:tcPr>
            <w:tcW w:type="dxa" w:w="936"/>
            <w:shd w:fill="F9FAFB"/>
            <w:tcMar>
              <w:top w:w="60" w:type="dxa"/>
              <w:bottom w:w="60" w:type="dxa"/>
              <w:left w:w="100" w:type="dxa"/>
              <w:right w:w="100" w:type="dxa"/>
            </w:tcMar>
          </w:tcPr>
          <w:p>
            <w:pPr>
              <w:spacing w:after="40" w:before="40" w:line="252" w:lineRule="auto"/>
              <w:jc w:val="right"/>
            </w:pPr>
            <w:r/>
            <w:r>
              <w:rPr>
                <w:sz w:val="18"/>
              </w:rPr>
              <w:t>11</w:t>
            </w:r>
          </w:p>
        </w:tc>
        <w:tc>
          <w:tcPr>
            <w:tcW w:type="dxa" w:w="936"/>
            <w:shd w:fill="F9FAFB"/>
            <w:tcMar>
              <w:top w:w="60" w:type="dxa"/>
              <w:bottom w:w="60" w:type="dxa"/>
              <w:left w:w="100" w:type="dxa"/>
              <w:right w:w="100" w:type="dxa"/>
            </w:tcMar>
          </w:tcPr>
          <w:p>
            <w:pPr>
              <w:spacing w:after="40" w:before="40" w:line="252" w:lineRule="auto"/>
              <w:jc w:val="center"/>
            </w:pPr>
            <w:r/>
            <w:r>
              <w:rPr>
                <w:sz w:val="18"/>
              </w:rPr>
              <w:t>Heli</w:t>
            </w:r>
          </w:p>
        </w:tc>
        <w:tc>
          <w:tcPr>
            <w:tcW w:type="dxa" w:w="936"/>
            <w:shd w:fill="F9FAFB"/>
            <w:tcMar>
              <w:top w:w="60" w:type="dxa"/>
              <w:bottom w:w="60" w:type="dxa"/>
              <w:left w:w="100" w:type="dxa"/>
              <w:right w:w="100" w:type="dxa"/>
            </w:tcMar>
          </w:tcPr>
          <w:p>
            <w:pPr>
              <w:spacing w:after="40" w:before="40" w:line="252" w:lineRule="auto"/>
              <w:jc w:val="left"/>
            </w:pPr>
            <w:r/>
            <w:r>
              <w:rPr>
                <w:sz w:val="18"/>
              </w:rPr>
              <w:t>CQD18X1-GB2R</w:t>
            </w:r>
          </w:p>
        </w:tc>
        <w:tc>
          <w:tcPr>
            <w:tcW w:type="dxa" w:w="936"/>
            <w:shd w:fill="F9FAFB"/>
            <w:tcMar>
              <w:top w:w="60" w:type="dxa"/>
              <w:bottom w:w="60" w:type="dxa"/>
              <w:left w:w="100" w:type="dxa"/>
              <w:right w:w="100" w:type="dxa"/>
            </w:tcMar>
          </w:tcPr>
          <w:p>
            <w:pPr>
              <w:spacing w:after="40" w:before="40" w:line="252" w:lineRule="auto"/>
              <w:jc w:val="right"/>
            </w:pPr>
            <w:r/>
            <w:r>
              <w:rPr>
                <w:sz w:val="18"/>
              </w:rPr>
              <w:t>07018DM1919</w:t>
            </w:r>
          </w:p>
        </w:tc>
        <w:tc>
          <w:tcPr>
            <w:tcW w:type="dxa" w:w="936"/>
            <w:shd w:fill="F9FAFB"/>
            <w:tcMar>
              <w:top w:w="60" w:type="dxa"/>
              <w:bottom w:w="60" w:type="dxa"/>
              <w:left w:w="100" w:type="dxa"/>
              <w:right w:w="100" w:type="dxa"/>
            </w:tcMar>
          </w:tcPr>
          <w:p>
            <w:pPr>
              <w:spacing w:after="40" w:before="40" w:line="252" w:lineRule="auto"/>
              <w:jc w:val="center"/>
            </w:pPr>
            <w:r/>
            <w:r>
              <w:rPr>
                <w:sz w:val="18"/>
              </w:rPr>
              <w:t>Forklift</w:t>
            </w:r>
          </w:p>
        </w:tc>
        <w:tc>
          <w:tcPr>
            <w:tcW w:type="dxa" w:w="936"/>
            <w:shd w:fill="F9FAFB"/>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9FAFB"/>
            <w:tcMar>
              <w:top w:w="60" w:type="dxa"/>
              <w:bottom w:w="60" w:type="dxa"/>
              <w:left w:w="100" w:type="dxa"/>
              <w:right w:w="100" w:type="dxa"/>
            </w:tcMar>
          </w:tcPr>
          <w:p>
            <w:pPr>
              <w:spacing w:after="40" w:before="40" w:line="252" w:lineRule="auto"/>
              <w:jc w:val="center"/>
            </w:pPr>
            <w:r/>
            <w:r>
              <w:rPr>
                <w:sz w:val="18"/>
              </w:rPr>
              <w:t>Electric</w:t>
            </w:r>
          </w:p>
        </w:tc>
        <w:tc>
          <w:tcPr>
            <w:tcW w:type="dxa" w:w="936"/>
            <w:shd w:fill="F9FAFB"/>
            <w:tcMar>
              <w:top w:w="60" w:type="dxa"/>
              <w:bottom w:w="60" w:type="dxa"/>
              <w:left w:w="100" w:type="dxa"/>
              <w:right w:w="100" w:type="dxa"/>
            </w:tcMar>
          </w:tcPr>
          <w:p>
            <w:pPr>
              <w:spacing w:after="40" w:before="40" w:line="252" w:lineRule="auto"/>
              <w:jc w:val="right"/>
            </w:pPr>
            <w:r/>
            <w:r>
              <w:rPr>
                <w:sz w:val="18"/>
              </w:rPr>
              <w:t>480V</w:t>
            </w:r>
          </w:p>
        </w:tc>
        <w:tc>
          <w:tcPr>
            <w:tcW w:type="dxa" w:w="936"/>
            <w:shd w:fill="F9FAFB"/>
            <w:tcMar>
              <w:top w:w="60" w:type="dxa"/>
              <w:bottom w:w="60" w:type="dxa"/>
              <w:left w:w="100" w:type="dxa"/>
              <w:right w:w="100" w:type="dxa"/>
            </w:tcMar>
          </w:tcPr>
          <w:p>
            <w:pPr>
              <w:spacing w:after="40" w:before="40" w:line="252" w:lineRule="auto"/>
              <w:jc w:val="right"/>
            </w:pPr>
            <w:r/>
            <w:r>
              <w:rPr>
                <w:sz w:val="18"/>
              </w:rPr>
              <w:t>$1,195.63</w:t>
            </w:r>
          </w:p>
        </w:tc>
        <w:tc>
          <w:tcPr>
            <w:tcW w:type="dxa" w:w="936"/>
            <w:shd w:fill="F9FAFB"/>
            <w:tcMar>
              <w:top w:w="60" w:type="dxa"/>
              <w:bottom w:w="60" w:type="dxa"/>
              <w:left w:w="100" w:type="dxa"/>
              <w:right w:w="100" w:type="dxa"/>
            </w:tcMar>
          </w:tcPr>
          <w:p>
            <w:pPr>
              <w:spacing w:after="40" w:before="40" w:line="252" w:lineRule="auto"/>
              <w:jc w:val="right"/>
            </w:pPr>
            <w:r/>
            <w:r>
              <w:rPr>
                <w:sz w:val="18"/>
              </w:rPr>
              <w:t>$14,347.56</w:t>
            </w:r>
          </w:p>
        </w:tc>
      </w:tr>
      <w:tr>
        <w:tc>
          <w:tcPr>
            <w:tcW w:type="dxa" w:w="936"/>
            <w:shd w:fill="FFFFFF"/>
            <w:tcMar>
              <w:top w:w="60" w:type="dxa"/>
              <w:bottom w:w="60" w:type="dxa"/>
              <w:left w:w="100" w:type="dxa"/>
              <w:right w:w="100" w:type="dxa"/>
            </w:tcMar>
          </w:tcPr>
          <w:p>
            <w:pPr>
              <w:spacing w:after="40" w:before="40" w:line="252" w:lineRule="auto"/>
              <w:jc w:val="right"/>
            </w:pPr>
            <w:r/>
            <w:r>
              <w:rPr>
                <w:sz w:val="18"/>
              </w:rPr>
              <w:t>12</w:t>
            </w:r>
          </w:p>
        </w:tc>
        <w:tc>
          <w:tcPr>
            <w:tcW w:type="dxa" w:w="936"/>
            <w:shd w:fill="FFFFFF"/>
            <w:tcMar>
              <w:top w:w="60" w:type="dxa"/>
              <w:bottom w:w="60" w:type="dxa"/>
              <w:left w:w="100" w:type="dxa"/>
              <w:right w:w="100" w:type="dxa"/>
            </w:tcMar>
          </w:tcPr>
          <w:p>
            <w:pPr>
              <w:spacing w:after="40" w:before="40" w:line="252" w:lineRule="auto"/>
              <w:jc w:val="center"/>
            </w:pPr>
            <w:r/>
            <w:r>
              <w:rPr>
                <w:sz w:val="18"/>
              </w:rPr>
              <w:t>Heli</w:t>
            </w:r>
          </w:p>
        </w:tc>
        <w:tc>
          <w:tcPr>
            <w:tcW w:type="dxa" w:w="936"/>
            <w:shd w:fill="FFFFFF"/>
            <w:tcMar>
              <w:top w:w="60" w:type="dxa"/>
              <w:bottom w:w="60" w:type="dxa"/>
              <w:left w:w="100" w:type="dxa"/>
              <w:right w:w="100" w:type="dxa"/>
            </w:tcMar>
          </w:tcPr>
          <w:p>
            <w:pPr>
              <w:spacing w:after="40" w:before="40" w:line="252" w:lineRule="auto"/>
              <w:jc w:val="left"/>
            </w:pPr>
            <w:r/>
            <w:r>
              <w:rPr>
                <w:sz w:val="18"/>
              </w:rPr>
              <w:t>CQD18X1-GB2R</w:t>
            </w:r>
          </w:p>
        </w:tc>
        <w:tc>
          <w:tcPr>
            <w:tcW w:type="dxa" w:w="936"/>
            <w:shd w:fill="FFFFFF"/>
            <w:tcMar>
              <w:top w:w="60" w:type="dxa"/>
              <w:bottom w:w="60" w:type="dxa"/>
              <w:left w:w="100" w:type="dxa"/>
              <w:right w:w="100" w:type="dxa"/>
            </w:tcMar>
          </w:tcPr>
          <w:p>
            <w:pPr>
              <w:spacing w:after="40" w:before="40" w:line="252" w:lineRule="auto"/>
              <w:jc w:val="right"/>
            </w:pPr>
            <w:r/>
            <w:r>
              <w:rPr>
                <w:sz w:val="18"/>
              </w:rPr>
              <w:t>07018DL4279</w:t>
            </w:r>
          </w:p>
        </w:tc>
        <w:tc>
          <w:tcPr>
            <w:tcW w:type="dxa" w:w="936"/>
            <w:shd w:fill="FFFFFF"/>
            <w:tcMar>
              <w:top w:w="60" w:type="dxa"/>
              <w:bottom w:w="60" w:type="dxa"/>
              <w:left w:w="100" w:type="dxa"/>
              <w:right w:w="100" w:type="dxa"/>
            </w:tcMar>
          </w:tcPr>
          <w:p>
            <w:pPr>
              <w:spacing w:after="40" w:before="40" w:line="252" w:lineRule="auto"/>
              <w:jc w:val="center"/>
            </w:pPr>
            <w:r/>
            <w:r>
              <w:rPr>
                <w:sz w:val="18"/>
              </w:rPr>
              <w:t>Forklift</w:t>
            </w:r>
          </w:p>
        </w:tc>
        <w:tc>
          <w:tcPr>
            <w:tcW w:type="dxa" w:w="936"/>
            <w:shd w:fill="FFFFFF"/>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FFFFF"/>
            <w:tcMar>
              <w:top w:w="60" w:type="dxa"/>
              <w:bottom w:w="60" w:type="dxa"/>
              <w:left w:w="100" w:type="dxa"/>
              <w:right w:w="100" w:type="dxa"/>
            </w:tcMar>
          </w:tcPr>
          <w:p>
            <w:pPr>
              <w:spacing w:after="40" w:before="40" w:line="252" w:lineRule="auto"/>
              <w:jc w:val="center"/>
            </w:pPr>
            <w:r/>
            <w:r>
              <w:rPr>
                <w:sz w:val="18"/>
              </w:rPr>
              <w:t>Electric</w:t>
            </w:r>
          </w:p>
        </w:tc>
        <w:tc>
          <w:tcPr>
            <w:tcW w:type="dxa" w:w="936"/>
            <w:shd w:fill="FFFFFF"/>
            <w:tcMar>
              <w:top w:w="60" w:type="dxa"/>
              <w:bottom w:w="60" w:type="dxa"/>
              <w:left w:w="100" w:type="dxa"/>
              <w:right w:w="100" w:type="dxa"/>
            </w:tcMar>
          </w:tcPr>
          <w:p>
            <w:pPr>
              <w:spacing w:after="40" w:before="40" w:line="252" w:lineRule="auto"/>
              <w:jc w:val="right"/>
            </w:pPr>
            <w:r/>
            <w:r>
              <w:rPr>
                <w:sz w:val="18"/>
              </w:rPr>
              <w:t>480V</w:t>
            </w:r>
          </w:p>
        </w:tc>
        <w:tc>
          <w:tcPr>
            <w:tcW w:type="dxa" w:w="936"/>
            <w:shd w:fill="FFFFFF"/>
            <w:tcMar>
              <w:top w:w="60" w:type="dxa"/>
              <w:bottom w:w="60" w:type="dxa"/>
              <w:left w:w="100" w:type="dxa"/>
              <w:right w:w="100" w:type="dxa"/>
            </w:tcMar>
          </w:tcPr>
          <w:p>
            <w:pPr>
              <w:spacing w:after="40" w:before="40" w:line="252" w:lineRule="auto"/>
              <w:jc w:val="right"/>
            </w:pPr>
            <w:r/>
            <w:r>
              <w:rPr>
                <w:sz w:val="18"/>
              </w:rPr>
              <w:t>$1,195.63</w:t>
            </w:r>
          </w:p>
        </w:tc>
        <w:tc>
          <w:tcPr>
            <w:tcW w:type="dxa" w:w="936"/>
            <w:shd w:fill="FFFFFF"/>
            <w:tcMar>
              <w:top w:w="60" w:type="dxa"/>
              <w:bottom w:w="60" w:type="dxa"/>
              <w:left w:w="100" w:type="dxa"/>
              <w:right w:w="100" w:type="dxa"/>
            </w:tcMar>
          </w:tcPr>
          <w:p>
            <w:pPr>
              <w:spacing w:after="40" w:before="40" w:line="252" w:lineRule="auto"/>
              <w:jc w:val="right"/>
            </w:pPr>
            <w:r/>
            <w:r>
              <w:rPr>
                <w:sz w:val="18"/>
              </w:rPr>
              <w:t>$14,347.56</w:t>
            </w:r>
          </w:p>
        </w:tc>
      </w:tr>
      <w:tr>
        <w:tc>
          <w:tcPr>
            <w:tcW w:type="dxa" w:w="936"/>
            <w:shd w:fill="F9FAFB"/>
            <w:tcMar>
              <w:top w:w="60" w:type="dxa"/>
              <w:bottom w:w="60" w:type="dxa"/>
              <w:left w:w="100" w:type="dxa"/>
              <w:right w:w="100" w:type="dxa"/>
            </w:tcMar>
          </w:tcPr>
          <w:p>
            <w:pPr>
              <w:spacing w:after="40" w:before="40" w:line="252" w:lineRule="auto"/>
              <w:jc w:val="right"/>
            </w:pPr>
            <w:r/>
            <w:r>
              <w:rPr>
                <w:sz w:val="18"/>
              </w:rPr>
              <w:t>13</w:t>
            </w:r>
          </w:p>
        </w:tc>
        <w:tc>
          <w:tcPr>
            <w:tcW w:type="dxa" w:w="936"/>
            <w:shd w:fill="F9FAFB"/>
            <w:tcMar>
              <w:top w:w="60" w:type="dxa"/>
              <w:bottom w:w="60" w:type="dxa"/>
              <w:left w:w="100" w:type="dxa"/>
              <w:right w:w="100" w:type="dxa"/>
            </w:tcMar>
          </w:tcPr>
          <w:p>
            <w:pPr>
              <w:spacing w:after="40" w:before="40" w:line="252" w:lineRule="auto"/>
              <w:jc w:val="center"/>
            </w:pPr>
            <w:r/>
            <w:r>
              <w:rPr>
                <w:sz w:val="18"/>
              </w:rPr>
              <w:t>Heli</w:t>
            </w:r>
          </w:p>
        </w:tc>
        <w:tc>
          <w:tcPr>
            <w:tcW w:type="dxa" w:w="936"/>
            <w:shd w:fill="F9FAFB"/>
            <w:tcMar>
              <w:top w:w="60" w:type="dxa"/>
              <w:bottom w:w="60" w:type="dxa"/>
              <w:left w:w="100" w:type="dxa"/>
              <w:right w:w="100" w:type="dxa"/>
            </w:tcMar>
          </w:tcPr>
          <w:p>
            <w:pPr>
              <w:spacing w:after="40" w:before="40" w:line="252" w:lineRule="auto"/>
              <w:jc w:val="left"/>
            </w:pPr>
            <w:r/>
            <w:r>
              <w:rPr>
                <w:sz w:val="18"/>
              </w:rPr>
              <w:t>CQD18X1-GB2R</w:t>
            </w:r>
          </w:p>
        </w:tc>
        <w:tc>
          <w:tcPr>
            <w:tcW w:type="dxa" w:w="936"/>
            <w:shd w:fill="F9FAFB"/>
            <w:tcMar>
              <w:top w:w="60" w:type="dxa"/>
              <w:bottom w:w="60" w:type="dxa"/>
              <w:left w:w="100" w:type="dxa"/>
              <w:right w:w="100" w:type="dxa"/>
            </w:tcMar>
          </w:tcPr>
          <w:p>
            <w:pPr>
              <w:spacing w:after="40" w:before="40" w:line="252" w:lineRule="auto"/>
              <w:jc w:val="right"/>
            </w:pPr>
            <w:r/>
            <w:r>
              <w:rPr>
                <w:sz w:val="18"/>
              </w:rPr>
              <w:t>07018DK0282</w:t>
            </w:r>
          </w:p>
        </w:tc>
        <w:tc>
          <w:tcPr>
            <w:tcW w:type="dxa" w:w="936"/>
            <w:shd w:fill="F9FAFB"/>
            <w:tcMar>
              <w:top w:w="60" w:type="dxa"/>
              <w:bottom w:w="60" w:type="dxa"/>
              <w:left w:w="100" w:type="dxa"/>
              <w:right w:w="100" w:type="dxa"/>
            </w:tcMar>
          </w:tcPr>
          <w:p>
            <w:pPr>
              <w:spacing w:after="40" w:before="40" w:line="252" w:lineRule="auto"/>
              <w:jc w:val="center"/>
            </w:pPr>
            <w:r/>
            <w:r>
              <w:rPr>
                <w:sz w:val="18"/>
              </w:rPr>
              <w:t>Forklift</w:t>
            </w:r>
          </w:p>
        </w:tc>
        <w:tc>
          <w:tcPr>
            <w:tcW w:type="dxa" w:w="936"/>
            <w:shd w:fill="F9FAFB"/>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9FAFB"/>
            <w:tcMar>
              <w:top w:w="60" w:type="dxa"/>
              <w:bottom w:w="60" w:type="dxa"/>
              <w:left w:w="100" w:type="dxa"/>
              <w:right w:w="100" w:type="dxa"/>
            </w:tcMar>
          </w:tcPr>
          <w:p>
            <w:pPr>
              <w:spacing w:after="40" w:before="40" w:line="252" w:lineRule="auto"/>
              <w:jc w:val="center"/>
            </w:pPr>
            <w:r/>
            <w:r>
              <w:rPr>
                <w:sz w:val="18"/>
              </w:rPr>
              <w:t>Electric</w:t>
            </w:r>
          </w:p>
        </w:tc>
        <w:tc>
          <w:tcPr>
            <w:tcW w:type="dxa" w:w="936"/>
            <w:shd w:fill="F9FAFB"/>
            <w:tcMar>
              <w:top w:w="60" w:type="dxa"/>
              <w:bottom w:w="60" w:type="dxa"/>
              <w:left w:w="100" w:type="dxa"/>
              <w:right w:w="100" w:type="dxa"/>
            </w:tcMar>
          </w:tcPr>
          <w:p>
            <w:pPr>
              <w:spacing w:after="40" w:before="40" w:line="252" w:lineRule="auto"/>
              <w:jc w:val="right"/>
            </w:pPr>
            <w:r/>
            <w:r>
              <w:rPr>
                <w:sz w:val="18"/>
              </w:rPr>
              <w:t>480V</w:t>
            </w:r>
          </w:p>
        </w:tc>
        <w:tc>
          <w:tcPr>
            <w:tcW w:type="dxa" w:w="936"/>
            <w:shd w:fill="F9FAFB"/>
            <w:tcMar>
              <w:top w:w="60" w:type="dxa"/>
              <w:bottom w:w="60" w:type="dxa"/>
              <w:left w:w="100" w:type="dxa"/>
              <w:right w:w="100" w:type="dxa"/>
            </w:tcMar>
          </w:tcPr>
          <w:p>
            <w:pPr>
              <w:spacing w:after="40" w:before="40" w:line="252" w:lineRule="auto"/>
              <w:jc w:val="right"/>
            </w:pPr>
            <w:r/>
            <w:r>
              <w:rPr>
                <w:sz w:val="18"/>
              </w:rPr>
              <w:t>$1,195.63</w:t>
            </w:r>
          </w:p>
        </w:tc>
        <w:tc>
          <w:tcPr>
            <w:tcW w:type="dxa" w:w="936"/>
            <w:shd w:fill="F9FAFB"/>
            <w:tcMar>
              <w:top w:w="60" w:type="dxa"/>
              <w:bottom w:w="60" w:type="dxa"/>
              <w:left w:w="100" w:type="dxa"/>
              <w:right w:w="100" w:type="dxa"/>
            </w:tcMar>
          </w:tcPr>
          <w:p>
            <w:pPr>
              <w:spacing w:after="40" w:before="40" w:line="252" w:lineRule="auto"/>
              <w:jc w:val="right"/>
            </w:pPr>
            <w:r/>
            <w:r>
              <w:rPr>
                <w:sz w:val="18"/>
              </w:rPr>
              <w:t>$14,347.56</w:t>
            </w:r>
          </w:p>
        </w:tc>
      </w:tr>
      <w:tr>
        <w:tc>
          <w:tcPr>
            <w:tcW w:type="dxa" w:w="936"/>
            <w:shd w:fill="FFFFFF"/>
            <w:tcMar>
              <w:top w:w="60" w:type="dxa"/>
              <w:bottom w:w="60" w:type="dxa"/>
              <w:left w:w="100" w:type="dxa"/>
              <w:right w:w="100" w:type="dxa"/>
            </w:tcMar>
          </w:tcPr>
          <w:p>
            <w:pPr>
              <w:spacing w:after="40" w:before="40" w:line="252" w:lineRule="auto"/>
              <w:jc w:val="right"/>
            </w:pPr>
            <w:r/>
            <w:r>
              <w:rPr>
                <w:sz w:val="18"/>
              </w:rPr>
              <w:t>14</w:t>
            </w:r>
          </w:p>
        </w:tc>
        <w:tc>
          <w:tcPr>
            <w:tcW w:type="dxa" w:w="936"/>
            <w:shd w:fill="FFFFFF"/>
            <w:tcMar>
              <w:top w:w="60" w:type="dxa"/>
              <w:bottom w:w="60" w:type="dxa"/>
              <w:left w:w="100" w:type="dxa"/>
              <w:right w:w="100" w:type="dxa"/>
            </w:tcMar>
          </w:tcPr>
          <w:p>
            <w:pPr>
              <w:spacing w:after="40" w:before="40" w:line="252" w:lineRule="auto"/>
              <w:jc w:val="center"/>
            </w:pPr>
            <w:r/>
            <w:r>
              <w:rPr>
                <w:sz w:val="18"/>
              </w:rPr>
              <w:t>Heli</w:t>
            </w:r>
          </w:p>
        </w:tc>
        <w:tc>
          <w:tcPr>
            <w:tcW w:type="dxa" w:w="936"/>
            <w:shd w:fill="FFFFFF"/>
            <w:tcMar>
              <w:top w:w="60" w:type="dxa"/>
              <w:bottom w:w="60" w:type="dxa"/>
              <w:left w:w="100" w:type="dxa"/>
              <w:right w:w="100" w:type="dxa"/>
            </w:tcMar>
          </w:tcPr>
          <w:p>
            <w:pPr>
              <w:spacing w:after="40" w:before="40" w:line="252" w:lineRule="auto"/>
              <w:jc w:val="left"/>
            </w:pPr>
            <w:r/>
            <w:r>
              <w:rPr>
                <w:sz w:val="18"/>
              </w:rPr>
              <w:t>CQD18X1-GB2R</w:t>
            </w:r>
          </w:p>
        </w:tc>
        <w:tc>
          <w:tcPr>
            <w:tcW w:type="dxa" w:w="936"/>
            <w:shd w:fill="FFFFFF"/>
            <w:tcMar>
              <w:top w:w="60" w:type="dxa"/>
              <w:bottom w:w="60" w:type="dxa"/>
              <w:left w:w="100" w:type="dxa"/>
              <w:right w:w="100" w:type="dxa"/>
            </w:tcMar>
          </w:tcPr>
          <w:p>
            <w:pPr>
              <w:spacing w:after="40" w:before="40" w:line="252" w:lineRule="auto"/>
              <w:jc w:val="right"/>
            </w:pPr>
            <w:r/>
            <w:r>
              <w:rPr>
                <w:sz w:val="18"/>
              </w:rPr>
              <w:t>07018DM8533</w:t>
            </w:r>
          </w:p>
        </w:tc>
        <w:tc>
          <w:tcPr>
            <w:tcW w:type="dxa" w:w="936"/>
            <w:shd w:fill="FFFFFF"/>
            <w:tcMar>
              <w:top w:w="60" w:type="dxa"/>
              <w:bottom w:w="60" w:type="dxa"/>
              <w:left w:w="100" w:type="dxa"/>
              <w:right w:w="100" w:type="dxa"/>
            </w:tcMar>
          </w:tcPr>
          <w:p>
            <w:pPr>
              <w:spacing w:after="40" w:before="40" w:line="252" w:lineRule="auto"/>
              <w:jc w:val="center"/>
            </w:pPr>
            <w:r/>
            <w:r>
              <w:rPr>
                <w:sz w:val="18"/>
              </w:rPr>
              <w:t>Forklift</w:t>
            </w:r>
          </w:p>
        </w:tc>
        <w:tc>
          <w:tcPr>
            <w:tcW w:type="dxa" w:w="936"/>
            <w:shd w:fill="FFFFFF"/>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FFFFF"/>
            <w:tcMar>
              <w:top w:w="60" w:type="dxa"/>
              <w:bottom w:w="60" w:type="dxa"/>
              <w:left w:w="100" w:type="dxa"/>
              <w:right w:w="100" w:type="dxa"/>
            </w:tcMar>
          </w:tcPr>
          <w:p>
            <w:pPr>
              <w:spacing w:after="40" w:before="40" w:line="252" w:lineRule="auto"/>
              <w:jc w:val="center"/>
            </w:pPr>
            <w:r/>
            <w:r>
              <w:rPr>
                <w:sz w:val="18"/>
              </w:rPr>
              <w:t>Electric</w:t>
            </w:r>
          </w:p>
        </w:tc>
        <w:tc>
          <w:tcPr>
            <w:tcW w:type="dxa" w:w="936"/>
            <w:shd w:fill="FFFFFF"/>
            <w:tcMar>
              <w:top w:w="60" w:type="dxa"/>
              <w:bottom w:w="60" w:type="dxa"/>
              <w:left w:w="100" w:type="dxa"/>
              <w:right w:w="100" w:type="dxa"/>
            </w:tcMar>
          </w:tcPr>
          <w:p>
            <w:pPr>
              <w:spacing w:after="40" w:before="40" w:line="252" w:lineRule="auto"/>
              <w:jc w:val="right"/>
            </w:pPr>
            <w:r/>
            <w:r>
              <w:rPr>
                <w:sz w:val="18"/>
              </w:rPr>
              <w:t>480V</w:t>
            </w:r>
          </w:p>
        </w:tc>
        <w:tc>
          <w:tcPr>
            <w:tcW w:type="dxa" w:w="936"/>
            <w:shd w:fill="FFFFFF"/>
            <w:tcMar>
              <w:top w:w="60" w:type="dxa"/>
              <w:bottom w:w="60" w:type="dxa"/>
              <w:left w:w="100" w:type="dxa"/>
              <w:right w:w="100" w:type="dxa"/>
            </w:tcMar>
          </w:tcPr>
          <w:p>
            <w:pPr>
              <w:spacing w:after="40" w:before="40" w:line="252" w:lineRule="auto"/>
              <w:jc w:val="right"/>
            </w:pPr>
            <w:r/>
            <w:r>
              <w:rPr>
                <w:sz w:val="18"/>
              </w:rPr>
              <w:t>$1,195.63</w:t>
            </w:r>
          </w:p>
        </w:tc>
        <w:tc>
          <w:tcPr>
            <w:tcW w:type="dxa" w:w="936"/>
            <w:shd w:fill="FFFFFF"/>
            <w:tcMar>
              <w:top w:w="60" w:type="dxa"/>
              <w:bottom w:w="60" w:type="dxa"/>
              <w:left w:w="100" w:type="dxa"/>
              <w:right w:w="100" w:type="dxa"/>
            </w:tcMar>
          </w:tcPr>
          <w:p>
            <w:pPr>
              <w:spacing w:after="40" w:before="40" w:line="252" w:lineRule="auto"/>
              <w:jc w:val="right"/>
            </w:pPr>
            <w:r/>
            <w:r>
              <w:rPr>
                <w:sz w:val="18"/>
              </w:rPr>
              <w:t>$14,347.56</w:t>
            </w:r>
          </w:p>
        </w:tc>
      </w:tr>
      <w:tr>
        <w:tc>
          <w:tcPr>
            <w:tcW w:type="dxa" w:w="936"/>
            <w:shd w:fill="F9FAFB"/>
            <w:tcMar>
              <w:top w:w="60" w:type="dxa"/>
              <w:bottom w:w="60" w:type="dxa"/>
              <w:left w:w="100" w:type="dxa"/>
              <w:right w:w="100" w:type="dxa"/>
            </w:tcMar>
          </w:tcPr>
          <w:p>
            <w:pPr>
              <w:spacing w:after="40" w:before="40" w:line="252" w:lineRule="auto"/>
              <w:jc w:val="right"/>
            </w:pPr>
            <w:r/>
            <w:r>
              <w:rPr>
                <w:sz w:val="18"/>
              </w:rPr>
              <w:t>15</w:t>
            </w:r>
          </w:p>
        </w:tc>
        <w:tc>
          <w:tcPr>
            <w:tcW w:type="dxa" w:w="936"/>
            <w:shd w:fill="F9FAFB"/>
            <w:tcMar>
              <w:top w:w="60" w:type="dxa"/>
              <w:bottom w:w="60" w:type="dxa"/>
              <w:left w:w="100" w:type="dxa"/>
              <w:right w:w="100" w:type="dxa"/>
            </w:tcMar>
          </w:tcPr>
          <w:p>
            <w:pPr>
              <w:spacing w:after="40" w:before="40" w:line="252" w:lineRule="auto"/>
              <w:jc w:val="center"/>
            </w:pPr>
            <w:r/>
            <w:r>
              <w:rPr>
                <w:sz w:val="18"/>
              </w:rPr>
              <w:t>Heli</w:t>
            </w:r>
          </w:p>
        </w:tc>
        <w:tc>
          <w:tcPr>
            <w:tcW w:type="dxa" w:w="936"/>
            <w:shd w:fill="F9FAFB"/>
            <w:tcMar>
              <w:top w:w="60" w:type="dxa"/>
              <w:bottom w:w="60" w:type="dxa"/>
              <w:left w:w="100" w:type="dxa"/>
              <w:right w:w="100" w:type="dxa"/>
            </w:tcMar>
          </w:tcPr>
          <w:p>
            <w:pPr>
              <w:spacing w:after="40" w:before="40" w:line="252" w:lineRule="auto"/>
              <w:jc w:val="left"/>
            </w:pPr>
            <w:r/>
            <w:r>
              <w:rPr>
                <w:sz w:val="18"/>
              </w:rPr>
              <w:t>CQD18X1-GB2R</w:t>
            </w:r>
          </w:p>
        </w:tc>
        <w:tc>
          <w:tcPr>
            <w:tcW w:type="dxa" w:w="936"/>
            <w:shd w:fill="F9FAFB"/>
            <w:tcMar>
              <w:top w:w="60" w:type="dxa"/>
              <w:bottom w:w="60" w:type="dxa"/>
              <w:left w:w="100" w:type="dxa"/>
              <w:right w:w="100" w:type="dxa"/>
            </w:tcMar>
          </w:tcPr>
          <w:p>
            <w:pPr>
              <w:spacing w:after="40" w:before="40" w:line="252" w:lineRule="auto"/>
              <w:jc w:val="right"/>
            </w:pPr>
            <w:r/>
            <w:r>
              <w:rPr>
                <w:sz w:val="18"/>
              </w:rPr>
              <w:t>07018DP6199</w:t>
            </w:r>
          </w:p>
        </w:tc>
        <w:tc>
          <w:tcPr>
            <w:tcW w:type="dxa" w:w="936"/>
            <w:shd w:fill="F9FAFB"/>
            <w:tcMar>
              <w:top w:w="60" w:type="dxa"/>
              <w:bottom w:w="60" w:type="dxa"/>
              <w:left w:w="100" w:type="dxa"/>
              <w:right w:w="100" w:type="dxa"/>
            </w:tcMar>
          </w:tcPr>
          <w:p>
            <w:pPr>
              <w:spacing w:after="40" w:before="40" w:line="252" w:lineRule="auto"/>
              <w:jc w:val="center"/>
            </w:pPr>
            <w:r/>
            <w:r>
              <w:rPr>
                <w:sz w:val="18"/>
              </w:rPr>
              <w:t>Forklift</w:t>
            </w:r>
          </w:p>
        </w:tc>
        <w:tc>
          <w:tcPr>
            <w:tcW w:type="dxa" w:w="936"/>
            <w:shd w:fill="F9FAFB"/>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9FAFB"/>
            <w:tcMar>
              <w:top w:w="60" w:type="dxa"/>
              <w:bottom w:w="60" w:type="dxa"/>
              <w:left w:w="100" w:type="dxa"/>
              <w:right w:w="100" w:type="dxa"/>
            </w:tcMar>
          </w:tcPr>
          <w:p>
            <w:pPr>
              <w:spacing w:after="40" w:before="40" w:line="252" w:lineRule="auto"/>
              <w:jc w:val="center"/>
            </w:pPr>
            <w:r/>
            <w:r>
              <w:rPr>
                <w:sz w:val="18"/>
              </w:rPr>
              <w:t>Electric</w:t>
            </w:r>
          </w:p>
        </w:tc>
        <w:tc>
          <w:tcPr>
            <w:tcW w:type="dxa" w:w="936"/>
            <w:shd w:fill="F9FAFB"/>
            <w:tcMar>
              <w:top w:w="60" w:type="dxa"/>
              <w:bottom w:w="60" w:type="dxa"/>
              <w:left w:w="100" w:type="dxa"/>
              <w:right w:w="100" w:type="dxa"/>
            </w:tcMar>
          </w:tcPr>
          <w:p>
            <w:pPr>
              <w:spacing w:after="40" w:before="40" w:line="252" w:lineRule="auto"/>
              <w:jc w:val="right"/>
            </w:pPr>
            <w:r/>
            <w:r>
              <w:rPr>
                <w:sz w:val="18"/>
              </w:rPr>
              <w:t>480V</w:t>
            </w:r>
          </w:p>
        </w:tc>
        <w:tc>
          <w:tcPr>
            <w:tcW w:type="dxa" w:w="936"/>
            <w:shd w:fill="F9FAFB"/>
            <w:tcMar>
              <w:top w:w="60" w:type="dxa"/>
              <w:bottom w:w="60" w:type="dxa"/>
              <w:left w:w="100" w:type="dxa"/>
              <w:right w:w="100" w:type="dxa"/>
            </w:tcMar>
          </w:tcPr>
          <w:p>
            <w:pPr>
              <w:spacing w:after="40" w:before="40" w:line="252" w:lineRule="auto"/>
              <w:jc w:val="right"/>
            </w:pPr>
            <w:r/>
            <w:r>
              <w:rPr>
                <w:sz w:val="18"/>
              </w:rPr>
              <w:t>$1,195.63</w:t>
            </w:r>
          </w:p>
        </w:tc>
        <w:tc>
          <w:tcPr>
            <w:tcW w:type="dxa" w:w="936"/>
            <w:shd w:fill="F9FAFB"/>
            <w:tcMar>
              <w:top w:w="60" w:type="dxa"/>
              <w:bottom w:w="60" w:type="dxa"/>
              <w:left w:w="100" w:type="dxa"/>
              <w:right w:w="100" w:type="dxa"/>
            </w:tcMar>
          </w:tcPr>
          <w:p>
            <w:pPr>
              <w:spacing w:after="40" w:before="40" w:line="252" w:lineRule="auto"/>
              <w:jc w:val="right"/>
            </w:pPr>
            <w:r/>
            <w:r>
              <w:rPr>
                <w:sz w:val="18"/>
              </w:rPr>
              <w:t>$14,347.56</w:t>
            </w:r>
          </w:p>
        </w:tc>
      </w:tr>
      <w:tr>
        <w:tc>
          <w:tcPr>
            <w:tcW w:type="dxa" w:w="936"/>
            <w:shd w:fill="FFFFFF"/>
            <w:tcMar>
              <w:top w:w="60" w:type="dxa"/>
              <w:bottom w:w="60" w:type="dxa"/>
              <w:left w:w="100" w:type="dxa"/>
              <w:right w:w="100" w:type="dxa"/>
            </w:tcMar>
          </w:tcPr>
          <w:p>
            <w:pPr>
              <w:spacing w:after="40" w:before="40" w:line="252" w:lineRule="auto"/>
              <w:jc w:val="right"/>
            </w:pPr>
            <w:r/>
            <w:r>
              <w:rPr>
                <w:sz w:val="18"/>
              </w:rPr>
              <w:t>16</w:t>
            </w:r>
          </w:p>
        </w:tc>
        <w:tc>
          <w:tcPr>
            <w:tcW w:type="dxa" w:w="936"/>
            <w:shd w:fill="FFFFFF"/>
            <w:tcMar>
              <w:top w:w="60" w:type="dxa"/>
              <w:bottom w:w="60" w:type="dxa"/>
              <w:left w:w="100" w:type="dxa"/>
              <w:right w:w="100" w:type="dxa"/>
            </w:tcMar>
          </w:tcPr>
          <w:p>
            <w:pPr>
              <w:spacing w:after="40" w:before="40" w:line="252" w:lineRule="auto"/>
              <w:jc w:val="center"/>
            </w:pPr>
            <w:r/>
            <w:r>
              <w:rPr>
                <w:sz w:val="18"/>
              </w:rPr>
              <w:t>Heli</w:t>
            </w:r>
          </w:p>
        </w:tc>
        <w:tc>
          <w:tcPr>
            <w:tcW w:type="dxa" w:w="936"/>
            <w:shd w:fill="FFFFFF"/>
            <w:tcMar>
              <w:top w:w="60" w:type="dxa"/>
              <w:bottom w:w="60" w:type="dxa"/>
              <w:left w:w="100" w:type="dxa"/>
              <w:right w:w="100" w:type="dxa"/>
            </w:tcMar>
          </w:tcPr>
          <w:p>
            <w:pPr>
              <w:spacing w:after="40" w:before="40" w:line="252" w:lineRule="auto"/>
              <w:jc w:val="left"/>
            </w:pPr>
            <w:r/>
            <w:r>
              <w:rPr>
                <w:sz w:val="18"/>
              </w:rPr>
              <w:t>CQD18X1-GB2RLI</w:t>
            </w:r>
          </w:p>
        </w:tc>
        <w:tc>
          <w:tcPr>
            <w:tcW w:type="dxa" w:w="936"/>
            <w:shd w:fill="FFFFFF"/>
            <w:tcMar>
              <w:top w:w="60" w:type="dxa"/>
              <w:bottom w:w="60" w:type="dxa"/>
              <w:left w:w="100" w:type="dxa"/>
              <w:right w:w="100" w:type="dxa"/>
            </w:tcMar>
          </w:tcPr>
          <w:p>
            <w:pPr>
              <w:spacing w:after="40" w:before="40" w:line="252" w:lineRule="auto"/>
              <w:jc w:val="left"/>
            </w:pPr>
            <w:r/>
            <w:r>
              <w:rPr>
                <w:sz w:val="18"/>
              </w:rPr>
              <w:t>Por Asignar</w:t>
            </w:r>
          </w:p>
        </w:tc>
        <w:tc>
          <w:tcPr>
            <w:tcW w:type="dxa" w:w="936"/>
            <w:shd w:fill="FFFFFF"/>
            <w:tcMar>
              <w:top w:w="60" w:type="dxa"/>
              <w:bottom w:w="60" w:type="dxa"/>
              <w:left w:w="100" w:type="dxa"/>
              <w:right w:w="100" w:type="dxa"/>
            </w:tcMar>
          </w:tcPr>
          <w:p>
            <w:pPr>
              <w:spacing w:after="40" w:before="40" w:line="252" w:lineRule="auto"/>
              <w:jc w:val="center"/>
            </w:pPr>
            <w:r/>
            <w:r>
              <w:rPr>
                <w:sz w:val="18"/>
              </w:rPr>
              <w:t>Forklift</w:t>
            </w:r>
          </w:p>
        </w:tc>
        <w:tc>
          <w:tcPr>
            <w:tcW w:type="dxa" w:w="936"/>
            <w:shd w:fill="FFFFFF"/>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FFFFF"/>
            <w:tcMar>
              <w:top w:w="60" w:type="dxa"/>
              <w:bottom w:w="60" w:type="dxa"/>
              <w:left w:w="100" w:type="dxa"/>
              <w:right w:w="100" w:type="dxa"/>
            </w:tcMar>
          </w:tcPr>
          <w:p>
            <w:pPr>
              <w:spacing w:after="40" w:before="40" w:line="252" w:lineRule="auto"/>
              <w:jc w:val="center"/>
            </w:pPr>
            <w:r/>
            <w:r>
              <w:rPr>
                <w:sz w:val="18"/>
              </w:rPr>
              <w:t>Electric</w:t>
            </w:r>
          </w:p>
        </w:tc>
        <w:tc>
          <w:tcPr>
            <w:tcW w:type="dxa" w:w="936"/>
            <w:shd w:fill="FFFFFF"/>
            <w:tcMar>
              <w:top w:w="60" w:type="dxa"/>
              <w:bottom w:w="60" w:type="dxa"/>
              <w:left w:w="100" w:type="dxa"/>
              <w:right w:w="100" w:type="dxa"/>
            </w:tcMar>
          </w:tcPr>
          <w:p>
            <w:pPr>
              <w:spacing w:after="40" w:before="40" w:line="252" w:lineRule="auto"/>
              <w:jc w:val="right"/>
            </w:pPr>
            <w:r/>
            <w:r>
              <w:rPr>
                <w:sz w:val="18"/>
              </w:rPr>
              <w:t>480V</w:t>
            </w:r>
          </w:p>
        </w:tc>
        <w:tc>
          <w:tcPr>
            <w:tcW w:type="dxa" w:w="936"/>
            <w:shd w:fill="FFFFFF"/>
            <w:tcMar>
              <w:top w:w="60" w:type="dxa"/>
              <w:bottom w:w="60" w:type="dxa"/>
              <w:left w:w="100" w:type="dxa"/>
              <w:right w:w="100" w:type="dxa"/>
            </w:tcMar>
          </w:tcPr>
          <w:p>
            <w:pPr>
              <w:spacing w:after="40" w:before="40" w:line="252" w:lineRule="auto"/>
              <w:jc w:val="right"/>
            </w:pPr>
            <w:r/>
            <w:r>
              <w:rPr>
                <w:sz w:val="18"/>
              </w:rPr>
              <w:t>$1,195.63</w:t>
            </w:r>
          </w:p>
        </w:tc>
        <w:tc>
          <w:tcPr>
            <w:tcW w:type="dxa" w:w="936"/>
            <w:shd w:fill="FFFFFF"/>
            <w:tcMar>
              <w:top w:w="60" w:type="dxa"/>
              <w:bottom w:w="60" w:type="dxa"/>
              <w:left w:w="100" w:type="dxa"/>
              <w:right w:w="100" w:type="dxa"/>
            </w:tcMar>
          </w:tcPr>
          <w:p>
            <w:pPr>
              <w:spacing w:after="40" w:before="40" w:line="252" w:lineRule="auto"/>
              <w:jc w:val="right"/>
            </w:pPr>
            <w:r/>
            <w:r>
              <w:rPr>
                <w:sz w:val="18"/>
              </w:rPr>
              <w:t>$14,347.56</w:t>
            </w:r>
          </w:p>
        </w:tc>
      </w:tr>
      <w:tr>
        <w:tc>
          <w:tcPr>
            <w:tcW w:type="dxa" w:w="936"/>
            <w:shd w:fill="F9FAFB"/>
            <w:tcMar>
              <w:top w:w="60" w:type="dxa"/>
              <w:bottom w:w="60" w:type="dxa"/>
              <w:left w:w="100" w:type="dxa"/>
              <w:right w:w="100" w:type="dxa"/>
            </w:tcMar>
          </w:tcPr>
          <w:p>
            <w:pPr>
              <w:spacing w:after="40" w:before="40" w:line="252" w:lineRule="auto"/>
              <w:jc w:val="right"/>
            </w:pPr>
            <w:r/>
            <w:r>
              <w:rPr>
                <w:sz w:val="18"/>
              </w:rPr>
              <w:t>17</w:t>
            </w:r>
          </w:p>
        </w:tc>
        <w:tc>
          <w:tcPr>
            <w:tcW w:type="dxa" w:w="936"/>
            <w:shd w:fill="F9FAFB"/>
            <w:tcMar>
              <w:top w:w="60" w:type="dxa"/>
              <w:bottom w:w="60" w:type="dxa"/>
              <w:left w:w="100" w:type="dxa"/>
              <w:right w:w="100" w:type="dxa"/>
            </w:tcMar>
          </w:tcPr>
          <w:p>
            <w:pPr>
              <w:spacing w:after="40" w:before="40" w:line="252" w:lineRule="auto"/>
              <w:jc w:val="center"/>
            </w:pPr>
            <w:r/>
            <w:r>
              <w:rPr>
                <w:sz w:val="18"/>
              </w:rPr>
              <w:t>Heli</w:t>
            </w:r>
          </w:p>
        </w:tc>
        <w:tc>
          <w:tcPr>
            <w:tcW w:type="dxa" w:w="936"/>
            <w:shd w:fill="F9FAFB"/>
            <w:tcMar>
              <w:top w:w="60" w:type="dxa"/>
              <w:bottom w:w="60" w:type="dxa"/>
              <w:left w:w="100" w:type="dxa"/>
              <w:right w:w="100" w:type="dxa"/>
            </w:tcMar>
          </w:tcPr>
          <w:p>
            <w:pPr>
              <w:spacing w:after="40" w:before="40" w:line="252" w:lineRule="auto"/>
              <w:jc w:val="left"/>
            </w:pPr>
            <w:r/>
            <w:r>
              <w:rPr>
                <w:sz w:val="18"/>
              </w:rPr>
              <w:t>CQD18X1-GB2RLI</w:t>
            </w:r>
          </w:p>
        </w:tc>
        <w:tc>
          <w:tcPr>
            <w:tcW w:type="dxa" w:w="936"/>
            <w:shd w:fill="F9FAFB"/>
            <w:tcMar>
              <w:top w:w="60" w:type="dxa"/>
              <w:bottom w:w="60" w:type="dxa"/>
              <w:left w:w="100" w:type="dxa"/>
              <w:right w:w="100" w:type="dxa"/>
            </w:tcMar>
          </w:tcPr>
          <w:p>
            <w:pPr>
              <w:spacing w:after="40" w:before="40" w:line="252" w:lineRule="auto"/>
              <w:jc w:val="left"/>
            </w:pPr>
            <w:r/>
            <w:r>
              <w:rPr>
                <w:sz w:val="18"/>
              </w:rPr>
              <w:t>Por Asignar</w:t>
            </w:r>
          </w:p>
        </w:tc>
        <w:tc>
          <w:tcPr>
            <w:tcW w:type="dxa" w:w="936"/>
            <w:shd w:fill="F9FAFB"/>
            <w:tcMar>
              <w:top w:w="60" w:type="dxa"/>
              <w:bottom w:w="60" w:type="dxa"/>
              <w:left w:w="100" w:type="dxa"/>
              <w:right w:w="100" w:type="dxa"/>
            </w:tcMar>
          </w:tcPr>
          <w:p>
            <w:pPr>
              <w:spacing w:after="40" w:before="40" w:line="252" w:lineRule="auto"/>
              <w:jc w:val="center"/>
            </w:pPr>
            <w:r/>
            <w:r>
              <w:rPr>
                <w:sz w:val="18"/>
              </w:rPr>
              <w:t>Forklift</w:t>
            </w:r>
          </w:p>
        </w:tc>
        <w:tc>
          <w:tcPr>
            <w:tcW w:type="dxa" w:w="936"/>
            <w:shd w:fill="F9FAFB"/>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9FAFB"/>
            <w:tcMar>
              <w:top w:w="60" w:type="dxa"/>
              <w:bottom w:w="60" w:type="dxa"/>
              <w:left w:w="100" w:type="dxa"/>
              <w:right w:w="100" w:type="dxa"/>
            </w:tcMar>
          </w:tcPr>
          <w:p>
            <w:pPr>
              <w:spacing w:after="40" w:before="40" w:line="252" w:lineRule="auto"/>
              <w:jc w:val="center"/>
            </w:pPr>
            <w:r/>
            <w:r>
              <w:rPr>
                <w:sz w:val="18"/>
              </w:rPr>
              <w:t>Electric</w:t>
            </w:r>
          </w:p>
        </w:tc>
        <w:tc>
          <w:tcPr>
            <w:tcW w:type="dxa" w:w="936"/>
            <w:shd w:fill="F9FAFB"/>
            <w:tcMar>
              <w:top w:w="60" w:type="dxa"/>
              <w:bottom w:w="60" w:type="dxa"/>
              <w:left w:w="100" w:type="dxa"/>
              <w:right w:w="100" w:type="dxa"/>
            </w:tcMar>
          </w:tcPr>
          <w:p>
            <w:pPr>
              <w:spacing w:after="40" w:before="40" w:line="252" w:lineRule="auto"/>
              <w:jc w:val="right"/>
            </w:pPr>
            <w:r/>
            <w:r>
              <w:rPr>
                <w:sz w:val="18"/>
              </w:rPr>
              <w:t>480V</w:t>
            </w:r>
          </w:p>
        </w:tc>
        <w:tc>
          <w:tcPr>
            <w:tcW w:type="dxa" w:w="936"/>
            <w:shd w:fill="F9FAFB"/>
            <w:tcMar>
              <w:top w:w="60" w:type="dxa"/>
              <w:bottom w:w="60" w:type="dxa"/>
              <w:left w:w="100" w:type="dxa"/>
              <w:right w:w="100" w:type="dxa"/>
            </w:tcMar>
          </w:tcPr>
          <w:p>
            <w:pPr>
              <w:spacing w:after="40" w:before="40" w:line="252" w:lineRule="auto"/>
              <w:jc w:val="right"/>
            </w:pPr>
            <w:r/>
            <w:r>
              <w:rPr>
                <w:sz w:val="18"/>
              </w:rPr>
              <w:t>$1,195.63</w:t>
            </w:r>
          </w:p>
        </w:tc>
        <w:tc>
          <w:tcPr>
            <w:tcW w:type="dxa" w:w="936"/>
            <w:shd w:fill="F9FAFB"/>
            <w:tcMar>
              <w:top w:w="60" w:type="dxa"/>
              <w:bottom w:w="60" w:type="dxa"/>
              <w:left w:w="100" w:type="dxa"/>
              <w:right w:w="100" w:type="dxa"/>
            </w:tcMar>
          </w:tcPr>
          <w:p>
            <w:pPr>
              <w:spacing w:after="40" w:before="40" w:line="252" w:lineRule="auto"/>
              <w:jc w:val="right"/>
            </w:pPr>
            <w:r/>
            <w:r>
              <w:rPr>
                <w:sz w:val="18"/>
              </w:rPr>
              <w:t>$14,347.56</w:t>
            </w:r>
          </w:p>
        </w:tc>
      </w:tr>
      <w:tr>
        <w:tc>
          <w:tcPr>
            <w:tcW w:type="dxa" w:w="936"/>
            <w:shd w:fill="FFFFFF"/>
            <w:tcMar>
              <w:top w:w="60" w:type="dxa"/>
              <w:bottom w:w="60" w:type="dxa"/>
              <w:left w:w="100" w:type="dxa"/>
              <w:right w:w="100" w:type="dxa"/>
            </w:tcMar>
          </w:tcPr>
          <w:p>
            <w:pPr>
              <w:spacing w:after="40" w:before="40" w:line="252" w:lineRule="auto"/>
              <w:jc w:val="right"/>
            </w:pPr>
            <w:r/>
            <w:r>
              <w:rPr>
                <w:sz w:val="18"/>
              </w:rPr>
              <w:t>18</w:t>
            </w:r>
          </w:p>
        </w:tc>
        <w:tc>
          <w:tcPr>
            <w:tcW w:type="dxa" w:w="936"/>
            <w:shd w:fill="FFFFFF"/>
            <w:tcMar>
              <w:top w:w="60" w:type="dxa"/>
              <w:bottom w:w="60" w:type="dxa"/>
              <w:left w:w="100" w:type="dxa"/>
              <w:right w:w="100" w:type="dxa"/>
            </w:tcMar>
          </w:tcPr>
          <w:p>
            <w:pPr>
              <w:spacing w:after="40" w:before="40" w:line="252" w:lineRule="auto"/>
              <w:jc w:val="center"/>
            </w:pPr>
            <w:r/>
            <w:r>
              <w:rPr>
                <w:sz w:val="18"/>
              </w:rPr>
              <w:t>Heli</w:t>
            </w:r>
          </w:p>
        </w:tc>
        <w:tc>
          <w:tcPr>
            <w:tcW w:type="dxa" w:w="936"/>
            <w:shd w:fill="FFFFFF"/>
            <w:tcMar>
              <w:top w:w="60" w:type="dxa"/>
              <w:bottom w:w="60" w:type="dxa"/>
              <w:left w:w="100" w:type="dxa"/>
              <w:right w:w="100" w:type="dxa"/>
            </w:tcMar>
          </w:tcPr>
          <w:p>
            <w:pPr>
              <w:spacing w:after="40" w:before="40" w:line="252" w:lineRule="auto"/>
              <w:jc w:val="left"/>
            </w:pPr>
            <w:r/>
            <w:r>
              <w:rPr>
                <w:sz w:val="18"/>
              </w:rPr>
              <w:t>CQD18X1-GB2RLI</w:t>
            </w:r>
          </w:p>
        </w:tc>
        <w:tc>
          <w:tcPr>
            <w:tcW w:type="dxa" w:w="936"/>
            <w:shd w:fill="FFFFFF"/>
            <w:tcMar>
              <w:top w:w="60" w:type="dxa"/>
              <w:bottom w:w="60" w:type="dxa"/>
              <w:left w:w="100" w:type="dxa"/>
              <w:right w:w="100" w:type="dxa"/>
            </w:tcMar>
          </w:tcPr>
          <w:p>
            <w:pPr>
              <w:spacing w:after="40" w:before="40" w:line="252" w:lineRule="auto"/>
              <w:jc w:val="left"/>
            </w:pPr>
            <w:r/>
            <w:r>
              <w:rPr>
                <w:sz w:val="18"/>
              </w:rPr>
              <w:t>Por Asignar</w:t>
            </w:r>
          </w:p>
        </w:tc>
        <w:tc>
          <w:tcPr>
            <w:tcW w:type="dxa" w:w="936"/>
            <w:shd w:fill="FFFFFF"/>
            <w:tcMar>
              <w:top w:w="60" w:type="dxa"/>
              <w:bottom w:w="60" w:type="dxa"/>
              <w:left w:w="100" w:type="dxa"/>
              <w:right w:w="100" w:type="dxa"/>
            </w:tcMar>
          </w:tcPr>
          <w:p>
            <w:pPr>
              <w:spacing w:after="40" w:before="40" w:line="252" w:lineRule="auto"/>
              <w:jc w:val="center"/>
            </w:pPr>
            <w:r/>
            <w:r>
              <w:rPr>
                <w:sz w:val="18"/>
              </w:rPr>
              <w:t>Forklift</w:t>
            </w:r>
          </w:p>
        </w:tc>
        <w:tc>
          <w:tcPr>
            <w:tcW w:type="dxa" w:w="936"/>
            <w:shd w:fill="FFFFFF"/>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FFFFF"/>
            <w:tcMar>
              <w:top w:w="60" w:type="dxa"/>
              <w:bottom w:w="60" w:type="dxa"/>
              <w:left w:w="100" w:type="dxa"/>
              <w:right w:w="100" w:type="dxa"/>
            </w:tcMar>
          </w:tcPr>
          <w:p>
            <w:pPr>
              <w:spacing w:after="40" w:before="40" w:line="252" w:lineRule="auto"/>
              <w:jc w:val="center"/>
            </w:pPr>
            <w:r/>
            <w:r>
              <w:rPr>
                <w:sz w:val="18"/>
              </w:rPr>
              <w:t>Electric</w:t>
            </w:r>
          </w:p>
        </w:tc>
        <w:tc>
          <w:tcPr>
            <w:tcW w:type="dxa" w:w="936"/>
            <w:shd w:fill="FFFFFF"/>
            <w:tcMar>
              <w:top w:w="60" w:type="dxa"/>
              <w:bottom w:w="60" w:type="dxa"/>
              <w:left w:w="100" w:type="dxa"/>
              <w:right w:w="100" w:type="dxa"/>
            </w:tcMar>
          </w:tcPr>
          <w:p>
            <w:pPr>
              <w:spacing w:after="40" w:before="40" w:line="252" w:lineRule="auto"/>
              <w:jc w:val="right"/>
            </w:pPr>
            <w:r/>
            <w:r>
              <w:rPr>
                <w:sz w:val="18"/>
              </w:rPr>
              <w:t>480V</w:t>
            </w:r>
          </w:p>
        </w:tc>
        <w:tc>
          <w:tcPr>
            <w:tcW w:type="dxa" w:w="936"/>
            <w:shd w:fill="FFFFFF"/>
            <w:tcMar>
              <w:top w:w="60" w:type="dxa"/>
              <w:bottom w:w="60" w:type="dxa"/>
              <w:left w:w="100" w:type="dxa"/>
              <w:right w:w="100" w:type="dxa"/>
            </w:tcMar>
          </w:tcPr>
          <w:p>
            <w:pPr>
              <w:spacing w:after="40" w:before="40" w:line="252" w:lineRule="auto"/>
              <w:jc w:val="right"/>
            </w:pPr>
            <w:r/>
            <w:r>
              <w:rPr>
                <w:sz w:val="18"/>
              </w:rPr>
              <w:t>$1,195.63</w:t>
            </w:r>
          </w:p>
        </w:tc>
        <w:tc>
          <w:tcPr>
            <w:tcW w:type="dxa" w:w="936"/>
            <w:shd w:fill="FFFFFF"/>
            <w:tcMar>
              <w:top w:w="60" w:type="dxa"/>
              <w:bottom w:w="60" w:type="dxa"/>
              <w:left w:w="100" w:type="dxa"/>
              <w:right w:w="100" w:type="dxa"/>
            </w:tcMar>
          </w:tcPr>
          <w:p>
            <w:pPr>
              <w:spacing w:after="40" w:before="40" w:line="252" w:lineRule="auto"/>
              <w:jc w:val="right"/>
            </w:pPr>
            <w:r/>
            <w:r>
              <w:rPr>
                <w:sz w:val="18"/>
              </w:rPr>
              <w:t>$14,347.56</w:t>
            </w:r>
          </w:p>
        </w:tc>
      </w:tr>
      <w:tr>
        <w:tc>
          <w:tcPr>
            <w:tcW w:type="dxa" w:w="936"/>
            <w:shd w:fill="F9FAFB"/>
            <w:tcMar>
              <w:top w:w="60" w:type="dxa"/>
              <w:bottom w:w="60" w:type="dxa"/>
              <w:left w:w="100" w:type="dxa"/>
              <w:right w:w="100" w:type="dxa"/>
            </w:tcMar>
          </w:tcPr>
          <w:p>
            <w:pPr>
              <w:spacing w:after="40" w:before="40" w:line="252" w:lineRule="auto"/>
              <w:jc w:val="right"/>
            </w:pPr>
            <w:r/>
            <w:r>
              <w:rPr>
                <w:sz w:val="18"/>
              </w:rPr>
              <w:t>19</w:t>
            </w:r>
          </w:p>
        </w:tc>
        <w:tc>
          <w:tcPr>
            <w:tcW w:type="dxa" w:w="936"/>
            <w:shd w:fill="F9FAFB"/>
            <w:tcMar>
              <w:top w:w="60" w:type="dxa"/>
              <w:bottom w:w="60" w:type="dxa"/>
              <w:left w:w="100" w:type="dxa"/>
              <w:right w:w="100" w:type="dxa"/>
            </w:tcMar>
          </w:tcPr>
          <w:p>
            <w:pPr>
              <w:spacing w:after="40" w:before="40" w:line="252" w:lineRule="auto"/>
              <w:jc w:val="center"/>
            </w:pPr>
            <w:r/>
            <w:r>
              <w:rPr>
                <w:sz w:val="18"/>
              </w:rPr>
              <w:t>Heli</w:t>
            </w:r>
          </w:p>
        </w:tc>
        <w:tc>
          <w:tcPr>
            <w:tcW w:type="dxa" w:w="936"/>
            <w:shd w:fill="F9FAFB"/>
            <w:tcMar>
              <w:top w:w="60" w:type="dxa"/>
              <w:bottom w:w="60" w:type="dxa"/>
              <w:left w:w="100" w:type="dxa"/>
              <w:right w:w="100" w:type="dxa"/>
            </w:tcMar>
          </w:tcPr>
          <w:p>
            <w:pPr>
              <w:spacing w:after="40" w:before="40" w:line="252" w:lineRule="auto"/>
              <w:jc w:val="left"/>
            </w:pPr>
            <w:r/>
            <w:r>
              <w:rPr>
                <w:sz w:val="18"/>
              </w:rPr>
              <w:t>CQD18X1-GB2RLI</w:t>
            </w:r>
          </w:p>
        </w:tc>
        <w:tc>
          <w:tcPr>
            <w:tcW w:type="dxa" w:w="936"/>
            <w:shd w:fill="F9FAFB"/>
            <w:tcMar>
              <w:top w:w="60" w:type="dxa"/>
              <w:bottom w:w="60" w:type="dxa"/>
              <w:left w:w="100" w:type="dxa"/>
              <w:right w:w="100" w:type="dxa"/>
            </w:tcMar>
          </w:tcPr>
          <w:p>
            <w:pPr>
              <w:spacing w:after="40" w:before="40" w:line="252" w:lineRule="auto"/>
              <w:jc w:val="left"/>
            </w:pPr>
            <w:r/>
            <w:r>
              <w:rPr>
                <w:sz w:val="18"/>
              </w:rPr>
              <w:t>Por Asignar</w:t>
            </w:r>
          </w:p>
        </w:tc>
        <w:tc>
          <w:tcPr>
            <w:tcW w:type="dxa" w:w="936"/>
            <w:shd w:fill="F9FAFB"/>
            <w:tcMar>
              <w:top w:w="60" w:type="dxa"/>
              <w:bottom w:w="60" w:type="dxa"/>
              <w:left w:w="100" w:type="dxa"/>
              <w:right w:w="100" w:type="dxa"/>
            </w:tcMar>
          </w:tcPr>
          <w:p>
            <w:pPr>
              <w:spacing w:after="40" w:before="40" w:line="252" w:lineRule="auto"/>
              <w:jc w:val="center"/>
            </w:pPr>
            <w:r/>
            <w:r>
              <w:rPr>
                <w:sz w:val="18"/>
              </w:rPr>
              <w:t>Forklift</w:t>
            </w:r>
          </w:p>
        </w:tc>
        <w:tc>
          <w:tcPr>
            <w:tcW w:type="dxa" w:w="936"/>
            <w:shd w:fill="F9FAFB"/>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9FAFB"/>
            <w:tcMar>
              <w:top w:w="60" w:type="dxa"/>
              <w:bottom w:w="60" w:type="dxa"/>
              <w:left w:w="100" w:type="dxa"/>
              <w:right w:w="100" w:type="dxa"/>
            </w:tcMar>
          </w:tcPr>
          <w:p>
            <w:pPr>
              <w:spacing w:after="40" w:before="40" w:line="252" w:lineRule="auto"/>
              <w:jc w:val="center"/>
            </w:pPr>
            <w:r/>
            <w:r>
              <w:rPr>
                <w:sz w:val="18"/>
              </w:rPr>
              <w:t>Electric</w:t>
            </w:r>
          </w:p>
        </w:tc>
        <w:tc>
          <w:tcPr>
            <w:tcW w:type="dxa" w:w="936"/>
            <w:shd w:fill="F9FAFB"/>
            <w:tcMar>
              <w:top w:w="60" w:type="dxa"/>
              <w:bottom w:w="60" w:type="dxa"/>
              <w:left w:w="100" w:type="dxa"/>
              <w:right w:w="100" w:type="dxa"/>
            </w:tcMar>
          </w:tcPr>
          <w:p>
            <w:pPr>
              <w:spacing w:after="40" w:before="40" w:line="252" w:lineRule="auto"/>
              <w:jc w:val="right"/>
            </w:pPr>
            <w:r/>
            <w:r>
              <w:rPr>
                <w:sz w:val="18"/>
              </w:rPr>
              <w:t>480V</w:t>
            </w:r>
          </w:p>
        </w:tc>
        <w:tc>
          <w:tcPr>
            <w:tcW w:type="dxa" w:w="936"/>
            <w:shd w:fill="F9FAFB"/>
            <w:tcMar>
              <w:top w:w="60" w:type="dxa"/>
              <w:bottom w:w="60" w:type="dxa"/>
              <w:left w:w="100" w:type="dxa"/>
              <w:right w:w="100" w:type="dxa"/>
            </w:tcMar>
          </w:tcPr>
          <w:p>
            <w:pPr>
              <w:spacing w:after="40" w:before="40" w:line="252" w:lineRule="auto"/>
              <w:jc w:val="right"/>
            </w:pPr>
            <w:r/>
            <w:r>
              <w:rPr>
                <w:sz w:val="18"/>
              </w:rPr>
              <w:t>$1,195.63</w:t>
            </w:r>
          </w:p>
        </w:tc>
        <w:tc>
          <w:tcPr>
            <w:tcW w:type="dxa" w:w="936"/>
            <w:shd w:fill="F9FAFB"/>
            <w:tcMar>
              <w:top w:w="60" w:type="dxa"/>
              <w:bottom w:w="60" w:type="dxa"/>
              <w:left w:w="100" w:type="dxa"/>
              <w:right w:w="100" w:type="dxa"/>
            </w:tcMar>
          </w:tcPr>
          <w:p>
            <w:pPr>
              <w:spacing w:after="40" w:before="40" w:line="252" w:lineRule="auto"/>
              <w:jc w:val="right"/>
            </w:pPr>
            <w:r/>
            <w:r>
              <w:rPr>
                <w:sz w:val="18"/>
              </w:rPr>
              <w:t>$14,347.56</w:t>
            </w:r>
          </w:p>
        </w:tc>
      </w:tr>
      <w:tr>
        <w:tc>
          <w:tcPr>
            <w:tcW w:type="dxa" w:w="936"/>
            <w:shd w:fill="FFFFFF"/>
            <w:tcMar>
              <w:top w:w="60" w:type="dxa"/>
              <w:bottom w:w="60" w:type="dxa"/>
              <w:left w:w="100" w:type="dxa"/>
              <w:right w:w="100" w:type="dxa"/>
            </w:tcMar>
          </w:tcPr>
          <w:p>
            <w:pPr>
              <w:spacing w:after="40" w:before="40" w:line="252" w:lineRule="auto"/>
              <w:jc w:val="right"/>
            </w:pPr>
            <w:r/>
            <w:r>
              <w:rPr>
                <w:sz w:val="18"/>
              </w:rPr>
              <w:t>20</w:t>
            </w:r>
          </w:p>
        </w:tc>
        <w:tc>
          <w:tcPr>
            <w:tcW w:type="dxa" w:w="936"/>
            <w:shd w:fill="FFFFFF"/>
            <w:tcMar>
              <w:top w:w="60" w:type="dxa"/>
              <w:bottom w:w="60" w:type="dxa"/>
              <w:left w:w="100" w:type="dxa"/>
              <w:right w:w="100" w:type="dxa"/>
            </w:tcMar>
          </w:tcPr>
          <w:p>
            <w:pPr>
              <w:spacing w:after="40" w:before="40" w:line="252" w:lineRule="auto"/>
              <w:jc w:val="center"/>
            </w:pPr>
            <w:r/>
            <w:r>
              <w:rPr>
                <w:sz w:val="18"/>
              </w:rPr>
              <w:t>Heli</w:t>
            </w:r>
          </w:p>
        </w:tc>
        <w:tc>
          <w:tcPr>
            <w:tcW w:type="dxa" w:w="936"/>
            <w:shd w:fill="FFFFFF"/>
            <w:tcMar>
              <w:top w:w="60" w:type="dxa"/>
              <w:bottom w:w="60" w:type="dxa"/>
              <w:left w:w="100" w:type="dxa"/>
              <w:right w:w="100" w:type="dxa"/>
            </w:tcMar>
          </w:tcPr>
          <w:p>
            <w:pPr>
              <w:spacing w:after="40" w:before="40" w:line="252" w:lineRule="auto"/>
              <w:jc w:val="left"/>
            </w:pPr>
            <w:r/>
            <w:r>
              <w:rPr>
                <w:sz w:val="18"/>
              </w:rPr>
              <w:t>CQD18X1-GB2RLI</w:t>
            </w:r>
          </w:p>
        </w:tc>
        <w:tc>
          <w:tcPr>
            <w:tcW w:type="dxa" w:w="936"/>
            <w:shd w:fill="FFFFFF"/>
            <w:tcMar>
              <w:top w:w="60" w:type="dxa"/>
              <w:bottom w:w="60" w:type="dxa"/>
              <w:left w:w="100" w:type="dxa"/>
              <w:right w:w="100" w:type="dxa"/>
            </w:tcMar>
          </w:tcPr>
          <w:p>
            <w:pPr>
              <w:spacing w:after="40" w:before="40" w:line="252" w:lineRule="auto"/>
              <w:jc w:val="left"/>
            </w:pPr>
            <w:r/>
            <w:r>
              <w:rPr>
                <w:sz w:val="18"/>
              </w:rPr>
              <w:t>Por Asignar</w:t>
            </w:r>
          </w:p>
        </w:tc>
        <w:tc>
          <w:tcPr>
            <w:tcW w:type="dxa" w:w="936"/>
            <w:shd w:fill="FFFFFF"/>
            <w:tcMar>
              <w:top w:w="60" w:type="dxa"/>
              <w:bottom w:w="60" w:type="dxa"/>
              <w:left w:w="100" w:type="dxa"/>
              <w:right w:w="100" w:type="dxa"/>
            </w:tcMar>
          </w:tcPr>
          <w:p>
            <w:pPr>
              <w:spacing w:after="40" w:before="40" w:line="252" w:lineRule="auto"/>
              <w:jc w:val="center"/>
            </w:pPr>
            <w:r/>
            <w:r>
              <w:rPr>
                <w:sz w:val="18"/>
              </w:rPr>
              <w:t>Forklift</w:t>
            </w:r>
          </w:p>
        </w:tc>
        <w:tc>
          <w:tcPr>
            <w:tcW w:type="dxa" w:w="936"/>
            <w:shd w:fill="FFFFFF"/>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FFFFF"/>
            <w:tcMar>
              <w:top w:w="60" w:type="dxa"/>
              <w:bottom w:w="60" w:type="dxa"/>
              <w:left w:w="100" w:type="dxa"/>
              <w:right w:w="100" w:type="dxa"/>
            </w:tcMar>
          </w:tcPr>
          <w:p>
            <w:pPr>
              <w:spacing w:after="40" w:before="40" w:line="252" w:lineRule="auto"/>
              <w:jc w:val="center"/>
            </w:pPr>
            <w:r/>
            <w:r>
              <w:rPr>
                <w:sz w:val="18"/>
              </w:rPr>
              <w:t>Electric</w:t>
            </w:r>
          </w:p>
        </w:tc>
        <w:tc>
          <w:tcPr>
            <w:tcW w:type="dxa" w:w="936"/>
            <w:shd w:fill="FFFFFF"/>
            <w:tcMar>
              <w:top w:w="60" w:type="dxa"/>
              <w:bottom w:w="60" w:type="dxa"/>
              <w:left w:w="100" w:type="dxa"/>
              <w:right w:w="100" w:type="dxa"/>
            </w:tcMar>
          </w:tcPr>
          <w:p>
            <w:pPr>
              <w:spacing w:after="40" w:before="40" w:line="252" w:lineRule="auto"/>
              <w:jc w:val="right"/>
            </w:pPr>
            <w:r/>
            <w:r>
              <w:rPr>
                <w:sz w:val="18"/>
              </w:rPr>
              <w:t>480V</w:t>
            </w:r>
          </w:p>
        </w:tc>
        <w:tc>
          <w:tcPr>
            <w:tcW w:type="dxa" w:w="936"/>
            <w:shd w:fill="FFFFFF"/>
            <w:tcMar>
              <w:top w:w="60" w:type="dxa"/>
              <w:bottom w:w="60" w:type="dxa"/>
              <w:left w:w="100" w:type="dxa"/>
              <w:right w:w="100" w:type="dxa"/>
            </w:tcMar>
          </w:tcPr>
          <w:p>
            <w:pPr>
              <w:spacing w:after="40" w:before="40" w:line="252" w:lineRule="auto"/>
              <w:jc w:val="right"/>
            </w:pPr>
            <w:r/>
            <w:r>
              <w:rPr>
                <w:sz w:val="18"/>
              </w:rPr>
              <w:t>$1,195.63</w:t>
            </w:r>
          </w:p>
        </w:tc>
        <w:tc>
          <w:tcPr>
            <w:tcW w:type="dxa" w:w="936"/>
            <w:shd w:fill="FFFFFF"/>
            <w:tcMar>
              <w:top w:w="60" w:type="dxa"/>
              <w:bottom w:w="60" w:type="dxa"/>
              <w:left w:w="100" w:type="dxa"/>
              <w:right w:w="100" w:type="dxa"/>
            </w:tcMar>
          </w:tcPr>
          <w:p>
            <w:pPr>
              <w:spacing w:after="40" w:before="40" w:line="252" w:lineRule="auto"/>
              <w:jc w:val="right"/>
            </w:pPr>
            <w:r/>
            <w:r>
              <w:rPr>
                <w:sz w:val="18"/>
              </w:rPr>
              <w:t>$14,347.56</w:t>
            </w:r>
          </w:p>
        </w:tc>
      </w:tr>
      <w:tr>
        <w:tc>
          <w:tcPr>
            <w:tcW w:type="dxa" w:w="936"/>
            <w:shd w:fill="F9FAFB"/>
            <w:tcMar>
              <w:top w:w="60" w:type="dxa"/>
              <w:bottom w:w="60" w:type="dxa"/>
              <w:left w:w="100" w:type="dxa"/>
              <w:right w:w="100" w:type="dxa"/>
            </w:tcMar>
          </w:tcPr>
          <w:p>
            <w:pPr>
              <w:spacing w:after="40" w:before="40" w:line="252" w:lineRule="auto"/>
              <w:jc w:val="right"/>
            </w:pPr>
            <w:r/>
            <w:r>
              <w:rPr>
                <w:sz w:val="18"/>
              </w:rPr>
              <w:t>21</w:t>
            </w:r>
          </w:p>
        </w:tc>
        <w:tc>
          <w:tcPr>
            <w:tcW w:type="dxa" w:w="936"/>
            <w:shd w:fill="F9FAFB"/>
            <w:tcMar>
              <w:top w:w="60" w:type="dxa"/>
              <w:bottom w:w="60" w:type="dxa"/>
              <w:left w:w="100" w:type="dxa"/>
              <w:right w:w="100" w:type="dxa"/>
            </w:tcMar>
          </w:tcPr>
          <w:p>
            <w:pPr>
              <w:spacing w:after="40" w:before="40" w:line="252" w:lineRule="auto"/>
              <w:jc w:val="center"/>
            </w:pPr>
            <w:r/>
            <w:r>
              <w:rPr>
                <w:sz w:val="18"/>
              </w:rPr>
              <w:t>Heli</w:t>
            </w:r>
          </w:p>
        </w:tc>
        <w:tc>
          <w:tcPr>
            <w:tcW w:type="dxa" w:w="936"/>
            <w:shd w:fill="F9FAFB"/>
            <w:tcMar>
              <w:top w:w="60" w:type="dxa"/>
              <w:bottom w:w="60" w:type="dxa"/>
              <w:left w:w="100" w:type="dxa"/>
              <w:right w:w="100" w:type="dxa"/>
            </w:tcMar>
          </w:tcPr>
          <w:p>
            <w:pPr>
              <w:spacing w:after="40" w:before="40" w:line="252" w:lineRule="auto"/>
              <w:jc w:val="left"/>
            </w:pPr>
            <w:r/>
            <w:r>
              <w:rPr>
                <w:sz w:val="18"/>
              </w:rPr>
              <w:t>CQD18X1-GB2RLI</w:t>
            </w:r>
          </w:p>
        </w:tc>
        <w:tc>
          <w:tcPr>
            <w:tcW w:type="dxa" w:w="936"/>
            <w:shd w:fill="F9FAFB"/>
            <w:tcMar>
              <w:top w:w="60" w:type="dxa"/>
              <w:bottom w:w="60" w:type="dxa"/>
              <w:left w:w="100" w:type="dxa"/>
              <w:right w:w="100" w:type="dxa"/>
            </w:tcMar>
          </w:tcPr>
          <w:p>
            <w:pPr>
              <w:spacing w:after="40" w:before="40" w:line="252" w:lineRule="auto"/>
              <w:jc w:val="left"/>
            </w:pPr>
            <w:r/>
            <w:r>
              <w:rPr>
                <w:sz w:val="18"/>
              </w:rPr>
              <w:t>Por Asignar</w:t>
            </w:r>
          </w:p>
        </w:tc>
        <w:tc>
          <w:tcPr>
            <w:tcW w:type="dxa" w:w="936"/>
            <w:shd w:fill="F9FAFB"/>
            <w:tcMar>
              <w:top w:w="60" w:type="dxa"/>
              <w:bottom w:w="60" w:type="dxa"/>
              <w:left w:w="100" w:type="dxa"/>
              <w:right w:w="100" w:type="dxa"/>
            </w:tcMar>
          </w:tcPr>
          <w:p>
            <w:pPr>
              <w:spacing w:after="40" w:before="40" w:line="252" w:lineRule="auto"/>
              <w:jc w:val="center"/>
            </w:pPr>
            <w:r/>
            <w:r>
              <w:rPr>
                <w:sz w:val="18"/>
              </w:rPr>
              <w:t>Forklift</w:t>
            </w:r>
          </w:p>
        </w:tc>
        <w:tc>
          <w:tcPr>
            <w:tcW w:type="dxa" w:w="936"/>
            <w:shd w:fill="F9FAFB"/>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9FAFB"/>
            <w:tcMar>
              <w:top w:w="60" w:type="dxa"/>
              <w:bottom w:w="60" w:type="dxa"/>
              <w:left w:w="100" w:type="dxa"/>
              <w:right w:w="100" w:type="dxa"/>
            </w:tcMar>
          </w:tcPr>
          <w:p>
            <w:pPr>
              <w:spacing w:after="40" w:before="40" w:line="252" w:lineRule="auto"/>
              <w:jc w:val="center"/>
            </w:pPr>
            <w:r/>
            <w:r>
              <w:rPr>
                <w:sz w:val="18"/>
              </w:rPr>
              <w:t>Electric</w:t>
            </w:r>
          </w:p>
        </w:tc>
        <w:tc>
          <w:tcPr>
            <w:tcW w:type="dxa" w:w="936"/>
            <w:shd w:fill="F9FAFB"/>
            <w:tcMar>
              <w:top w:w="60" w:type="dxa"/>
              <w:bottom w:w="60" w:type="dxa"/>
              <w:left w:w="100" w:type="dxa"/>
              <w:right w:w="100" w:type="dxa"/>
            </w:tcMar>
          </w:tcPr>
          <w:p>
            <w:pPr>
              <w:spacing w:after="40" w:before="40" w:line="252" w:lineRule="auto"/>
              <w:jc w:val="right"/>
            </w:pPr>
            <w:r/>
            <w:r>
              <w:rPr>
                <w:sz w:val="18"/>
              </w:rPr>
              <w:t>480V</w:t>
            </w:r>
          </w:p>
        </w:tc>
        <w:tc>
          <w:tcPr>
            <w:tcW w:type="dxa" w:w="936"/>
            <w:shd w:fill="F9FAFB"/>
            <w:tcMar>
              <w:top w:w="60" w:type="dxa"/>
              <w:bottom w:w="60" w:type="dxa"/>
              <w:left w:w="100" w:type="dxa"/>
              <w:right w:w="100" w:type="dxa"/>
            </w:tcMar>
          </w:tcPr>
          <w:p>
            <w:pPr>
              <w:spacing w:after="40" w:before="40" w:line="252" w:lineRule="auto"/>
              <w:jc w:val="right"/>
            </w:pPr>
            <w:r/>
            <w:r>
              <w:rPr>
                <w:sz w:val="18"/>
              </w:rPr>
              <w:t>$1,195.63</w:t>
            </w:r>
          </w:p>
        </w:tc>
        <w:tc>
          <w:tcPr>
            <w:tcW w:type="dxa" w:w="936"/>
            <w:shd w:fill="F9FAFB"/>
            <w:tcMar>
              <w:top w:w="60" w:type="dxa"/>
              <w:bottom w:w="60" w:type="dxa"/>
              <w:left w:w="100" w:type="dxa"/>
              <w:right w:w="100" w:type="dxa"/>
            </w:tcMar>
          </w:tcPr>
          <w:p>
            <w:pPr>
              <w:spacing w:after="40" w:before="40" w:line="252" w:lineRule="auto"/>
              <w:jc w:val="right"/>
            </w:pPr>
            <w:r/>
            <w:r>
              <w:rPr>
                <w:sz w:val="18"/>
              </w:rPr>
              <w:t>$14,347.56</w:t>
            </w:r>
          </w:p>
        </w:tc>
      </w:tr>
      <w:tr>
        <w:tc>
          <w:tcPr>
            <w:tcW w:type="dxa" w:w="936"/>
            <w:shd w:fill="FFFFFF"/>
            <w:tcMar>
              <w:top w:w="60" w:type="dxa"/>
              <w:bottom w:w="60" w:type="dxa"/>
              <w:left w:w="100" w:type="dxa"/>
              <w:right w:w="100" w:type="dxa"/>
            </w:tcMar>
          </w:tcPr>
          <w:p>
            <w:pPr>
              <w:spacing w:after="40" w:before="40" w:line="252" w:lineRule="auto"/>
              <w:jc w:val="right"/>
            </w:pPr>
            <w:r/>
            <w:r>
              <w:rPr>
                <w:sz w:val="18"/>
              </w:rPr>
              <w:t>22</w:t>
            </w:r>
          </w:p>
        </w:tc>
        <w:tc>
          <w:tcPr>
            <w:tcW w:type="dxa" w:w="936"/>
            <w:shd w:fill="FFFFFF"/>
            <w:tcMar>
              <w:top w:w="60" w:type="dxa"/>
              <w:bottom w:w="60" w:type="dxa"/>
              <w:left w:w="100" w:type="dxa"/>
              <w:right w:w="100" w:type="dxa"/>
            </w:tcMar>
          </w:tcPr>
          <w:p>
            <w:pPr>
              <w:spacing w:after="40" w:before="40" w:line="252" w:lineRule="auto"/>
              <w:jc w:val="center"/>
            </w:pPr>
            <w:r/>
            <w:r>
              <w:rPr>
                <w:sz w:val="18"/>
              </w:rPr>
              <w:t>Heli</w:t>
            </w:r>
          </w:p>
        </w:tc>
        <w:tc>
          <w:tcPr>
            <w:tcW w:type="dxa" w:w="936"/>
            <w:shd w:fill="FFFFFF"/>
            <w:tcMar>
              <w:top w:w="60" w:type="dxa"/>
              <w:bottom w:w="60" w:type="dxa"/>
              <w:left w:w="100" w:type="dxa"/>
              <w:right w:w="100" w:type="dxa"/>
            </w:tcMar>
          </w:tcPr>
          <w:p>
            <w:pPr>
              <w:spacing w:after="40" w:before="40" w:line="252" w:lineRule="auto"/>
              <w:jc w:val="left"/>
            </w:pPr>
            <w:r/>
            <w:r>
              <w:rPr>
                <w:sz w:val="18"/>
              </w:rPr>
              <w:t>CQD25-GC2RLI</w:t>
            </w:r>
          </w:p>
        </w:tc>
        <w:tc>
          <w:tcPr>
            <w:tcW w:type="dxa" w:w="936"/>
            <w:shd w:fill="FFFFFF"/>
            <w:tcMar>
              <w:top w:w="60" w:type="dxa"/>
              <w:bottom w:w="60" w:type="dxa"/>
              <w:left w:w="100" w:type="dxa"/>
              <w:right w:w="100" w:type="dxa"/>
            </w:tcMar>
          </w:tcPr>
          <w:p>
            <w:pPr>
              <w:spacing w:after="40" w:before="40" w:line="252" w:lineRule="auto"/>
              <w:jc w:val="right"/>
            </w:pPr>
            <w:r/>
            <w:r>
              <w:rPr>
                <w:sz w:val="18"/>
              </w:rPr>
              <w:t>07025DM8408</w:t>
            </w:r>
          </w:p>
        </w:tc>
        <w:tc>
          <w:tcPr>
            <w:tcW w:type="dxa" w:w="936"/>
            <w:shd w:fill="FFFFFF"/>
            <w:tcMar>
              <w:top w:w="60" w:type="dxa"/>
              <w:bottom w:w="60" w:type="dxa"/>
              <w:left w:w="100" w:type="dxa"/>
              <w:right w:w="100" w:type="dxa"/>
            </w:tcMar>
          </w:tcPr>
          <w:p>
            <w:pPr>
              <w:spacing w:after="40" w:before="40" w:line="252" w:lineRule="auto"/>
              <w:jc w:val="center"/>
            </w:pPr>
            <w:r/>
            <w:r>
              <w:rPr>
                <w:sz w:val="18"/>
              </w:rPr>
              <w:t>Forklift</w:t>
            </w:r>
          </w:p>
        </w:tc>
        <w:tc>
          <w:tcPr>
            <w:tcW w:type="dxa" w:w="936"/>
            <w:shd w:fill="FFFFFF"/>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FFFFF"/>
            <w:tcMar>
              <w:top w:w="60" w:type="dxa"/>
              <w:bottom w:w="60" w:type="dxa"/>
              <w:left w:w="100" w:type="dxa"/>
              <w:right w:w="100" w:type="dxa"/>
            </w:tcMar>
          </w:tcPr>
          <w:p>
            <w:pPr>
              <w:spacing w:after="40" w:before="40" w:line="252" w:lineRule="auto"/>
              <w:jc w:val="center"/>
            </w:pPr>
            <w:r/>
            <w:r>
              <w:rPr>
                <w:sz w:val="18"/>
              </w:rPr>
              <w:t>Electric</w:t>
            </w:r>
          </w:p>
        </w:tc>
        <w:tc>
          <w:tcPr>
            <w:tcW w:type="dxa" w:w="936"/>
            <w:shd w:fill="FFFFFF"/>
            <w:tcMar>
              <w:top w:w="60" w:type="dxa"/>
              <w:bottom w:w="60" w:type="dxa"/>
              <w:left w:w="100" w:type="dxa"/>
              <w:right w:w="100" w:type="dxa"/>
            </w:tcMar>
          </w:tcPr>
          <w:p>
            <w:pPr>
              <w:spacing w:after="40" w:before="40" w:line="252" w:lineRule="auto"/>
              <w:jc w:val="right"/>
            </w:pPr>
            <w:r/>
            <w:r>
              <w:rPr>
                <w:sz w:val="18"/>
              </w:rPr>
              <w:t>480V</w:t>
            </w:r>
          </w:p>
        </w:tc>
        <w:tc>
          <w:tcPr>
            <w:tcW w:type="dxa" w:w="936"/>
            <w:shd w:fill="FFFFFF"/>
            <w:tcMar>
              <w:top w:w="60" w:type="dxa"/>
              <w:bottom w:w="60" w:type="dxa"/>
              <w:left w:w="100" w:type="dxa"/>
              <w:right w:w="100" w:type="dxa"/>
            </w:tcMar>
          </w:tcPr>
          <w:p>
            <w:pPr>
              <w:spacing w:after="40" w:before="40" w:line="252" w:lineRule="auto"/>
              <w:jc w:val="right"/>
            </w:pPr>
            <w:r/>
            <w:r>
              <w:rPr>
                <w:sz w:val="18"/>
              </w:rPr>
              <w:t>$1,195.63</w:t>
            </w:r>
          </w:p>
        </w:tc>
        <w:tc>
          <w:tcPr>
            <w:tcW w:type="dxa" w:w="936"/>
            <w:shd w:fill="FFFFFF"/>
            <w:tcMar>
              <w:top w:w="60" w:type="dxa"/>
              <w:bottom w:w="60" w:type="dxa"/>
              <w:left w:w="100" w:type="dxa"/>
              <w:right w:w="100" w:type="dxa"/>
            </w:tcMar>
          </w:tcPr>
          <w:p>
            <w:pPr>
              <w:spacing w:after="40" w:before="40" w:line="252" w:lineRule="auto"/>
              <w:jc w:val="right"/>
            </w:pPr>
            <w:r/>
            <w:r>
              <w:rPr>
                <w:sz w:val="18"/>
              </w:rPr>
              <w:t>$14,347.56</w:t>
            </w:r>
          </w:p>
        </w:tc>
      </w:tr>
      <w:tr>
        <w:tc>
          <w:tcPr>
            <w:tcW w:type="dxa" w:w="936"/>
            <w:shd w:fill="F9FAFB"/>
            <w:tcMar>
              <w:top w:w="60" w:type="dxa"/>
              <w:bottom w:w="60" w:type="dxa"/>
              <w:left w:w="100" w:type="dxa"/>
              <w:right w:w="100" w:type="dxa"/>
            </w:tcMar>
          </w:tcPr>
          <w:p>
            <w:pPr>
              <w:spacing w:after="40" w:before="40" w:line="252" w:lineRule="auto"/>
              <w:jc w:val="right"/>
            </w:pPr>
            <w:r/>
            <w:r>
              <w:rPr>
                <w:sz w:val="18"/>
              </w:rPr>
              <w:t>23</w:t>
            </w:r>
          </w:p>
        </w:tc>
        <w:tc>
          <w:tcPr>
            <w:tcW w:type="dxa" w:w="936"/>
            <w:shd w:fill="F9FAFB"/>
            <w:tcMar>
              <w:top w:w="60" w:type="dxa"/>
              <w:bottom w:w="60" w:type="dxa"/>
              <w:left w:w="100" w:type="dxa"/>
              <w:right w:w="100" w:type="dxa"/>
            </w:tcMar>
          </w:tcPr>
          <w:p>
            <w:pPr>
              <w:spacing w:after="40" w:before="40" w:line="252" w:lineRule="auto"/>
              <w:jc w:val="center"/>
            </w:pPr>
            <w:r/>
            <w:r>
              <w:rPr>
                <w:sz w:val="18"/>
              </w:rPr>
              <w:t>Heli</w:t>
            </w:r>
          </w:p>
        </w:tc>
        <w:tc>
          <w:tcPr>
            <w:tcW w:type="dxa" w:w="936"/>
            <w:shd w:fill="F9FAFB"/>
            <w:tcMar>
              <w:top w:w="60" w:type="dxa"/>
              <w:bottom w:w="60" w:type="dxa"/>
              <w:left w:w="100" w:type="dxa"/>
              <w:right w:w="100" w:type="dxa"/>
            </w:tcMar>
          </w:tcPr>
          <w:p>
            <w:pPr>
              <w:spacing w:after="40" w:before="40" w:line="252" w:lineRule="auto"/>
              <w:jc w:val="left"/>
            </w:pPr>
            <w:r/>
            <w:r>
              <w:rPr>
                <w:sz w:val="18"/>
              </w:rPr>
              <w:t>CPD20SQ-GE2LI</w:t>
            </w:r>
          </w:p>
        </w:tc>
        <w:tc>
          <w:tcPr>
            <w:tcW w:type="dxa" w:w="936"/>
            <w:shd w:fill="F9FAFB"/>
            <w:tcMar>
              <w:top w:w="60" w:type="dxa"/>
              <w:bottom w:w="60" w:type="dxa"/>
              <w:left w:w="100" w:type="dxa"/>
              <w:right w:w="100" w:type="dxa"/>
            </w:tcMar>
          </w:tcPr>
          <w:p>
            <w:pPr>
              <w:spacing w:after="40" w:before="40" w:line="252" w:lineRule="auto"/>
              <w:jc w:val="right"/>
            </w:pPr>
            <w:r/>
            <w:r>
              <w:rPr>
                <w:sz w:val="18"/>
              </w:rPr>
              <w:t>06020DJ9713</w:t>
            </w:r>
          </w:p>
        </w:tc>
        <w:tc>
          <w:tcPr>
            <w:tcW w:type="dxa" w:w="936"/>
            <w:shd w:fill="F9FAFB"/>
            <w:tcMar>
              <w:top w:w="60" w:type="dxa"/>
              <w:bottom w:w="60" w:type="dxa"/>
              <w:left w:w="100" w:type="dxa"/>
              <w:right w:w="100" w:type="dxa"/>
            </w:tcMar>
          </w:tcPr>
          <w:p>
            <w:pPr>
              <w:spacing w:after="40" w:before="40" w:line="252" w:lineRule="auto"/>
              <w:jc w:val="center"/>
            </w:pPr>
            <w:r/>
            <w:r>
              <w:rPr>
                <w:sz w:val="18"/>
              </w:rPr>
              <w:t>Forklift</w:t>
            </w:r>
          </w:p>
        </w:tc>
        <w:tc>
          <w:tcPr>
            <w:tcW w:type="dxa" w:w="936"/>
            <w:shd w:fill="F9FAFB"/>
            <w:tcMar>
              <w:top w:w="60" w:type="dxa"/>
              <w:bottom w:w="60" w:type="dxa"/>
              <w:left w:w="100" w:type="dxa"/>
              <w:right w:w="100" w:type="dxa"/>
            </w:tcMar>
          </w:tcPr>
          <w:p>
            <w:pPr>
              <w:spacing w:after="40" w:before="40" w:line="252" w:lineRule="auto"/>
              <w:jc w:val="left"/>
            </w:pPr>
            <w:r/>
            <w:r>
              <w:rPr>
                <w:sz w:val="18"/>
              </w:rPr>
              <w:t>Hombre sentado (3 Ruedas)</w:t>
            </w:r>
          </w:p>
        </w:tc>
        <w:tc>
          <w:tcPr>
            <w:tcW w:type="dxa" w:w="936"/>
            <w:shd w:fill="F9FAFB"/>
            <w:tcMar>
              <w:top w:w="60" w:type="dxa"/>
              <w:bottom w:w="60" w:type="dxa"/>
              <w:left w:w="100" w:type="dxa"/>
              <w:right w:w="100" w:type="dxa"/>
            </w:tcMar>
          </w:tcPr>
          <w:p>
            <w:pPr>
              <w:spacing w:after="40" w:before="40" w:line="252" w:lineRule="auto"/>
              <w:jc w:val="center"/>
            </w:pPr>
            <w:r/>
            <w:r>
              <w:rPr>
                <w:sz w:val="18"/>
              </w:rPr>
              <w:t>Electric</w:t>
            </w:r>
          </w:p>
        </w:tc>
        <w:tc>
          <w:tcPr>
            <w:tcW w:type="dxa" w:w="936"/>
            <w:shd w:fill="F9FAFB"/>
            <w:tcMar>
              <w:top w:w="60" w:type="dxa"/>
              <w:bottom w:w="60" w:type="dxa"/>
              <w:left w:w="100" w:type="dxa"/>
              <w:right w:w="100" w:type="dxa"/>
            </w:tcMar>
          </w:tcPr>
          <w:p>
            <w:pPr>
              <w:spacing w:after="40" w:before="40" w:line="252" w:lineRule="auto"/>
              <w:jc w:val="right"/>
            </w:pPr>
            <w:r/>
            <w:r>
              <w:rPr>
                <w:sz w:val="18"/>
              </w:rPr>
              <w:t>480V</w:t>
            </w:r>
          </w:p>
        </w:tc>
        <w:tc>
          <w:tcPr>
            <w:tcW w:type="dxa" w:w="936"/>
            <w:shd w:fill="F9FAFB"/>
            <w:tcMar>
              <w:top w:w="60" w:type="dxa"/>
              <w:bottom w:w="60" w:type="dxa"/>
              <w:left w:w="100" w:type="dxa"/>
              <w:right w:w="100" w:type="dxa"/>
            </w:tcMar>
          </w:tcPr>
          <w:p>
            <w:pPr>
              <w:spacing w:after="40" w:before="40" w:line="252" w:lineRule="auto"/>
              <w:jc w:val="right"/>
            </w:pPr>
            <w:r/>
            <w:r>
              <w:rPr>
                <w:sz w:val="18"/>
              </w:rPr>
              <w:t>$846.25</w:t>
            </w:r>
          </w:p>
        </w:tc>
        <w:tc>
          <w:tcPr>
            <w:tcW w:type="dxa" w:w="936"/>
            <w:shd w:fill="F9FAFB"/>
            <w:tcMar>
              <w:top w:w="60" w:type="dxa"/>
              <w:bottom w:w="60" w:type="dxa"/>
              <w:left w:w="100" w:type="dxa"/>
              <w:right w:w="100" w:type="dxa"/>
            </w:tcMar>
          </w:tcPr>
          <w:p>
            <w:pPr>
              <w:spacing w:after="40" w:before="40" w:line="252" w:lineRule="auto"/>
              <w:jc w:val="right"/>
            </w:pPr>
            <w:r/>
            <w:r>
              <w:rPr>
                <w:sz w:val="18"/>
              </w:rPr>
              <w:t>$10,155.00</w:t>
            </w:r>
          </w:p>
        </w:tc>
      </w:tr>
      <w:tr>
        <w:tc>
          <w:tcPr>
            <w:tcW w:type="dxa" w:w="936"/>
            <w:shd w:fill="FFFFFF"/>
            <w:tcMar>
              <w:top w:w="60" w:type="dxa"/>
              <w:bottom w:w="60" w:type="dxa"/>
              <w:left w:w="100" w:type="dxa"/>
              <w:right w:w="100" w:type="dxa"/>
            </w:tcMar>
          </w:tcPr>
          <w:p>
            <w:pPr>
              <w:spacing w:after="40" w:before="40" w:line="252" w:lineRule="auto"/>
              <w:jc w:val="right"/>
            </w:pPr>
            <w:r/>
            <w:r>
              <w:rPr>
                <w:sz w:val="18"/>
              </w:rPr>
              <w:t>24</w:t>
            </w:r>
          </w:p>
        </w:tc>
        <w:tc>
          <w:tcPr>
            <w:tcW w:type="dxa" w:w="936"/>
            <w:shd w:fill="FFFFFF"/>
            <w:tcMar>
              <w:top w:w="60" w:type="dxa"/>
              <w:bottom w:w="60" w:type="dxa"/>
              <w:left w:w="100" w:type="dxa"/>
              <w:right w:w="100" w:type="dxa"/>
            </w:tcMar>
          </w:tcPr>
          <w:p>
            <w:pPr>
              <w:spacing w:after="40" w:before="40" w:line="252" w:lineRule="auto"/>
              <w:jc w:val="center"/>
            </w:pPr>
            <w:r/>
            <w:r>
              <w:rPr>
                <w:sz w:val="18"/>
              </w:rPr>
              <w:t>Heli</w:t>
            </w:r>
          </w:p>
        </w:tc>
        <w:tc>
          <w:tcPr>
            <w:tcW w:type="dxa" w:w="936"/>
            <w:shd w:fill="FFFFFF"/>
            <w:tcMar>
              <w:top w:w="60" w:type="dxa"/>
              <w:bottom w:w="60" w:type="dxa"/>
              <w:left w:w="100" w:type="dxa"/>
              <w:right w:w="100" w:type="dxa"/>
            </w:tcMar>
          </w:tcPr>
          <w:p>
            <w:pPr>
              <w:spacing w:after="40" w:before="40" w:line="252" w:lineRule="auto"/>
              <w:jc w:val="left"/>
            </w:pPr>
            <w:r/>
            <w:r>
              <w:rPr>
                <w:sz w:val="18"/>
              </w:rPr>
              <w:t>CPD20SQ-GE2LI</w:t>
            </w:r>
          </w:p>
        </w:tc>
        <w:tc>
          <w:tcPr>
            <w:tcW w:type="dxa" w:w="936"/>
            <w:shd w:fill="FFFFFF"/>
            <w:tcMar>
              <w:top w:w="60" w:type="dxa"/>
              <w:bottom w:w="60" w:type="dxa"/>
              <w:left w:w="100" w:type="dxa"/>
              <w:right w:w="100" w:type="dxa"/>
            </w:tcMar>
          </w:tcPr>
          <w:p>
            <w:pPr>
              <w:spacing w:after="40" w:before="40" w:line="252" w:lineRule="auto"/>
              <w:jc w:val="right"/>
            </w:pPr>
            <w:r/>
            <w:r>
              <w:rPr>
                <w:sz w:val="18"/>
              </w:rPr>
              <w:t>06020DJ9714</w:t>
            </w:r>
          </w:p>
        </w:tc>
        <w:tc>
          <w:tcPr>
            <w:tcW w:type="dxa" w:w="936"/>
            <w:shd w:fill="FFFFFF"/>
            <w:tcMar>
              <w:top w:w="60" w:type="dxa"/>
              <w:bottom w:w="60" w:type="dxa"/>
              <w:left w:w="100" w:type="dxa"/>
              <w:right w:w="100" w:type="dxa"/>
            </w:tcMar>
          </w:tcPr>
          <w:p>
            <w:pPr>
              <w:spacing w:after="40" w:before="40" w:line="252" w:lineRule="auto"/>
              <w:jc w:val="center"/>
            </w:pPr>
            <w:r/>
            <w:r>
              <w:rPr>
                <w:sz w:val="18"/>
              </w:rPr>
              <w:t>Forklift</w:t>
            </w:r>
          </w:p>
        </w:tc>
        <w:tc>
          <w:tcPr>
            <w:tcW w:type="dxa" w:w="936"/>
            <w:shd w:fill="FFFFFF"/>
            <w:tcMar>
              <w:top w:w="60" w:type="dxa"/>
              <w:bottom w:w="60" w:type="dxa"/>
              <w:left w:w="100" w:type="dxa"/>
              <w:right w:w="100" w:type="dxa"/>
            </w:tcMar>
          </w:tcPr>
          <w:p>
            <w:pPr>
              <w:spacing w:after="40" w:before="40" w:line="252" w:lineRule="auto"/>
              <w:jc w:val="left"/>
            </w:pPr>
            <w:r/>
            <w:r>
              <w:rPr>
                <w:sz w:val="18"/>
              </w:rPr>
              <w:t>Hombre sentado (3 Ruedas)</w:t>
            </w:r>
          </w:p>
        </w:tc>
        <w:tc>
          <w:tcPr>
            <w:tcW w:type="dxa" w:w="936"/>
            <w:shd w:fill="FFFFFF"/>
            <w:tcMar>
              <w:top w:w="60" w:type="dxa"/>
              <w:bottom w:w="60" w:type="dxa"/>
              <w:left w:w="100" w:type="dxa"/>
              <w:right w:w="100" w:type="dxa"/>
            </w:tcMar>
          </w:tcPr>
          <w:p>
            <w:pPr>
              <w:spacing w:after="40" w:before="40" w:line="252" w:lineRule="auto"/>
              <w:jc w:val="center"/>
            </w:pPr>
            <w:r/>
            <w:r>
              <w:rPr>
                <w:sz w:val="18"/>
              </w:rPr>
              <w:t>Electric</w:t>
            </w:r>
          </w:p>
        </w:tc>
        <w:tc>
          <w:tcPr>
            <w:tcW w:type="dxa" w:w="936"/>
            <w:shd w:fill="FFFFFF"/>
            <w:tcMar>
              <w:top w:w="60" w:type="dxa"/>
              <w:bottom w:w="60" w:type="dxa"/>
              <w:left w:w="100" w:type="dxa"/>
              <w:right w:w="100" w:type="dxa"/>
            </w:tcMar>
          </w:tcPr>
          <w:p>
            <w:pPr>
              <w:spacing w:after="40" w:before="40" w:line="252" w:lineRule="auto"/>
              <w:jc w:val="right"/>
            </w:pPr>
            <w:r/>
            <w:r>
              <w:rPr>
                <w:sz w:val="18"/>
              </w:rPr>
              <w:t>480V</w:t>
            </w:r>
          </w:p>
        </w:tc>
        <w:tc>
          <w:tcPr>
            <w:tcW w:type="dxa" w:w="936"/>
            <w:shd w:fill="FFFFFF"/>
            <w:tcMar>
              <w:top w:w="60" w:type="dxa"/>
              <w:bottom w:w="60" w:type="dxa"/>
              <w:left w:w="100" w:type="dxa"/>
              <w:right w:w="100" w:type="dxa"/>
            </w:tcMar>
          </w:tcPr>
          <w:p>
            <w:pPr>
              <w:spacing w:after="40" w:before="40" w:line="252" w:lineRule="auto"/>
              <w:jc w:val="right"/>
            </w:pPr>
            <w:r/>
            <w:r>
              <w:rPr>
                <w:sz w:val="18"/>
              </w:rPr>
              <w:t>$846.25</w:t>
            </w:r>
          </w:p>
        </w:tc>
        <w:tc>
          <w:tcPr>
            <w:tcW w:type="dxa" w:w="936"/>
            <w:shd w:fill="FFFFFF"/>
            <w:tcMar>
              <w:top w:w="60" w:type="dxa"/>
              <w:bottom w:w="60" w:type="dxa"/>
              <w:left w:w="100" w:type="dxa"/>
              <w:right w:w="100" w:type="dxa"/>
            </w:tcMar>
          </w:tcPr>
          <w:p>
            <w:pPr>
              <w:spacing w:after="40" w:before="40" w:line="252" w:lineRule="auto"/>
              <w:jc w:val="right"/>
            </w:pPr>
            <w:r/>
            <w:r>
              <w:rPr>
                <w:sz w:val="18"/>
              </w:rPr>
              <w:t>$10,155.00</w:t>
            </w:r>
          </w:p>
        </w:tc>
      </w:tr>
      <w:tr>
        <w:tc>
          <w:tcPr>
            <w:tcW w:type="dxa" w:w="936"/>
            <w:shd w:fill="F9FAFB"/>
            <w:tcMar>
              <w:top w:w="60" w:type="dxa"/>
              <w:bottom w:w="60" w:type="dxa"/>
              <w:left w:w="100" w:type="dxa"/>
              <w:right w:w="100" w:type="dxa"/>
            </w:tcMar>
          </w:tcPr>
          <w:p>
            <w:pPr>
              <w:spacing w:after="40" w:before="40" w:line="252" w:lineRule="auto"/>
              <w:jc w:val="right"/>
            </w:pPr>
            <w:r/>
            <w:r>
              <w:rPr>
                <w:sz w:val="18"/>
              </w:rPr>
              <w:t>25</w:t>
            </w:r>
          </w:p>
        </w:tc>
        <w:tc>
          <w:tcPr>
            <w:tcW w:type="dxa" w:w="936"/>
            <w:shd w:fill="F9FAFB"/>
            <w:tcMar>
              <w:top w:w="60" w:type="dxa"/>
              <w:bottom w:w="60" w:type="dxa"/>
              <w:left w:w="100" w:type="dxa"/>
              <w:right w:w="100" w:type="dxa"/>
            </w:tcMar>
          </w:tcPr>
          <w:p>
            <w:pPr>
              <w:spacing w:after="40" w:before="40" w:line="252" w:lineRule="auto"/>
              <w:jc w:val="center"/>
            </w:pPr>
            <w:r/>
            <w:r>
              <w:rPr>
                <w:sz w:val="18"/>
              </w:rPr>
              <w:t>Heli</w:t>
            </w:r>
          </w:p>
        </w:tc>
        <w:tc>
          <w:tcPr>
            <w:tcW w:type="dxa" w:w="936"/>
            <w:shd w:fill="F9FAFB"/>
            <w:tcMar>
              <w:top w:w="60" w:type="dxa"/>
              <w:bottom w:w="60" w:type="dxa"/>
              <w:left w:w="100" w:type="dxa"/>
              <w:right w:w="100" w:type="dxa"/>
            </w:tcMar>
          </w:tcPr>
          <w:p>
            <w:pPr>
              <w:spacing w:after="40" w:before="40" w:line="252" w:lineRule="auto"/>
              <w:jc w:val="left"/>
            </w:pPr>
            <w:r/>
            <w:r>
              <w:rPr>
                <w:sz w:val="18"/>
              </w:rPr>
              <w:t>CPD20SQ-GE2LI</w:t>
            </w:r>
          </w:p>
        </w:tc>
        <w:tc>
          <w:tcPr>
            <w:tcW w:type="dxa" w:w="936"/>
            <w:shd w:fill="F9FAFB"/>
            <w:tcMar>
              <w:top w:w="60" w:type="dxa"/>
              <w:bottom w:w="60" w:type="dxa"/>
              <w:left w:w="100" w:type="dxa"/>
              <w:right w:w="100" w:type="dxa"/>
            </w:tcMar>
          </w:tcPr>
          <w:p>
            <w:pPr>
              <w:spacing w:after="40" w:before="40" w:line="252" w:lineRule="auto"/>
              <w:jc w:val="right"/>
            </w:pPr>
            <w:r/>
            <w:r>
              <w:rPr>
                <w:sz w:val="18"/>
              </w:rPr>
              <w:t>06020DJ9715</w:t>
            </w:r>
          </w:p>
        </w:tc>
        <w:tc>
          <w:tcPr>
            <w:tcW w:type="dxa" w:w="936"/>
            <w:shd w:fill="F9FAFB"/>
            <w:tcMar>
              <w:top w:w="60" w:type="dxa"/>
              <w:bottom w:w="60" w:type="dxa"/>
              <w:left w:w="100" w:type="dxa"/>
              <w:right w:w="100" w:type="dxa"/>
            </w:tcMar>
          </w:tcPr>
          <w:p>
            <w:pPr>
              <w:spacing w:after="40" w:before="40" w:line="252" w:lineRule="auto"/>
              <w:jc w:val="center"/>
            </w:pPr>
            <w:r/>
            <w:r>
              <w:rPr>
                <w:sz w:val="18"/>
              </w:rPr>
              <w:t>Forklift</w:t>
            </w:r>
          </w:p>
        </w:tc>
        <w:tc>
          <w:tcPr>
            <w:tcW w:type="dxa" w:w="936"/>
            <w:shd w:fill="F9FAFB"/>
            <w:tcMar>
              <w:top w:w="60" w:type="dxa"/>
              <w:bottom w:w="60" w:type="dxa"/>
              <w:left w:w="100" w:type="dxa"/>
              <w:right w:w="100" w:type="dxa"/>
            </w:tcMar>
          </w:tcPr>
          <w:p>
            <w:pPr>
              <w:spacing w:after="40" w:before="40" w:line="252" w:lineRule="auto"/>
              <w:jc w:val="left"/>
            </w:pPr>
            <w:r/>
            <w:r>
              <w:rPr>
                <w:sz w:val="18"/>
              </w:rPr>
              <w:t>Hombre sentado (3 Ruedas)</w:t>
            </w:r>
          </w:p>
        </w:tc>
        <w:tc>
          <w:tcPr>
            <w:tcW w:type="dxa" w:w="936"/>
            <w:shd w:fill="F9FAFB"/>
            <w:tcMar>
              <w:top w:w="60" w:type="dxa"/>
              <w:bottom w:w="60" w:type="dxa"/>
              <w:left w:w="100" w:type="dxa"/>
              <w:right w:w="100" w:type="dxa"/>
            </w:tcMar>
          </w:tcPr>
          <w:p>
            <w:pPr>
              <w:spacing w:after="40" w:before="40" w:line="252" w:lineRule="auto"/>
              <w:jc w:val="center"/>
            </w:pPr>
            <w:r/>
            <w:r>
              <w:rPr>
                <w:sz w:val="18"/>
              </w:rPr>
              <w:t>Electric</w:t>
            </w:r>
          </w:p>
        </w:tc>
        <w:tc>
          <w:tcPr>
            <w:tcW w:type="dxa" w:w="936"/>
            <w:shd w:fill="F9FAFB"/>
            <w:tcMar>
              <w:top w:w="60" w:type="dxa"/>
              <w:bottom w:w="60" w:type="dxa"/>
              <w:left w:w="100" w:type="dxa"/>
              <w:right w:w="100" w:type="dxa"/>
            </w:tcMar>
          </w:tcPr>
          <w:p>
            <w:pPr>
              <w:spacing w:after="40" w:before="40" w:line="252" w:lineRule="auto"/>
              <w:jc w:val="right"/>
            </w:pPr>
            <w:r/>
            <w:r>
              <w:rPr>
                <w:sz w:val="18"/>
              </w:rPr>
              <w:t>480V</w:t>
            </w:r>
          </w:p>
        </w:tc>
        <w:tc>
          <w:tcPr>
            <w:tcW w:type="dxa" w:w="936"/>
            <w:shd w:fill="F9FAFB"/>
            <w:tcMar>
              <w:top w:w="60" w:type="dxa"/>
              <w:bottom w:w="60" w:type="dxa"/>
              <w:left w:w="100" w:type="dxa"/>
              <w:right w:w="100" w:type="dxa"/>
            </w:tcMar>
          </w:tcPr>
          <w:p>
            <w:pPr>
              <w:spacing w:after="40" w:before="40" w:line="252" w:lineRule="auto"/>
              <w:jc w:val="right"/>
            </w:pPr>
            <w:r/>
            <w:r>
              <w:rPr>
                <w:sz w:val="18"/>
              </w:rPr>
              <w:t>$846.25</w:t>
            </w:r>
          </w:p>
        </w:tc>
        <w:tc>
          <w:tcPr>
            <w:tcW w:type="dxa" w:w="936"/>
            <w:shd w:fill="F9FAFB"/>
            <w:tcMar>
              <w:top w:w="60" w:type="dxa"/>
              <w:bottom w:w="60" w:type="dxa"/>
              <w:left w:w="100" w:type="dxa"/>
              <w:right w:w="100" w:type="dxa"/>
            </w:tcMar>
          </w:tcPr>
          <w:p>
            <w:pPr>
              <w:spacing w:after="40" w:before="40" w:line="252" w:lineRule="auto"/>
              <w:jc w:val="right"/>
            </w:pPr>
            <w:r/>
            <w:r>
              <w:rPr>
                <w:sz w:val="18"/>
              </w:rPr>
              <w:t>$10,155.00</w:t>
            </w:r>
          </w:p>
        </w:tc>
      </w:tr>
      <w:tr>
        <w:tc>
          <w:tcPr>
            <w:tcW w:type="dxa" w:w="936"/>
            <w:shd w:fill="FFFFFF"/>
            <w:tcMar>
              <w:top w:w="60" w:type="dxa"/>
              <w:bottom w:w="60" w:type="dxa"/>
              <w:left w:w="100" w:type="dxa"/>
              <w:right w:w="100" w:type="dxa"/>
            </w:tcMar>
          </w:tcPr>
          <w:p>
            <w:pPr>
              <w:spacing w:after="40" w:before="40" w:line="252" w:lineRule="auto"/>
              <w:jc w:val="right"/>
            </w:pPr>
            <w:r/>
            <w:r>
              <w:rPr>
                <w:sz w:val="18"/>
              </w:rPr>
              <w:t>26</w:t>
            </w:r>
          </w:p>
        </w:tc>
        <w:tc>
          <w:tcPr>
            <w:tcW w:type="dxa" w:w="936"/>
            <w:shd w:fill="FFFFFF"/>
            <w:tcMar>
              <w:top w:w="60" w:type="dxa"/>
              <w:bottom w:w="60" w:type="dxa"/>
              <w:left w:w="100" w:type="dxa"/>
              <w:right w:w="100" w:type="dxa"/>
            </w:tcMar>
          </w:tcPr>
          <w:p>
            <w:pPr>
              <w:spacing w:after="40" w:before="40" w:line="252" w:lineRule="auto"/>
              <w:jc w:val="center"/>
            </w:pPr>
            <w:r/>
            <w:r>
              <w:rPr>
                <w:sz w:val="18"/>
              </w:rPr>
              <w:t>Heli</w:t>
            </w:r>
          </w:p>
        </w:tc>
        <w:tc>
          <w:tcPr>
            <w:tcW w:type="dxa" w:w="936"/>
            <w:shd w:fill="FFFFFF"/>
            <w:tcMar>
              <w:top w:w="60" w:type="dxa"/>
              <w:bottom w:w="60" w:type="dxa"/>
              <w:left w:w="100" w:type="dxa"/>
              <w:right w:w="100" w:type="dxa"/>
            </w:tcMar>
          </w:tcPr>
          <w:p>
            <w:pPr>
              <w:spacing w:after="40" w:before="40" w:line="252" w:lineRule="auto"/>
              <w:jc w:val="left"/>
            </w:pPr>
            <w:r/>
            <w:r>
              <w:rPr>
                <w:sz w:val="18"/>
              </w:rPr>
              <w:t>CPD20SQ-GE2LI</w:t>
            </w:r>
          </w:p>
        </w:tc>
        <w:tc>
          <w:tcPr>
            <w:tcW w:type="dxa" w:w="936"/>
            <w:shd w:fill="FFFFFF"/>
            <w:tcMar>
              <w:top w:w="60" w:type="dxa"/>
              <w:bottom w:w="60" w:type="dxa"/>
              <w:left w:w="100" w:type="dxa"/>
              <w:right w:w="100" w:type="dxa"/>
            </w:tcMar>
          </w:tcPr>
          <w:p>
            <w:pPr>
              <w:spacing w:after="40" w:before="40" w:line="252" w:lineRule="auto"/>
              <w:jc w:val="right"/>
            </w:pPr>
            <w:r/>
            <w:r>
              <w:rPr>
                <w:sz w:val="18"/>
              </w:rPr>
              <w:t>06020DJ8608</w:t>
            </w:r>
          </w:p>
        </w:tc>
        <w:tc>
          <w:tcPr>
            <w:tcW w:type="dxa" w:w="936"/>
            <w:shd w:fill="FFFFFF"/>
            <w:tcMar>
              <w:top w:w="60" w:type="dxa"/>
              <w:bottom w:w="60" w:type="dxa"/>
              <w:left w:w="100" w:type="dxa"/>
              <w:right w:w="100" w:type="dxa"/>
            </w:tcMar>
          </w:tcPr>
          <w:p>
            <w:pPr>
              <w:spacing w:after="40" w:before="40" w:line="252" w:lineRule="auto"/>
              <w:jc w:val="center"/>
            </w:pPr>
            <w:r/>
            <w:r>
              <w:rPr>
                <w:sz w:val="18"/>
              </w:rPr>
              <w:t>Forklift</w:t>
            </w:r>
          </w:p>
        </w:tc>
        <w:tc>
          <w:tcPr>
            <w:tcW w:type="dxa" w:w="936"/>
            <w:shd w:fill="FFFFFF"/>
            <w:tcMar>
              <w:top w:w="60" w:type="dxa"/>
              <w:bottom w:w="60" w:type="dxa"/>
              <w:left w:w="100" w:type="dxa"/>
              <w:right w:w="100" w:type="dxa"/>
            </w:tcMar>
          </w:tcPr>
          <w:p>
            <w:pPr>
              <w:spacing w:after="40" w:before="40" w:line="252" w:lineRule="auto"/>
              <w:jc w:val="left"/>
            </w:pPr>
            <w:r/>
            <w:r>
              <w:rPr>
                <w:sz w:val="18"/>
              </w:rPr>
              <w:t>Hombre sentado (3 Ruedas)</w:t>
            </w:r>
          </w:p>
        </w:tc>
        <w:tc>
          <w:tcPr>
            <w:tcW w:type="dxa" w:w="936"/>
            <w:shd w:fill="FFFFFF"/>
            <w:tcMar>
              <w:top w:w="60" w:type="dxa"/>
              <w:bottom w:w="60" w:type="dxa"/>
              <w:left w:w="100" w:type="dxa"/>
              <w:right w:w="100" w:type="dxa"/>
            </w:tcMar>
          </w:tcPr>
          <w:p>
            <w:pPr>
              <w:spacing w:after="40" w:before="40" w:line="252" w:lineRule="auto"/>
              <w:jc w:val="center"/>
            </w:pPr>
            <w:r/>
            <w:r>
              <w:rPr>
                <w:sz w:val="18"/>
              </w:rPr>
              <w:t>Electric</w:t>
            </w:r>
          </w:p>
        </w:tc>
        <w:tc>
          <w:tcPr>
            <w:tcW w:type="dxa" w:w="936"/>
            <w:shd w:fill="FFFFFF"/>
            <w:tcMar>
              <w:top w:w="60" w:type="dxa"/>
              <w:bottom w:w="60" w:type="dxa"/>
              <w:left w:w="100" w:type="dxa"/>
              <w:right w:w="100" w:type="dxa"/>
            </w:tcMar>
          </w:tcPr>
          <w:p>
            <w:pPr>
              <w:spacing w:after="40" w:before="40" w:line="252" w:lineRule="auto"/>
              <w:jc w:val="right"/>
            </w:pPr>
            <w:r/>
            <w:r>
              <w:rPr>
                <w:sz w:val="18"/>
              </w:rPr>
              <w:t>480V</w:t>
            </w:r>
          </w:p>
        </w:tc>
        <w:tc>
          <w:tcPr>
            <w:tcW w:type="dxa" w:w="936"/>
            <w:shd w:fill="FFFFFF"/>
            <w:tcMar>
              <w:top w:w="60" w:type="dxa"/>
              <w:bottom w:w="60" w:type="dxa"/>
              <w:left w:w="100" w:type="dxa"/>
              <w:right w:w="100" w:type="dxa"/>
            </w:tcMar>
          </w:tcPr>
          <w:p>
            <w:pPr>
              <w:spacing w:after="40" w:before="40" w:line="252" w:lineRule="auto"/>
              <w:jc w:val="right"/>
            </w:pPr>
            <w:r/>
            <w:r>
              <w:rPr>
                <w:sz w:val="18"/>
              </w:rPr>
              <w:t>$846.25</w:t>
            </w:r>
          </w:p>
        </w:tc>
        <w:tc>
          <w:tcPr>
            <w:tcW w:type="dxa" w:w="936"/>
            <w:shd w:fill="FFFFFF"/>
            <w:tcMar>
              <w:top w:w="60" w:type="dxa"/>
              <w:bottom w:w="60" w:type="dxa"/>
              <w:left w:w="100" w:type="dxa"/>
              <w:right w:w="100" w:type="dxa"/>
            </w:tcMar>
          </w:tcPr>
          <w:p>
            <w:pPr>
              <w:spacing w:after="40" w:before="40" w:line="252" w:lineRule="auto"/>
              <w:jc w:val="right"/>
            </w:pPr>
            <w:r/>
            <w:r>
              <w:rPr>
                <w:sz w:val="18"/>
              </w:rPr>
              <w:t>$10,155.00</w:t>
            </w:r>
          </w:p>
        </w:tc>
      </w:tr>
      <w:tr>
        <w:tc>
          <w:tcPr>
            <w:tcW w:type="dxa" w:w="936"/>
            <w:shd w:fill="F9FAFB"/>
            <w:tcMar>
              <w:top w:w="60" w:type="dxa"/>
              <w:bottom w:w="60" w:type="dxa"/>
              <w:left w:w="100" w:type="dxa"/>
              <w:right w:w="100" w:type="dxa"/>
            </w:tcMar>
          </w:tcPr>
          <w:p>
            <w:pPr>
              <w:spacing w:after="40" w:before="40" w:line="252" w:lineRule="auto"/>
              <w:jc w:val="right"/>
            </w:pPr>
            <w:r/>
            <w:r>
              <w:rPr>
                <w:sz w:val="18"/>
              </w:rPr>
              <w:t>27</w:t>
            </w:r>
          </w:p>
        </w:tc>
        <w:tc>
          <w:tcPr>
            <w:tcW w:type="dxa" w:w="936"/>
            <w:shd w:fill="F9FAFB"/>
            <w:tcMar>
              <w:top w:w="60" w:type="dxa"/>
              <w:bottom w:w="60" w:type="dxa"/>
              <w:left w:w="100" w:type="dxa"/>
              <w:right w:w="100" w:type="dxa"/>
            </w:tcMar>
          </w:tcPr>
          <w:p>
            <w:pPr>
              <w:spacing w:after="40" w:before="40" w:line="252" w:lineRule="auto"/>
              <w:jc w:val="center"/>
            </w:pPr>
            <w:r/>
            <w:r>
              <w:rPr>
                <w:sz w:val="18"/>
              </w:rPr>
              <w:t>Heli</w:t>
            </w:r>
          </w:p>
        </w:tc>
        <w:tc>
          <w:tcPr>
            <w:tcW w:type="dxa" w:w="936"/>
            <w:shd w:fill="F9FAFB"/>
            <w:tcMar>
              <w:top w:w="60" w:type="dxa"/>
              <w:bottom w:w="60" w:type="dxa"/>
              <w:left w:w="100" w:type="dxa"/>
              <w:right w:w="100" w:type="dxa"/>
            </w:tcMar>
          </w:tcPr>
          <w:p>
            <w:pPr>
              <w:spacing w:after="40" w:before="40" w:line="252" w:lineRule="auto"/>
              <w:jc w:val="left"/>
            </w:pPr>
            <w:r/>
            <w:r>
              <w:rPr>
                <w:sz w:val="18"/>
              </w:rPr>
              <w:t>CPD20SQ-GE2LI</w:t>
            </w:r>
          </w:p>
        </w:tc>
        <w:tc>
          <w:tcPr>
            <w:tcW w:type="dxa" w:w="936"/>
            <w:shd w:fill="F9FAFB"/>
            <w:tcMar>
              <w:top w:w="60" w:type="dxa"/>
              <w:bottom w:w="60" w:type="dxa"/>
              <w:left w:w="100" w:type="dxa"/>
              <w:right w:w="100" w:type="dxa"/>
            </w:tcMar>
          </w:tcPr>
          <w:p>
            <w:pPr>
              <w:spacing w:after="40" w:before="40" w:line="252" w:lineRule="auto"/>
              <w:jc w:val="right"/>
            </w:pPr>
            <w:r/>
            <w:r>
              <w:rPr>
                <w:sz w:val="18"/>
              </w:rPr>
              <w:t>06020DL9917</w:t>
            </w:r>
          </w:p>
        </w:tc>
        <w:tc>
          <w:tcPr>
            <w:tcW w:type="dxa" w:w="936"/>
            <w:shd w:fill="F9FAFB"/>
            <w:tcMar>
              <w:top w:w="60" w:type="dxa"/>
              <w:bottom w:w="60" w:type="dxa"/>
              <w:left w:w="100" w:type="dxa"/>
              <w:right w:w="100" w:type="dxa"/>
            </w:tcMar>
          </w:tcPr>
          <w:p>
            <w:pPr>
              <w:spacing w:after="40" w:before="40" w:line="252" w:lineRule="auto"/>
              <w:jc w:val="center"/>
            </w:pPr>
            <w:r/>
            <w:r>
              <w:rPr>
                <w:sz w:val="18"/>
              </w:rPr>
              <w:t>Forklift</w:t>
            </w:r>
          </w:p>
        </w:tc>
        <w:tc>
          <w:tcPr>
            <w:tcW w:type="dxa" w:w="936"/>
            <w:shd w:fill="F9FAFB"/>
            <w:tcMar>
              <w:top w:w="60" w:type="dxa"/>
              <w:bottom w:w="60" w:type="dxa"/>
              <w:left w:w="100" w:type="dxa"/>
              <w:right w:w="100" w:type="dxa"/>
            </w:tcMar>
          </w:tcPr>
          <w:p>
            <w:pPr>
              <w:spacing w:after="40" w:before="40" w:line="252" w:lineRule="auto"/>
              <w:jc w:val="left"/>
            </w:pPr>
            <w:r/>
            <w:r>
              <w:rPr>
                <w:sz w:val="18"/>
              </w:rPr>
              <w:t>Hombre sentado (3 Ruedas)</w:t>
            </w:r>
          </w:p>
        </w:tc>
        <w:tc>
          <w:tcPr>
            <w:tcW w:type="dxa" w:w="936"/>
            <w:shd w:fill="F9FAFB"/>
            <w:tcMar>
              <w:top w:w="60" w:type="dxa"/>
              <w:bottom w:w="60" w:type="dxa"/>
              <w:left w:w="100" w:type="dxa"/>
              <w:right w:w="100" w:type="dxa"/>
            </w:tcMar>
          </w:tcPr>
          <w:p>
            <w:pPr>
              <w:spacing w:after="40" w:before="40" w:line="252" w:lineRule="auto"/>
              <w:jc w:val="center"/>
            </w:pPr>
            <w:r/>
            <w:r>
              <w:rPr>
                <w:sz w:val="18"/>
              </w:rPr>
              <w:t>Electric</w:t>
            </w:r>
          </w:p>
        </w:tc>
        <w:tc>
          <w:tcPr>
            <w:tcW w:type="dxa" w:w="936"/>
            <w:shd w:fill="F9FAFB"/>
            <w:tcMar>
              <w:top w:w="60" w:type="dxa"/>
              <w:bottom w:w="60" w:type="dxa"/>
              <w:left w:w="100" w:type="dxa"/>
              <w:right w:w="100" w:type="dxa"/>
            </w:tcMar>
          </w:tcPr>
          <w:p>
            <w:pPr>
              <w:spacing w:after="40" w:before="40" w:line="252" w:lineRule="auto"/>
              <w:jc w:val="right"/>
            </w:pPr>
            <w:r/>
            <w:r>
              <w:rPr>
                <w:sz w:val="18"/>
              </w:rPr>
              <w:t>480V</w:t>
            </w:r>
          </w:p>
        </w:tc>
        <w:tc>
          <w:tcPr>
            <w:tcW w:type="dxa" w:w="936"/>
            <w:shd w:fill="F9FAFB"/>
            <w:tcMar>
              <w:top w:w="60" w:type="dxa"/>
              <w:bottom w:w="60" w:type="dxa"/>
              <w:left w:w="100" w:type="dxa"/>
              <w:right w:w="100" w:type="dxa"/>
            </w:tcMar>
          </w:tcPr>
          <w:p>
            <w:pPr>
              <w:spacing w:after="40" w:before="40" w:line="252" w:lineRule="auto"/>
              <w:jc w:val="right"/>
            </w:pPr>
            <w:r/>
            <w:r>
              <w:rPr>
                <w:sz w:val="18"/>
              </w:rPr>
              <w:t>$846.25</w:t>
            </w:r>
          </w:p>
        </w:tc>
        <w:tc>
          <w:tcPr>
            <w:tcW w:type="dxa" w:w="936"/>
            <w:shd w:fill="F9FAFB"/>
            <w:tcMar>
              <w:top w:w="60" w:type="dxa"/>
              <w:bottom w:w="60" w:type="dxa"/>
              <w:left w:w="100" w:type="dxa"/>
              <w:right w:w="100" w:type="dxa"/>
            </w:tcMar>
          </w:tcPr>
          <w:p>
            <w:pPr>
              <w:spacing w:after="40" w:before="40" w:line="252" w:lineRule="auto"/>
              <w:jc w:val="right"/>
            </w:pPr>
            <w:r/>
            <w:r>
              <w:rPr>
                <w:sz w:val="18"/>
              </w:rPr>
              <w:t>$10,155.00</w:t>
            </w:r>
          </w:p>
        </w:tc>
      </w:tr>
      <w:tr>
        <w:tc>
          <w:tcPr>
            <w:tcW w:type="dxa" w:w="936"/>
            <w:shd w:fill="FFFFFF"/>
            <w:tcMar>
              <w:top w:w="60" w:type="dxa"/>
              <w:bottom w:w="60" w:type="dxa"/>
              <w:left w:w="100" w:type="dxa"/>
              <w:right w:w="100" w:type="dxa"/>
            </w:tcMar>
          </w:tcPr>
          <w:p>
            <w:pPr>
              <w:spacing w:after="40" w:before="40" w:line="252" w:lineRule="auto"/>
              <w:jc w:val="right"/>
            </w:pPr>
            <w:r/>
            <w:r>
              <w:rPr>
                <w:sz w:val="18"/>
              </w:rPr>
              <w:t>28</w:t>
            </w:r>
          </w:p>
        </w:tc>
        <w:tc>
          <w:tcPr>
            <w:tcW w:type="dxa" w:w="936"/>
            <w:shd w:fill="FFFFFF"/>
            <w:tcMar>
              <w:top w:w="60" w:type="dxa"/>
              <w:bottom w:w="60" w:type="dxa"/>
              <w:left w:w="100" w:type="dxa"/>
              <w:right w:w="100" w:type="dxa"/>
            </w:tcMar>
          </w:tcPr>
          <w:p>
            <w:pPr>
              <w:spacing w:after="40" w:before="40" w:line="252" w:lineRule="auto"/>
              <w:jc w:val="center"/>
            </w:pPr>
            <w:r/>
            <w:r>
              <w:rPr>
                <w:sz w:val="18"/>
              </w:rPr>
              <w:t>Heli</w:t>
            </w:r>
          </w:p>
        </w:tc>
        <w:tc>
          <w:tcPr>
            <w:tcW w:type="dxa" w:w="936"/>
            <w:shd w:fill="FFFFFF"/>
            <w:tcMar>
              <w:top w:w="60" w:type="dxa"/>
              <w:bottom w:w="60" w:type="dxa"/>
              <w:left w:w="100" w:type="dxa"/>
              <w:right w:w="100" w:type="dxa"/>
            </w:tcMar>
          </w:tcPr>
          <w:p>
            <w:pPr>
              <w:spacing w:after="40" w:before="40" w:line="252" w:lineRule="auto"/>
              <w:jc w:val="left"/>
            </w:pPr>
            <w:r/>
            <w:r>
              <w:rPr>
                <w:sz w:val="18"/>
              </w:rPr>
              <w:t>CPD20SQ-GE2LI</w:t>
            </w:r>
          </w:p>
        </w:tc>
        <w:tc>
          <w:tcPr>
            <w:tcW w:type="dxa" w:w="936"/>
            <w:shd w:fill="FFFFFF"/>
            <w:tcMar>
              <w:top w:w="60" w:type="dxa"/>
              <w:bottom w:w="60" w:type="dxa"/>
              <w:left w:w="100" w:type="dxa"/>
              <w:right w:w="100" w:type="dxa"/>
            </w:tcMar>
          </w:tcPr>
          <w:p>
            <w:pPr>
              <w:spacing w:after="40" w:before="40" w:line="252" w:lineRule="auto"/>
              <w:jc w:val="right"/>
            </w:pPr>
            <w:r/>
            <w:r>
              <w:rPr>
                <w:sz w:val="18"/>
              </w:rPr>
              <w:t>06020DJ9716</w:t>
            </w:r>
          </w:p>
        </w:tc>
        <w:tc>
          <w:tcPr>
            <w:tcW w:type="dxa" w:w="936"/>
            <w:shd w:fill="FFFFFF"/>
            <w:tcMar>
              <w:top w:w="60" w:type="dxa"/>
              <w:bottom w:w="60" w:type="dxa"/>
              <w:left w:w="100" w:type="dxa"/>
              <w:right w:w="100" w:type="dxa"/>
            </w:tcMar>
          </w:tcPr>
          <w:p>
            <w:pPr>
              <w:spacing w:after="40" w:before="40" w:line="252" w:lineRule="auto"/>
              <w:jc w:val="center"/>
            </w:pPr>
            <w:r/>
            <w:r>
              <w:rPr>
                <w:sz w:val="18"/>
              </w:rPr>
              <w:t>Forklift</w:t>
            </w:r>
          </w:p>
        </w:tc>
        <w:tc>
          <w:tcPr>
            <w:tcW w:type="dxa" w:w="936"/>
            <w:shd w:fill="FFFFFF"/>
            <w:tcMar>
              <w:top w:w="60" w:type="dxa"/>
              <w:bottom w:w="60" w:type="dxa"/>
              <w:left w:w="100" w:type="dxa"/>
              <w:right w:w="100" w:type="dxa"/>
            </w:tcMar>
          </w:tcPr>
          <w:p>
            <w:pPr>
              <w:spacing w:after="40" w:before="40" w:line="252" w:lineRule="auto"/>
              <w:jc w:val="left"/>
            </w:pPr>
            <w:r/>
            <w:r>
              <w:rPr>
                <w:sz w:val="18"/>
              </w:rPr>
              <w:t>Hombre sentado (3 Ruedas)</w:t>
            </w:r>
          </w:p>
        </w:tc>
        <w:tc>
          <w:tcPr>
            <w:tcW w:type="dxa" w:w="936"/>
            <w:shd w:fill="FFFFFF"/>
            <w:tcMar>
              <w:top w:w="60" w:type="dxa"/>
              <w:bottom w:w="60" w:type="dxa"/>
              <w:left w:w="100" w:type="dxa"/>
              <w:right w:w="100" w:type="dxa"/>
            </w:tcMar>
          </w:tcPr>
          <w:p>
            <w:pPr>
              <w:spacing w:after="40" w:before="40" w:line="252" w:lineRule="auto"/>
              <w:jc w:val="center"/>
            </w:pPr>
            <w:r/>
            <w:r>
              <w:rPr>
                <w:sz w:val="18"/>
              </w:rPr>
              <w:t>Electric</w:t>
            </w:r>
          </w:p>
        </w:tc>
        <w:tc>
          <w:tcPr>
            <w:tcW w:type="dxa" w:w="936"/>
            <w:shd w:fill="FFFFFF"/>
            <w:tcMar>
              <w:top w:w="60" w:type="dxa"/>
              <w:bottom w:w="60" w:type="dxa"/>
              <w:left w:w="100" w:type="dxa"/>
              <w:right w:w="100" w:type="dxa"/>
            </w:tcMar>
          </w:tcPr>
          <w:p>
            <w:pPr>
              <w:spacing w:after="40" w:before="40" w:line="252" w:lineRule="auto"/>
              <w:jc w:val="right"/>
            </w:pPr>
            <w:r/>
            <w:r>
              <w:rPr>
                <w:sz w:val="18"/>
              </w:rPr>
              <w:t>480V</w:t>
            </w:r>
          </w:p>
        </w:tc>
        <w:tc>
          <w:tcPr>
            <w:tcW w:type="dxa" w:w="936"/>
            <w:shd w:fill="FFFFFF"/>
            <w:tcMar>
              <w:top w:w="60" w:type="dxa"/>
              <w:bottom w:w="60" w:type="dxa"/>
              <w:left w:w="100" w:type="dxa"/>
              <w:right w:w="100" w:type="dxa"/>
            </w:tcMar>
          </w:tcPr>
          <w:p>
            <w:pPr>
              <w:spacing w:after="40" w:before="40" w:line="252" w:lineRule="auto"/>
              <w:jc w:val="right"/>
            </w:pPr>
            <w:r/>
            <w:r>
              <w:rPr>
                <w:sz w:val="18"/>
              </w:rPr>
              <w:t>$846.25</w:t>
            </w:r>
          </w:p>
        </w:tc>
        <w:tc>
          <w:tcPr>
            <w:tcW w:type="dxa" w:w="936"/>
            <w:shd w:fill="FFFFFF"/>
            <w:tcMar>
              <w:top w:w="60" w:type="dxa"/>
              <w:bottom w:w="60" w:type="dxa"/>
              <w:left w:w="100" w:type="dxa"/>
              <w:right w:w="100" w:type="dxa"/>
            </w:tcMar>
          </w:tcPr>
          <w:p>
            <w:pPr>
              <w:spacing w:after="40" w:before="40" w:line="252" w:lineRule="auto"/>
              <w:jc w:val="right"/>
            </w:pPr>
            <w:r/>
            <w:r>
              <w:rPr>
                <w:sz w:val="18"/>
              </w:rPr>
              <w:t>$10,155.00</w:t>
            </w:r>
          </w:p>
        </w:tc>
      </w:tr>
      <w:tr>
        <w:tc>
          <w:tcPr>
            <w:tcW w:type="dxa" w:w="936"/>
            <w:shd w:fill="F9FAFB"/>
            <w:tcMar>
              <w:top w:w="60" w:type="dxa"/>
              <w:bottom w:w="60" w:type="dxa"/>
              <w:left w:w="100" w:type="dxa"/>
              <w:right w:w="100" w:type="dxa"/>
            </w:tcMar>
          </w:tcPr>
          <w:p>
            <w:pPr>
              <w:spacing w:after="40" w:before="40" w:line="252" w:lineRule="auto"/>
              <w:jc w:val="right"/>
            </w:pPr>
            <w:r/>
            <w:r>
              <w:rPr>
                <w:sz w:val="18"/>
              </w:rPr>
              <w:t>29</w:t>
            </w:r>
          </w:p>
        </w:tc>
        <w:tc>
          <w:tcPr>
            <w:tcW w:type="dxa" w:w="936"/>
            <w:shd w:fill="F9FAFB"/>
            <w:tcMar>
              <w:top w:w="60" w:type="dxa"/>
              <w:bottom w:w="60" w:type="dxa"/>
              <w:left w:w="100" w:type="dxa"/>
              <w:right w:w="100" w:type="dxa"/>
            </w:tcMar>
          </w:tcPr>
          <w:p>
            <w:pPr>
              <w:spacing w:after="40" w:before="40" w:line="252" w:lineRule="auto"/>
              <w:jc w:val="center"/>
            </w:pPr>
            <w:r/>
            <w:r>
              <w:rPr>
                <w:sz w:val="18"/>
              </w:rPr>
              <w:t>Heli</w:t>
            </w:r>
          </w:p>
        </w:tc>
        <w:tc>
          <w:tcPr>
            <w:tcW w:type="dxa" w:w="936"/>
            <w:shd w:fill="F9FAFB"/>
            <w:tcMar>
              <w:top w:w="60" w:type="dxa"/>
              <w:bottom w:w="60" w:type="dxa"/>
              <w:left w:w="100" w:type="dxa"/>
              <w:right w:w="100" w:type="dxa"/>
            </w:tcMar>
          </w:tcPr>
          <w:p>
            <w:pPr>
              <w:spacing w:after="40" w:before="40" w:line="252" w:lineRule="auto"/>
              <w:jc w:val="left"/>
            </w:pPr>
            <w:r/>
            <w:r>
              <w:rPr>
                <w:sz w:val="18"/>
              </w:rPr>
              <w:t>CPD20SQ-GE1LI</w:t>
            </w:r>
          </w:p>
        </w:tc>
        <w:tc>
          <w:tcPr>
            <w:tcW w:type="dxa" w:w="936"/>
            <w:shd w:fill="F9FAFB"/>
            <w:tcMar>
              <w:top w:w="60" w:type="dxa"/>
              <w:bottom w:w="60" w:type="dxa"/>
              <w:left w:w="100" w:type="dxa"/>
              <w:right w:w="100" w:type="dxa"/>
            </w:tcMar>
          </w:tcPr>
          <w:p>
            <w:pPr>
              <w:spacing w:after="40" w:before="40" w:line="252" w:lineRule="auto"/>
              <w:jc w:val="right"/>
            </w:pPr>
            <w:r/>
            <w:r>
              <w:rPr>
                <w:sz w:val="18"/>
              </w:rPr>
              <w:t>06020DG7883</w:t>
            </w:r>
          </w:p>
        </w:tc>
        <w:tc>
          <w:tcPr>
            <w:tcW w:type="dxa" w:w="936"/>
            <w:shd w:fill="F9FAFB"/>
            <w:tcMar>
              <w:top w:w="60" w:type="dxa"/>
              <w:bottom w:w="60" w:type="dxa"/>
              <w:left w:w="100" w:type="dxa"/>
              <w:right w:w="100" w:type="dxa"/>
            </w:tcMar>
          </w:tcPr>
          <w:p>
            <w:pPr>
              <w:spacing w:after="40" w:before="40" w:line="252" w:lineRule="auto"/>
              <w:jc w:val="center"/>
            </w:pPr>
            <w:r/>
            <w:r>
              <w:rPr>
                <w:sz w:val="18"/>
              </w:rPr>
              <w:t>Forklift</w:t>
            </w:r>
          </w:p>
        </w:tc>
        <w:tc>
          <w:tcPr>
            <w:tcW w:type="dxa" w:w="936"/>
            <w:shd w:fill="F9FAFB"/>
            <w:tcMar>
              <w:top w:w="60" w:type="dxa"/>
              <w:bottom w:w="60" w:type="dxa"/>
              <w:left w:w="100" w:type="dxa"/>
              <w:right w:w="100" w:type="dxa"/>
            </w:tcMar>
          </w:tcPr>
          <w:p>
            <w:pPr>
              <w:spacing w:after="40" w:before="40" w:line="252" w:lineRule="auto"/>
              <w:jc w:val="left"/>
            </w:pPr>
            <w:r/>
            <w:r>
              <w:rPr>
                <w:sz w:val="18"/>
              </w:rPr>
              <w:t>Hombre sentado (3 Ruedas)</w:t>
            </w:r>
          </w:p>
        </w:tc>
        <w:tc>
          <w:tcPr>
            <w:tcW w:type="dxa" w:w="936"/>
            <w:shd w:fill="F9FAFB"/>
            <w:tcMar>
              <w:top w:w="60" w:type="dxa"/>
              <w:bottom w:w="60" w:type="dxa"/>
              <w:left w:w="100" w:type="dxa"/>
              <w:right w:w="100" w:type="dxa"/>
            </w:tcMar>
          </w:tcPr>
          <w:p>
            <w:pPr>
              <w:spacing w:after="40" w:before="40" w:line="252" w:lineRule="auto"/>
              <w:jc w:val="center"/>
            </w:pPr>
            <w:r/>
            <w:r>
              <w:rPr>
                <w:sz w:val="18"/>
              </w:rPr>
              <w:t>Electric</w:t>
            </w:r>
          </w:p>
        </w:tc>
        <w:tc>
          <w:tcPr>
            <w:tcW w:type="dxa" w:w="936"/>
            <w:shd w:fill="F9FAFB"/>
            <w:tcMar>
              <w:top w:w="60" w:type="dxa"/>
              <w:bottom w:w="60" w:type="dxa"/>
              <w:left w:w="100" w:type="dxa"/>
              <w:right w:w="100" w:type="dxa"/>
            </w:tcMar>
          </w:tcPr>
          <w:p>
            <w:pPr>
              <w:spacing w:after="40" w:before="40" w:line="252" w:lineRule="auto"/>
              <w:jc w:val="right"/>
            </w:pPr>
            <w:r/>
            <w:r>
              <w:rPr>
                <w:sz w:val="18"/>
              </w:rPr>
              <w:t>480V</w:t>
            </w:r>
          </w:p>
        </w:tc>
        <w:tc>
          <w:tcPr>
            <w:tcW w:type="dxa" w:w="936"/>
            <w:shd w:fill="F9FAFB"/>
            <w:tcMar>
              <w:top w:w="60" w:type="dxa"/>
              <w:bottom w:w="60" w:type="dxa"/>
              <w:left w:w="100" w:type="dxa"/>
              <w:right w:w="100" w:type="dxa"/>
            </w:tcMar>
          </w:tcPr>
          <w:p>
            <w:pPr>
              <w:spacing w:after="40" w:before="40" w:line="252" w:lineRule="auto"/>
              <w:jc w:val="right"/>
            </w:pPr>
            <w:r/>
            <w:r>
              <w:rPr>
                <w:sz w:val="18"/>
              </w:rPr>
              <w:t>$846.25</w:t>
            </w:r>
          </w:p>
        </w:tc>
        <w:tc>
          <w:tcPr>
            <w:tcW w:type="dxa" w:w="936"/>
            <w:shd w:fill="F9FAFB"/>
            <w:tcMar>
              <w:top w:w="60" w:type="dxa"/>
              <w:bottom w:w="60" w:type="dxa"/>
              <w:left w:w="100" w:type="dxa"/>
              <w:right w:w="100" w:type="dxa"/>
            </w:tcMar>
          </w:tcPr>
          <w:p>
            <w:pPr>
              <w:spacing w:after="40" w:before="40" w:line="252" w:lineRule="auto"/>
              <w:jc w:val="right"/>
            </w:pPr>
            <w:r/>
            <w:r>
              <w:rPr>
                <w:sz w:val="18"/>
              </w:rPr>
              <w:t>$10,155.00</w:t>
            </w:r>
          </w:p>
        </w:tc>
      </w:tr>
      <w:tr>
        <w:tc>
          <w:tcPr>
            <w:tcW w:type="dxa" w:w="936"/>
            <w:shd w:fill="FFFFFF"/>
            <w:tcMar>
              <w:top w:w="60" w:type="dxa"/>
              <w:bottom w:w="60" w:type="dxa"/>
              <w:left w:w="100" w:type="dxa"/>
              <w:right w:w="100" w:type="dxa"/>
            </w:tcMar>
          </w:tcPr>
          <w:p>
            <w:pPr>
              <w:spacing w:after="40" w:before="40" w:line="252" w:lineRule="auto"/>
              <w:jc w:val="right"/>
            </w:pPr>
            <w:r/>
            <w:r>
              <w:rPr>
                <w:sz w:val="18"/>
              </w:rPr>
              <w:t>30</w:t>
            </w:r>
          </w:p>
        </w:tc>
        <w:tc>
          <w:tcPr>
            <w:tcW w:type="dxa" w:w="936"/>
            <w:shd w:fill="FFFFFF"/>
            <w:tcMar>
              <w:top w:w="60" w:type="dxa"/>
              <w:bottom w:w="60" w:type="dxa"/>
              <w:left w:w="100" w:type="dxa"/>
              <w:right w:w="100" w:type="dxa"/>
            </w:tcMar>
          </w:tcPr>
          <w:p>
            <w:pPr>
              <w:spacing w:after="40" w:before="40" w:line="252" w:lineRule="auto"/>
              <w:jc w:val="center"/>
            </w:pPr>
            <w:r/>
            <w:r>
              <w:rPr>
                <w:sz w:val="18"/>
              </w:rPr>
              <w:t>Heli</w:t>
            </w:r>
          </w:p>
        </w:tc>
        <w:tc>
          <w:tcPr>
            <w:tcW w:type="dxa" w:w="936"/>
            <w:shd w:fill="FFFFFF"/>
            <w:tcMar>
              <w:top w:w="60" w:type="dxa"/>
              <w:bottom w:w="60" w:type="dxa"/>
              <w:left w:w="100" w:type="dxa"/>
              <w:right w:w="100" w:type="dxa"/>
            </w:tcMar>
          </w:tcPr>
          <w:p>
            <w:pPr>
              <w:spacing w:after="40" w:before="40" w:line="252" w:lineRule="auto"/>
              <w:jc w:val="left"/>
            </w:pPr>
            <w:r/>
            <w:r>
              <w:rPr>
                <w:sz w:val="18"/>
              </w:rPr>
              <w:t>QYD45S-L3G2LI</w:t>
            </w:r>
          </w:p>
        </w:tc>
        <w:tc>
          <w:tcPr>
            <w:tcW w:type="dxa" w:w="936"/>
            <w:shd w:fill="FFFFFF"/>
            <w:tcMar>
              <w:top w:w="60" w:type="dxa"/>
              <w:bottom w:w="60" w:type="dxa"/>
              <w:left w:w="100" w:type="dxa"/>
              <w:right w:w="100" w:type="dxa"/>
            </w:tcMar>
          </w:tcPr>
          <w:p>
            <w:pPr>
              <w:spacing w:after="40" w:before="40" w:line="252" w:lineRule="auto"/>
              <w:jc w:val="right"/>
            </w:pPr>
            <w:r/>
            <w:r>
              <w:rPr>
                <w:sz w:val="18"/>
              </w:rPr>
              <w:t>22045YB7980</w:t>
            </w:r>
          </w:p>
        </w:tc>
        <w:tc>
          <w:tcPr>
            <w:tcW w:type="dxa" w:w="936"/>
            <w:shd w:fill="FFFFFF"/>
            <w:tcMar>
              <w:top w:w="60" w:type="dxa"/>
              <w:bottom w:w="60" w:type="dxa"/>
              <w:left w:w="100" w:type="dxa"/>
              <w:right w:w="100" w:type="dxa"/>
            </w:tcMar>
          </w:tcPr>
          <w:p>
            <w:pPr>
              <w:spacing w:after="40" w:before="40" w:line="252" w:lineRule="auto"/>
              <w:jc w:val="center"/>
            </w:pPr>
            <w:r/>
            <w:r>
              <w:rPr>
                <w:sz w:val="18"/>
              </w:rPr>
              <w:t>Tugger Train</w:t>
            </w:r>
          </w:p>
        </w:tc>
        <w:tc>
          <w:tcPr>
            <w:tcW w:type="dxa" w:w="936"/>
            <w:shd w:fill="FFFFFF"/>
            <w:tcMar>
              <w:top w:w="60" w:type="dxa"/>
              <w:bottom w:w="60" w:type="dxa"/>
              <w:left w:w="100" w:type="dxa"/>
              <w:right w:w="100" w:type="dxa"/>
            </w:tcMar>
          </w:tcPr>
          <w:p>
            <w:pPr>
              <w:spacing w:after="40" w:before="40" w:line="252" w:lineRule="auto"/>
              <w:jc w:val="left"/>
            </w:pPr>
            <w:r/>
            <w:r>
              <w:rPr>
                <w:sz w:val="18"/>
              </w:rPr>
              <w:t>Carro de arrastre</w:t>
            </w:r>
          </w:p>
        </w:tc>
        <w:tc>
          <w:tcPr>
            <w:tcW w:type="dxa" w:w="936"/>
            <w:shd w:fill="FFFFFF"/>
            <w:tcMar>
              <w:top w:w="60" w:type="dxa"/>
              <w:bottom w:w="60" w:type="dxa"/>
              <w:left w:w="100" w:type="dxa"/>
              <w:right w:w="100" w:type="dxa"/>
            </w:tcMar>
          </w:tcPr>
          <w:p>
            <w:pPr>
              <w:spacing w:after="40" w:before="40" w:line="252" w:lineRule="auto"/>
              <w:jc w:val="center"/>
            </w:pPr>
            <w:r/>
            <w:r>
              <w:rPr>
                <w:sz w:val="18"/>
              </w:rPr>
              <w:t>Electric</w:t>
            </w:r>
          </w:p>
        </w:tc>
        <w:tc>
          <w:tcPr>
            <w:tcW w:type="dxa" w:w="936"/>
            <w:shd w:fill="FFFFFF"/>
            <w:tcMar>
              <w:top w:w="60" w:type="dxa"/>
              <w:bottom w:w="60" w:type="dxa"/>
              <w:left w:w="100" w:type="dxa"/>
              <w:right w:w="100" w:type="dxa"/>
            </w:tcMar>
          </w:tcPr>
          <w:p>
            <w:pPr>
              <w:spacing w:after="40" w:before="40" w:line="252" w:lineRule="auto"/>
              <w:jc w:val="right"/>
            </w:pPr>
            <w:r/>
            <w:r>
              <w:rPr>
                <w:sz w:val="18"/>
              </w:rPr>
              <w:t>480V</w:t>
            </w:r>
          </w:p>
        </w:tc>
        <w:tc>
          <w:tcPr>
            <w:tcW w:type="dxa" w:w="936"/>
            <w:shd w:fill="FFFFFF"/>
            <w:tcMar>
              <w:top w:w="60" w:type="dxa"/>
              <w:bottom w:w="60" w:type="dxa"/>
              <w:left w:w="100" w:type="dxa"/>
              <w:right w:w="100" w:type="dxa"/>
            </w:tcMar>
          </w:tcPr>
          <w:p>
            <w:pPr>
              <w:spacing w:after="40" w:before="40" w:line="252" w:lineRule="auto"/>
              <w:jc w:val="right"/>
            </w:pPr>
            <w:r/>
            <w:r>
              <w:rPr>
                <w:sz w:val="18"/>
              </w:rPr>
              <w:t>$350.00</w:t>
            </w:r>
          </w:p>
        </w:tc>
        <w:tc>
          <w:tcPr>
            <w:tcW w:type="dxa" w:w="936"/>
            <w:shd w:fill="FFFFFF"/>
            <w:tcMar>
              <w:top w:w="60" w:type="dxa"/>
              <w:bottom w:w="60" w:type="dxa"/>
              <w:left w:w="100" w:type="dxa"/>
              <w:right w:w="100" w:type="dxa"/>
            </w:tcMar>
          </w:tcPr>
          <w:p>
            <w:pPr>
              <w:spacing w:after="40" w:before="40" w:line="252" w:lineRule="auto"/>
              <w:jc w:val="right"/>
            </w:pPr>
            <w:r/>
            <w:r>
              <w:rPr>
                <w:sz w:val="18"/>
              </w:rPr>
              <w:t>$4,200.00</w:t>
            </w:r>
          </w:p>
        </w:tc>
      </w:tr>
      <w:tr>
        <w:tc>
          <w:tcPr>
            <w:tcW w:type="dxa" w:w="936"/>
            <w:shd w:fill="F9FAFB"/>
            <w:tcMar>
              <w:top w:w="60" w:type="dxa"/>
              <w:bottom w:w="60" w:type="dxa"/>
              <w:left w:w="100" w:type="dxa"/>
              <w:right w:w="100" w:type="dxa"/>
            </w:tcMar>
          </w:tcPr>
          <w:p>
            <w:pPr>
              <w:spacing w:after="40" w:before="40" w:line="252" w:lineRule="auto"/>
              <w:jc w:val="right"/>
            </w:pPr>
            <w:r/>
            <w:r>
              <w:rPr>
                <w:sz w:val="18"/>
              </w:rPr>
              <w:t>31</w:t>
            </w:r>
          </w:p>
        </w:tc>
        <w:tc>
          <w:tcPr>
            <w:tcW w:type="dxa" w:w="936"/>
            <w:shd w:fill="F9FAFB"/>
            <w:tcMar>
              <w:top w:w="60" w:type="dxa"/>
              <w:bottom w:w="60" w:type="dxa"/>
              <w:left w:w="100" w:type="dxa"/>
              <w:right w:w="100" w:type="dxa"/>
            </w:tcMar>
          </w:tcPr>
          <w:p>
            <w:pPr>
              <w:spacing w:after="40" w:before="40" w:line="252" w:lineRule="auto"/>
              <w:jc w:val="center"/>
            </w:pPr>
            <w:r/>
            <w:r>
              <w:rPr>
                <w:sz w:val="18"/>
              </w:rPr>
              <w:t>Heli</w:t>
            </w:r>
          </w:p>
        </w:tc>
        <w:tc>
          <w:tcPr>
            <w:tcW w:type="dxa" w:w="936"/>
            <w:shd w:fill="F9FAFB"/>
            <w:tcMar>
              <w:top w:w="60" w:type="dxa"/>
              <w:bottom w:w="60" w:type="dxa"/>
              <w:left w:w="100" w:type="dxa"/>
              <w:right w:w="100" w:type="dxa"/>
            </w:tcMar>
          </w:tcPr>
          <w:p>
            <w:pPr>
              <w:spacing w:after="40" w:before="40" w:line="252" w:lineRule="auto"/>
              <w:jc w:val="left"/>
            </w:pPr>
            <w:r/>
            <w:r>
              <w:rPr>
                <w:sz w:val="18"/>
              </w:rPr>
              <w:t>QYD45S-L3G2LI</w:t>
            </w:r>
          </w:p>
        </w:tc>
        <w:tc>
          <w:tcPr>
            <w:tcW w:type="dxa" w:w="936"/>
            <w:shd w:fill="F9FAFB"/>
            <w:tcMar>
              <w:top w:w="60" w:type="dxa"/>
              <w:bottom w:w="60" w:type="dxa"/>
              <w:left w:w="100" w:type="dxa"/>
              <w:right w:w="100" w:type="dxa"/>
            </w:tcMar>
          </w:tcPr>
          <w:p>
            <w:pPr>
              <w:spacing w:after="40" w:before="40" w:line="252" w:lineRule="auto"/>
              <w:jc w:val="right"/>
            </w:pPr>
            <w:r/>
            <w:r>
              <w:rPr>
                <w:sz w:val="18"/>
              </w:rPr>
              <w:t>22045YB0850</w:t>
            </w:r>
          </w:p>
        </w:tc>
        <w:tc>
          <w:tcPr>
            <w:tcW w:type="dxa" w:w="936"/>
            <w:shd w:fill="F9FAFB"/>
            <w:tcMar>
              <w:top w:w="60" w:type="dxa"/>
              <w:bottom w:w="60" w:type="dxa"/>
              <w:left w:w="100" w:type="dxa"/>
              <w:right w:w="100" w:type="dxa"/>
            </w:tcMar>
          </w:tcPr>
          <w:p>
            <w:pPr>
              <w:spacing w:after="40" w:before="40" w:line="252" w:lineRule="auto"/>
              <w:jc w:val="center"/>
            </w:pPr>
            <w:r/>
            <w:r>
              <w:rPr>
                <w:sz w:val="18"/>
              </w:rPr>
              <w:t>Tugger Train</w:t>
            </w:r>
          </w:p>
        </w:tc>
        <w:tc>
          <w:tcPr>
            <w:tcW w:type="dxa" w:w="936"/>
            <w:shd w:fill="F9FAFB"/>
            <w:tcMar>
              <w:top w:w="60" w:type="dxa"/>
              <w:bottom w:w="60" w:type="dxa"/>
              <w:left w:w="100" w:type="dxa"/>
              <w:right w:w="100" w:type="dxa"/>
            </w:tcMar>
          </w:tcPr>
          <w:p>
            <w:pPr>
              <w:spacing w:after="40" w:before="40" w:line="252" w:lineRule="auto"/>
              <w:jc w:val="left"/>
            </w:pPr>
            <w:r/>
            <w:r>
              <w:rPr>
                <w:sz w:val="18"/>
              </w:rPr>
              <w:t>Carro de arrastre</w:t>
            </w:r>
          </w:p>
        </w:tc>
        <w:tc>
          <w:tcPr>
            <w:tcW w:type="dxa" w:w="936"/>
            <w:shd w:fill="F9FAFB"/>
            <w:tcMar>
              <w:top w:w="60" w:type="dxa"/>
              <w:bottom w:w="60" w:type="dxa"/>
              <w:left w:w="100" w:type="dxa"/>
              <w:right w:w="100" w:type="dxa"/>
            </w:tcMar>
          </w:tcPr>
          <w:p>
            <w:pPr>
              <w:spacing w:after="40" w:before="40" w:line="252" w:lineRule="auto"/>
              <w:jc w:val="center"/>
            </w:pPr>
            <w:r/>
            <w:r>
              <w:rPr>
                <w:sz w:val="18"/>
              </w:rPr>
              <w:t>Electric</w:t>
            </w:r>
          </w:p>
        </w:tc>
        <w:tc>
          <w:tcPr>
            <w:tcW w:type="dxa" w:w="936"/>
            <w:shd w:fill="F9FAFB"/>
            <w:tcMar>
              <w:top w:w="60" w:type="dxa"/>
              <w:bottom w:w="60" w:type="dxa"/>
              <w:left w:w="100" w:type="dxa"/>
              <w:right w:w="100" w:type="dxa"/>
            </w:tcMar>
          </w:tcPr>
          <w:p>
            <w:pPr>
              <w:spacing w:after="40" w:before="40" w:line="252" w:lineRule="auto"/>
              <w:jc w:val="right"/>
            </w:pPr>
            <w:r/>
            <w:r>
              <w:rPr>
                <w:sz w:val="18"/>
              </w:rPr>
              <w:t>480V</w:t>
            </w:r>
          </w:p>
        </w:tc>
        <w:tc>
          <w:tcPr>
            <w:tcW w:type="dxa" w:w="936"/>
            <w:shd w:fill="F9FAFB"/>
            <w:tcMar>
              <w:top w:w="60" w:type="dxa"/>
              <w:bottom w:w="60" w:type="dxa"/>
              <w:left w:w="100" w:type="dxa"/>
              <w:right w:w="100" w:type="dxa"/>
            </w:tcMar>
          </w:tcPr>
          <w:p>
            <w:pPr>
              <w:spacing w:after="40" w:before="40" w:line="252" w:lineRule="auto"/>
              <w:jc w:val="right"/>
            </w:pPr>
            <w:r/>
            <w:r>
              <w:rPr>
                <w:sz w:val="18"/>
              </w:rPr>
              <w:t>$350.00</w:t>
            </w:r>
          </w:p>
        </w:tc>
        <w:tc>
          <w:tcPr>
            <w:tcW w:type="dxa" w:w="936"/>
            <w:shd w:fill="F9FAFB"/>
            <w:tcMar>
              <w:top w:w="60" w:type="dxa"/>
              <w:bottom w:w="60" w:type="dxa"/>
              <w:left w:w="100" w:type="dxa"/>
              <w:right w:w="100" w:type="dxa"/>
            </w:tcMar>
          </w:tcPr>
          <w:p>
            <w:pPr>
              <w:spacing w:after="40" w:before="40" w:line="252" w:lineRule="auto"/>
              <w:jc w:val="right"/>
            </w:pPr>
            <w:r/>
            <w:r>
              <w:rPr>
                <w:sz w:val="18"/>
              </w:rPr>
              <w:t>$4,200.00</w:t>
            </w:r>
          </w:p>
        </w:tc>
      </w:tr>
      <w:tr>
        <w:tc>
          <w:tcPr>
            <w:tcW w:type="dxa" w:w="936"/>
            <w:shd w:fill="FFFFFF"/>
            <w:tcMar>
              <w:top w:w="60" w:type="dxa"/>
              <w:bottom w:w="60" w:type="dxa"/>
              <w:left w:w="100" w:type="dxa"/>
              <w:right w:w="100" w:type="dxa"/>
            </w:tcMar>
          </w:tcPr>
          <w:p>
            <w:pPr>
              <w:spacing w:after="40" w:before="40" w:line="252" w:lineRule="auto"/>
              <w:jc w:val="right"/>
            </w:pPr>
            <w:r/>
            <w:r>
              <w:rPr>
                <w:sz w:val="18"/>
              </w:rPr>
              <w:t>32</w:t>
            </w:r>
          </w:p>
        </w:tc>
        <w:tc>
          <w:tcPr>
            <w:tcW w:type="dxa" w:w="936"/>
            <w:shd w:fill="FFFFFF"/>
            <w:tcMar>
              <w:top w:w="60" w:type="dxa"/>
              <w:bottom w:w="60" w:type="dxa"/>
              <w:left w:w="100" w:type="dxa"/>
              <w:right w:w="100" w:type="dxa"/>
            </w:tcMar>
          </w:tcPr>
          <w:p>
            <w:pPr>
              <w:spacing w:after="40" w:before="40" w:line="252" w:lineRule="auto"/>
              <w:jc w:val="center"/>
            </w:pPr>
            <w:r/>
            <w:r>
              <w:rPr>
                <w:sz w:val="18"/>
              </w:rPr>
              <w:t>Heli</w:t>
            </w:r>
          </w:p>
        </w:tc>
        <w:tc>
          <w:tcPr>
            <w:tcW w:type="dxa" w:w="936"/>
            <w:shd w:fill="FFFFFF"/>
            <w:tcMar>
              <w:top w:w="60" w:type="dxa"/>
              <w:bottom w:w="60" w:type="dxa"/>
              <w:left w:w="100" w:type="dxa"/>
              <w:right w:w="100" w:type="dxa"/>
            </w:tcMar>
          </w:tcPr>
          <w:p>
            <w:pPr>
              <w:spacing w:after="40" w:before="40" w:line="252" w:lineRule="auto"/>
              <w:jc w:val="left"/>
            </w:pPr>
            <w:r/>
            <w:r>
              <w:rPr>
                <w:sz w:val="18"/>
              </w:rPr>
              <w:t>QYD45S-L3G2LI</w:t>
            </w:r>
          </w:p>
        </w:tc>
        <w:tc>
          <w:tcPr>
            <w:tcW w:type="dxa" w:w="936"/>
            <w:shd w:fill="FFFFFF"/>
            <w:tcMar>
              <w:top w:w="60" w:type="dxa"/>
              <w:bottom w:w="60" w:type="dxa"/>
              <w:left w:w="100" w:type="dxa"/>
              <w:right w:w="100" w:type="dxa"/>
            </w:tcMar>
          </w:tcPr>
          <w:p>
            <w:pPr>
              <w:spacing w:after="40" w:before="40" w:line="252" w:lineRule="auto"/>
              <w:jc w:val="right"/>
            </w:pPr>
            <w:r/>
            <w:r>
              <w:rPr>
                <w:sz w:val="18"/>
              </w:rPr>
              <w:t>22045YB9825</w:t>
            </w:r>
          </w:p>
        </w:tc>
        <w:tc>
          <w:tcPr>
            <w:tcW w:type="dxa" w:w="936"/>
            <w:shd w:fill="FFFFFF"/>
            <w:tcMar>
              <w:top w:w="60" w:type="dxa"/>
              <w:bottom w:w="60" w:type="dxa"/>
              <w:left w:w="100" w:type="dxa"/>
              <w:right w:w="100" w:type="dxa"/>
            </w:tcMar>
          </w:tcPr>
          <w:p>
            <w:pPr>
              <w:spacing w:after="40" w:before="40" w:line="252" w:lineRule="auto"/>
              <w:jc w:val="center"/>
            </w:pPr>
            <w:r/>
            <w:r>
              <w:rPr>
                <w:sz w:val="18"/>
              </w:rPr>
              <w:t>Tugger Train</w:t>
            </w:r>
          </w:p>
        </w:tc>
        <w:tc>
          <w:tcPr>
            <w:tcW w:type="dxa" w:w="936"/>
            <w:shd w:fill="FFFFFF"/>
            <w:tcMar>
              <w:top w:w="60" w:type="dxa"/>
              <w:bottom w:w="60" w:type="dxa"/>
              <w:left w:w="100" w:type="dxa"/>
              <w:right w:w="100" w:type="dxa"/>
            </w:tcMar>
          </w:tcPr>
          <w:p>
            <w:pPr>
              <w:spacing w:after="40" w:before="40" w:line="252" w:lineRule="auto"/>
              <w:jc w:val="left"/>
            </w:pPr>
            <w:r/>
            <w:r>
              <w:rPr>
                <w:sz w:val="18"/>
              </w:rPr>
              <w:t>Carro de arrastre</w:t>
            </w:r>
          </w:p>
        </w:tc>
        <w:tc>
          <w:tcPr>
            <w:tcW w:type="dxa" w:w="936"/>
            <w:shd w:fill="FFFFFF"/>
            <w:tcMar>
              <w:top w:w="60" w:type="dxa"/>
              <w:bottom w:w="60" w:type="dxa"/>
              <w:left w:w="100" w:type="dxa"/>
              <w:right w:w="100" w:type="dxa"/>
            </w:tcMar>
          </w:tcPr>
          <w:p>
            <w:pPr>
              <w:spacing w:after="40" w:before="40" w:line="252" w:lineRule="auto"/>
              <w:jc w:val="center"/>
            </w:pPr>
            <w:r/>
            <w:r>
              <w:rPr>
                <w:sz w:val="18"/>
              </w:rPr>
              <w:t>Electric</w:t>
            </w:r>
          </w:p>
        </w:tc>
        <w:tc>
          <w:tcPr>
            <w:tcW w:type="dxa" w:w="936"/>
            <w:shd w:fill="FFFFFF"/>
            <w:tcMar>
              <w:top w:w="60" w:type="dxa"/>
              <w:bottom w:w="60" w:type="dxa"/>
              <w:left w:w="100" w:type="dxa"/>
              <w:right w:w="100" w:type="dxa"/>
            </w:tcMar>
          </w:tcPr>
          <w:p>
            <w:pPr>
              <w:spacing w:after="40" w:before="40" w:line="252" w:lineRule="auto"/>
              <w:jc w:val="right"/>
            </w:pPr>
            <w:r/>
            <w:r>
              <w:rPr>
                <w:sz w:val="18"/>
              </w:rPr>
              <w:t>480V</w:t>
            </w:r>
          </w:p>
        </w:tc>
        <w:tc>
          <w:tcPr>
            <w:tcW w:type="dxa" w:w="936"/>
            <w:shd w:fill="FFFFFF"/>
            <w:tcMar>
              <w:top w:w="60" w:type="dxa"/>
              <w:bottom w:w="60" w:type="dxa"/>
              <w:left w:w="100" w:type="dxa"/>
              <w:right w:w="100" w:type="dxa"/>
            </w:tcMar>
          </w:tcPr>
          <w:p>
            <w:pPr>
              <w:spacing w:after="40" w:before="40" w:line="252" w:lineRule="auto"/>
              <w:jc w:val="right"/>
            </w:pPr>
            <w:r/>
            <w:r>
              <w:rPr>
                <w:sz w:val="18"/>
              </w:rPr>
              <w:t>$350.00</w:t>
            </w:r>
          </w:p>
        </w:tc>
        <w:tc>
          <w:tcPr>
            <w:tcW w:type="dxa" w:w="936"/>
            <w:shd w:fill="FFFFFF"/>
            <w:tcMar>
              <w:top w:w="60" w:type="dxa"/>
              <w:bottom w:w="60" w:type="dxa"/>
              <w:left w:w="100" w:type="dxa"/>
              <w:right w:w="100" w:type="dxa"/>
            </w:tcMar>
          </w:tcPr>
          <w:p>
            <w:pPr>
              <w:spacing w:after="40" w:before="40" w:line="252" w:lineRule="auto"/>
              <w:jc w:val="right"/>
            </w:pPr>
            <w:r/>
            <w:r>
              <w:rPr>
                <w:sz w:val="18"/>
              </w:rPr>
              <w:t>$4,200.00</w:t>
            </w:r>
          </w:p>
        </w:tc>
      </w:tr>
      <w:tr>
        <w:tc>
          <w:tcPr>
            <w:tcW w:type="dxa" w:w="936"/>
            <w:shd w:fill="F9FAFB"/>
            <w:tcMar>
              <w:top w:w="60" w:type="dxa"/>
              <w:bottom w:w="60" w:type="dxa"/>
              <w:left w:w="100" w:type="dxa"/>
              <w:right w:w="100" w:type="dxa"/>
            </w:tcMar>
          </w:tcPr>
          <w:p>
            <w:pPr>
              <w:spacing w:after="40" w:before="40" w:line="252" w:lineRule="auto"/>
              <w:jc w:val="right"/>
            </w:pPr>
            <w:r/>
            <w:r>
              <w:rPr>
                <w:sz w:val="18"/>
              </w:rPr>
              <w:t>33</w:t>
            </w:r>
          </w:p>
        </w:tc>
        <w:tc>
          <w:tcPr>
            <w:tcW w:type="dxa" w:w="936"/>
            <w:shd w:fill="F9FAFB"/>
            <w:tcMar>
              <w:top w:w="60" w:type="dxa"/>
              <w:bottom w:w="60" w:type="dxa"/>
              <w:left w:w="100" w:type="dxa"/>
              <w:right w:w="100" w:type="dxa"/>
            </w:tcMar>
          </w:tcPr>
          <w:p>
            <w:pPr>
              <w:spacing w:after="40" w:before="40" w:line="252" w:lineRule="auto"/>
              <w:jc w:val="center"/>
            </w:pPr>
            <w:r/>
            <w:r>
              <w:rPr>
                <w:sz w:val="18"/>
              </w:rPr>
              <w:t>Heli</w:t>
            </w:r>
          </w:p>
        </w:tc>
        <w:tc>
          <w:tcPr>
            <w:tcW w:type="dxa" w:w="936"/>
            <w:shd w:fill="F9FAFB"/>
            <w:tcMar>
              <w:top w:w="60" w:type="dxa"/>
              <w:bottom w:w="60" w:type="dxa"/>
              <w:left w:w="100" w:type="dxa"/>
              <w:right w:w="100" w:type="dxa"/>
            </w:tcMar>
          </w:tcPr>
          <w:p>
            <w:pPr>
              <w:spacing w:after="40" w:before="40" w:line="252" w:lineRule="auto"/>
              <w:jc w:val="left"/>
            </w:pPr>
            <w:r/>
            <w:r>
              <w:rPr>
                <w:sz w:val="18"/>
              </w:rPr>
              <w:t>QYD45S-L3G2LI</w:t>
            </w:r>
          </w:p>
        </w:tc>
        <w:tc>
          <w:tcPr>
            <w:tcW w:type="dxa" w:w="936"/>
            <w:shd w:fill="F9FAFB"/>
            <w:tcMar>
              <w:top w:w="60" w:type="dxa"/>
              <w:bottom w:w="60" w:type="dxa"/>
              <w:left w:w="100" w:type="dxa"/>
              <w:right w:w="100" w:type="dxa"/>
            </w:tcMar>
          </w:tcPr>
          <w:p>
            <w:pPr>
              <w:spacing w:after="40" w:before="40" w:line="252" w:lineRule="auto"/>
              <w:jc w:val="left"/>
            </w:pPr>
            <w:r/>
            <w:r>
              <w:rPr>
                <w:sz w:val="18"/>
              </w:rPr>
              <w:t>Por Asignar</w:t>
            </w:r>
          </w:p>
        </w:tc>
        <w:tc>
          <w:tcPr>
            <w:tcW w:type="dxa" w:w="936"/>
            <w:shd w:fill="F9FAFB"/>
            <w:tcMar>
              <w:top w:w="60" w:type="dxa"/>
              <w:bottom w:w="60" w:type="dxa"/>
              <w:left w:w="100" w:type="dxa"/>
              <w:right w:w="100" w:type="dxa"/>
            </w:tcMar>
          </w:tcPr>
          <w:p>
            <w:pPr>
              <w:spacing w:after="40" w:before="40" w:line="252" w:lineRule="auto"/>
              <w:jc w:val="center"/>
            </w:pPr>
            <w:r/>
            <w:r>
              <w:rPr>
                <w:sz w:val="18"/>
              </w:rPr>
              <w:t>Tugger Train</w:t>
            </w:r>
          </w:p>
        </w:tc>
        <w:tc>
          <w:tcPr>
            <w:tcW w:type="dxa" w:w="936"/>
            <w:shd w:fill="F9FAFB"/>
            <w:tcMar>
              <w:top w:w="60" w:type="dxa"/>
              <w:bottom w:w="60" w:type="dxa"/>
              <w:left w:w="100" w:type="dxa"/>
              <w:right w:w="100" w:type="dxa"/>
            </w:tcMar>
          </w:tcPr>
          <w:p>
            <w:pPr>
              <w:spacing w:after="40" w:before="40" w:line="252" w:lineRule="auto"/>
              <w:jc w:val="left"/>
            </w:pPr>
            <w:r/>
            <w:r>
              <w:rPr>
                <w:sz w:val="18"/>
              </w:rPr>
              <w:t>Carro de arrastre</w:t>
            </w:r>
          </w:p>
        </w:tc>
        <w:tc>
          <w:tcPr>
            <w:tcW w:type="dxa" w:w="936"/>
            <w:shd w:fill="F9FAFB"/>
            <w:tcMar>
              <w:top w:w="60" w:type="dxa"/>
              <w:bottom w:w="60" w:type="dxa"/>
              <w:left w:w="100" w:type="dxa"/>
              <w:right w:w="100" w:type="dxa"/>
            </w:tcMar>
          </w:tcPr>
          <w:p>
            <w:pPr>
              <w:spacing w:after="40" w:before="40" w:line="252" w:lineRule="auto"/>
              <w:jc w:val="center"/>
            </w:pPr>
            <w:r/>
            <w:r>
              <w:rPr>
                <w:sz w:val="18"/>
              </w:rPr>
              <w:t>Electric</w:t>
            </w:r>
          </w:p>
        </w:tc>
        <w:tc>
          <w:tcPr>
            <w:tcW w:type="dxa" w:w="936"/>
            <w:shd w:fill="F9FAFB"/>
            <w:tcMar>
              <w:top w:w="60" w:type="dxa"/>
              <w:bottom w:w="60" w:type="dxa"/>
              <w:left w:w="100" w:type="dxa"/>
              <w:right w:w="100" w:type="dxa"/>
            </w:tcMar>
          </w:tcPr>
          <w:p>
            <w:pPr>
              <w:spacing w:after="40" w:before="40" w:line="252" w:lineRule="auto"/>
              <w:jc w:val="right"/>
            </w:pPr>
            <w:r/>
            <w:r>
              <w:rPr>
                <w:sz w:val="18"/>
              </w:rPr>
              <w:t>480V</w:t>
            </w:r>
          </w:p>
        </w:tc>
        <w:tc>
          <w:tcPr>
            <w:tcW w:type="dxa" w:w="936"/>
            <w:shd w:fill="F9FAFB"/>
            <w:tcMar>
              <w:top w:w="60" w:type="dxa"/>
              <w:bottom w:w="60" w:type="dxa"/>
              <w:left w:w="100" w:type="dxa"/>
              <w:right w:w="100" w:type="dxa"/>
            </w:tcMar>
          </w:tcPr>
          <w:p>
            <w:pPr>
              <w:spacing w:after="40" w:before="40" w:line="252" w:lineRule="auto"/>
              <w:jc w:val="right"/>
            </w:pPr>
            <w:r/>
            <w:r>
              <w:rPr>
                <w:sz w:val="18"/>
              </w:rPr>
              <w:t>$350.00</w:t>
            </w:r>
          </w:p>
        </w:tc>
        <w:tc>
          <w:tcPr>
            <w:tcW w:type="dxa" w:w="936"/>
            <w:shd w:fill="F9FAFB"/>
            <w:tcMar>
              <w:top w:w="60" w:type="dxa"/>
              <w:bottom w:w="60" w:type="dxa"/>
              <w:left w:w="100" w:type="dxa"/>
              <w:right w:w="100" w:type="dxa"/>
            </w:tcMar>
          </w:tcPr>
          <w:p>
            <w:pPr>
              <w:spacing w:after="40" w:before="40" w:line="252" w:lineRule="auto"/>
              <w:jc w:val="right"/>
            </w:pPr>
            <w:r/>
            <w:r>
              <w:rPr>
                <w:sz w:val="18"/>
              </w:rPr>
              <w:t>$4,200.00</w:t>
            </w:r>
          </w:p>
        </w:tc>
      </w:tr>
      <w:tr>
        <w:tc>
          <w:tcPr>
            <w:tcW w:type="dxa" w:w="936"/>
            <w:shd w:fill="FFFFFF"/>
            <w:tcMar>
              <w:top w:w="60" w:type="dxa"/>
              <w:bottom w:w="60" w:type="dxa"/>
              <w:left w:w="100" w:type="dxa"/>
              <w:right w:w="100" w:type="dxa"/>
            </w:tcMar>
          </w:tcPr>
          <w:p>
            <w:pPr>
              <w:spacing w:after="40" w:before="40" w:line="252" w:lineRule="auto"/>
              <w:jc w:val="right"/>
            </w:pPr>
            <w:r/>
            <w:r>
              <w:rPr>
                <w:sz w:val="18"/>
              </w:rPr>
              <w:t>34</w:t>
            </w:r>
          </w:p>
        </w:tc>
        <w:tc>
          <w:tcPr>
            <w:tcW w:type="dxa" w:w="936"/>
            <w:shd w:fill="FFFFFF"/>
            <w:tcMar>
              <w:top w:w="60" w:type="dxa"/>
              <w:bottom w:w="60" w:type="dxa"/>
              <w:left w:w="100" w:type="dxa"/>
              <w:right w:w="100" w:type="dxa"/>
            </w:tcMar>
          </w:tcPr>
          <w:p>
            <w:pPr>
              <w:spacing w:after="40" w:before="40" w:line="252" w:lineRule="auto"/>
              <w:jc w:val="center"/>
            </w:pPr>
            <w:r/>
            <w:r>
              <w:rPr>
                <w:sz w:val="18"/>
              </w:rPr>
              <w:t>Heli</w:t>
            </w:r>
          </w:p>
        </w:tc>
        <w:tc>
          <w:tcPr>
            <w:tcW w:type="dxa" w:w="936"/>
            <w:shd w:fill="FFFFFF"/>
            <w:tcMar>
              <w:top w:w="60" w:type="dxa"/>
              <w:bottom w:w="60" w:type="dxa"/>
              <w:left w:w="100" w:type="dxa"/>
              <w:right w:w="100" w:type="dxa"/>
            </w:tcMar>
          </w:tcPr>
          <w:p>
            <w:pPr>
              <w:spacing w:after="40" w:before="40" w:line="252" w:lineRule="auto"/>
              <w:jc w:val="left"/>
            </w:pPr>
            <w:r/>
            <w:r>
              <w:rPr>
                <w:sz w:val="18"/>
              </w:rPr>
              <w:t>CQD18X1-GB2RLI</w:t>
            </w:r>
          </w:p>
        </w:tc>
        <w:tc>
          <w:tcPr>
            <w:tcW w:type="dxa" w:w="936"/>
            <w:shd w:fill="FFFFFF"/>
            <w:tcMar>
              <w:top w:w="60" w:type="dxa"/>
              <w:bottom w:w="60" w:type="dxa"/>
              <w:left w:w="100" w:type="dxa"/>
              <w:right w:w="100" w:type="dxa"/>
            </w:tcMar>
          </w:tcPr>
          <w:p>
            <w:pPr>
              <w:spacing w:after="40" w:before="40" w:line="252" w:lineRule="auto"/>
              <w:jc w:val="right"/>
            </w:pPr>
            <w:r/>
            <w:r>
              <w:rPr>
                <w:sz w:val="18"/>
              </w:rPr>
              <w:t>07018DS6878</w:t>
            </w:r>
          </w:p>
        </w:tc>
        <w:tc>
          <w:tcPr>
            <w:tcW w:type="dxa" w:w="936"/>
            <w:shd w:fill="FFFFFF"/>
            <w:tcMar>
              <w:top w:w="60" w:type="dxa"/>
              <w:bottom w:w="60" w:type="dxa"/>
              <w:left w:w="100" w:type="dxa"/>
              <w:right w:w="100" w:type="dxa"/>
            </w:tcMar>
          </w:tcPr>
          <w:p>
            <w:pPr>
              <w:spacing w:after="40" w:before="40" w:line="252" w:lineRule="auto"/>
              <w:jc w:val="center"/>
            </w:pPr>
            <w:r/>
            <w:r>
              <w:rPr>
                <w:sz w:val="18"/>
              </w:rPr>
              <w:t>Forklift</w:t>
            </w:r>
          </w:p>
        </w:tc>
        <w:tc>
          <w:tcPr>
            <w:tcW w:type="dxa" w:w="936"/>
            <w:shd w:fill="FFFFFF"/>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FFFFF"/>
            <w:tcMar>
              <w:top w:w="60" w:type="dxa"/>
              <w:bottom w:w="60" w:type="dxa"/>
              <w:left w:w="100" w:type="dxa"/>
              <w:right w:w="100" w:type="dxa"/>
            </w:tcMar>
          </w:tcPr>
          <w:p>
            <w:pPr>
              <w:spacing w:after="40" w:before="40" w:line="252" w:lineRule="auto"/>
              <w:jc w:val="center"/>
            </w:pPr>
            <w:r/>
            <w:r>
              <w:rPr>
                <w:sz w:val="18"/>
              </w:rPr>
              <w:t>Electric</w:t>
            </w:r>
          </w:p>
        </w:tc>
        <w:tc>
          <w:tcPr>
            <w:tcW w:type="dxa" w:w="936"/>
            <w:shd w:fill="FFFFFF"/>
            <w:tcMar>
              <w:top w:w="60" w:type="dxa"/>
              <w:bottom w:w="60" w:type="dxa"/>
              <w:left w:w="100" w:type="dxa"/>
              <w:right w:w="100" w:type="dxa"/>
            </w:tcMar>
          </w:tcPr>
          <w:p>
            <w:pPr>
              <w:spacing w:after="40" w:before="40" w:line="252" w:lineRule="auto"/>
              <w:jc w:val="right"/>
            </w:pPr>
            <w:r/>
            <w:r>
              <w:rPr>
                <w:sz w:val="18"/>
              </w:rPr>
              <w:t>480V</w:t>
            </w:r>
          </w:p>
        </w:tc>
        <w:tc>
          <w:tcPr>
            <w:tcW w:type="dxa" w:w="936"/>
            <w:shd w:fill="FFFFFF"/>
            <w:tcMar>
              <w:top w:w="60" w:type="dxa"/>
              <w:bottom w:w="60" w:type="dxa"/>
              <w:left w:w="100" w:type="dxa"/>
              <w:right w:w="100" w:type="dxa"/>
            </w:tcMar>
          </w:tcPr>
          <w:p>
            <w:pPr>
              <w:spacing w:after="40" w:before="40" w:line="252" w:lineRule="auto"/>
              <w:jc w:val="right"/>
            </w:pPr>
            <w:r/>
            <w:r>
              <w:rPr>
                <w:sz w:val="18"/>
              </w:rPr>
              <w:t>$1,195.63</w:t>
            </w:r>
          </w:p>
        </w:tc>
        <w:tc>
          <w:tcPr>
            <w:tcW w:type="dxa" w:w="936"/>
            <w:shd w:fill="FFFFFF"/>
            <w:tcMar>
              <w:top w:w="60" w:type="dxa"/>
              <w:bottom w:w="60" w:type="dxa"/>
              <w:left w:w="100" w:type="dxa"/>
              <w:right w:w="100" w:type="dxa"/>
            </w:tcMar>
          </w:tcPr>
          <w:p>
            <w:pPr>
              <w:spacing w:after="40" w:before="40" w:line="252" w:lineRule="auto"/>
              <w:jc w:val="right"/>
            </w:pPr>
            <w:r/>
            <w:r>
              <w:rPr>
                <w:sz w:val="18"/>
              </w:rPr>
              <w:t>$14,347.56</w:t>
            </w:r>
          </w:p>
        </w:tc>
      </w:tr>
      <w:tr>
        <w:tc>
          <w:tcPr>
            <w:tcW w:type="dxa" w:w="936"/>
            <w:shd w:fill="F9FAFB"/>
            <w:tcMar>
              <w:top w:w="60" w:type="dxa"/>
              <w:bottom w:w="60" w:type="dxa"/>
              <w:left w:w="100" w:type="dxa"/>
              <w:right w:w="100" w:type="dxa"/>
            </w:tcMar>
          </w:tcPr>
          <w:p>
            <w:pPr>
              <w:spacing w:after="40" w:before="40" w:line="252" w:lineRule="auto"/>
              <w:jc w:val="right"/>
            </w:pPr>
            <w:r/>
            <w:r>
              <w:rPr>
                <w:sz w:val="18"/>
              </w:rPr>
              <w:t>35</w:t>
            </w:r>
          </w:p>
        </w:tc>
        <w:tc>
          <w:tcPr>
            <w:tcW w:type="dxa" w:w="936"/>
            <w:shd w:fill="F9FAFB"/>
            <w:tcMar>
              <w:top w:w="60" w:type="dxa"/>
              <w:bottom w:w="60" w:type="dxa"/>
              <w:left w:w="100" w:type="dxa"/>
              <w:right w:w="100" w:type="dxa"/>
            </w:tcMar>
          </w:tcPr>
          <w:p>
            <w:pPr>
              <w:spacing w:after="40" w:before="40" w:line="252" w:lineRule="auto"/>
              <w:jc w:val="center"/>
            </w:pPr>
            <w:r/>
            <w:r>
              <w:rPr>
                <w:sz w:val="18"/>
              </w:rPr>
              <w:t>Heli</w:t>
            </w:r>
          </w:p>
        </w:tc>
        <w:tc>
          <w:tcPr>
            <w:tcW w:type="dxa" w:w="936"/>
            <w:shd w:fill="F9FAFB"/>
            <w:tcMar>
              <w:top w:w="60" w:type="dxa"/>
              <w:bottom w:w="60" w:type="dxa"/>
              <w:left w:w="100" w:type="dxa"/>
              <w:right w:w="100" w:type="dxa"/>
            </w:tcMar>
          </w:tcPr>
          <w:p>
            <w:pPr>
              <w:spacing w:after="40" w:before="40" w:line="252" w:lineRule="auto"/>
              <w:jc w:val="left"/>
            </w:pPr>
            <w:r/>
            <w:r>
              <w:rPr>
                <w:sz w:val="18"/>
              </w:rPr>
              <w:t>CPD25-GB2LI-M</w:t>
            </w:r>
          </w:p>
        </w:tc>
        <w:tc>
          <w:tcPr>
            <w:tcW w:type="dxa" w:w="936"/>
            <w:shd w:fill="F9FAFB"/>
            <w:tcMar>
              <w:top w:w="60" w:type="dxa"/>
              <w:bottom w:w="60" w:type="dxa"/>
              <w:left w:w="100" w:type="dxa"/>
              <w:right w:w="100" w:type="dxa"/>
            </w:tcMar>
          </w:tcPr>
          <w:p>
            <w:pPr>
              <w:spacing w:after="40" w:before="40" w:line="252" w:lineRule="auto"/>
              <w:jc w:val="right"/>
            </w:pPr>
            <w:r/>
            <w:r>
              <w:rPr>
                <w:sz w:val="18"/>
              </w:rPr>
              <w:t>05025DK8209</w:t>
            </w:r>
          </w:p>
        </w:tc>
        <w:tc>
          <w:tcPr>
            <w:tcW w:type="dxa" w:w="936"/>
            <w:shd w:fill="F9FAFB"/>
            <w:tcMar>
              <w:top w:w="60" w:type="dxa"/>
              <w:bottom w:w="60" w:type="dxa"/>
              <w:left w:w="100" w:type="dxa"/>
              <w:right w:w="100" w:type="dxa"/>
            </w:tcMar>
          </w:tcPr>
          <w:p>
            <w:pPr>
              <w:spacing w:after="40" w:before="40" w:line="252" w:lineRule="auto"/>
              <w:jc w:val="center"/>
            </w:pPr>
            <w:r/>
            <w:r>
              <w:rPr>
                <w:sz w:val="18"/>
              </w:rPr>
              <w:t>Forklift</w:t>
            </w:r>
          </w:p>
        </w:tc>
        <w:tc>
          <w:tcPr>
            <w:tcW w:type="dxa" w:w="936"/>
            <w:shd w:fill="F9FAFB"/>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9FAFB"/>
            <w:tcMar>
              <w:top w:w="60" w:type="dxa"/>
              <w:bottom w:w="60" w:type="dxa"/>
              <w:left w:w="100" w:type="dxa"/>
              <w:right w:w="100" w:type="dxa"/>
            </w:tcMar>
          </w:tcPr>
          <w:p>
            <w:pPr>
              <w:spacing w:after="40" w:before="40" w:line="252" w:lineRule="auto"/>
              <w:jc w:val="center"/>
            </w:pPr>
            <w:r/>
            <w:r>
              <w:rPr>
                <w:sz w:val="18"/>
              </w:rPr>
              <w:t>Electric</w:t>
            </w:r>
          </w:p>
        </w:tc>
        <w:tc>
          <w:tcPr>
            <w:tcW w:type="dxa" w:w="936"/>
            <w:shd w:fill="F9FAFB"/>
            <w:tcMar>
              <w:top w:w="60" w:type="dxa"/>
              <w:bottom w:w="60" w:type="dxa"/>
              <w:left w:w="100" w:type="dxa"/>
              <w:right w:w="100" w:type="dxa"/>
            </w:tcMar>
          </w:tcPr>
          <w:p>
            <w:pPr>
              <w:spacing w:after="40" w:before="40" w:line="252" w:lineRule="auto"/>
              <w:jc w:val="right"/>
            </w:pPr>
            <w:r/>
            <w:r>
              <w:rPr>
                <w:sz w:val="18"/>
              </w:rPr>
              <w:t>480V</w:t>
            </w:r>
          </w:p>
        </w:tc>
        <w:tc>
          <w:tcPr>
            <w:tcW w:type="dxa" w:w="936"/>
            <w:shd w:fill="F9FAFB"/>
            <w:tcMar>
              <w:top w:w="60" w:type="dxa"/>
              <w:bottom w:w="60" w:type="dxa"/>
              <w:left w:w="100" w:type="dxa"/>
              <w:right w:w="100" w:type="dxa"/>
            </w:tcMar>
          </w:tcPr>
          <w:p>
            <w:pPr>
              <w:spacing w:after="40" w:before="40" w:line="252" w:lineRule="auto"/>
              <w:jc w:val="right"/>
            </w:pPr>
            <w:r/>
            <w:r>
              <w:rPr>
                <w:sz w:val="18"/>
              </w:rPr>
              <w:t>$1,212.00</w:t>
            </w:r>
          </w:p>
        </w:tc>
        <w:tc>
          <w:tcPr>
            <w:tcW w:type="dxa" w:w="936"/>
            <w:shd w:fill="F9FAFB"/>
            <w:tcMar>
              <w:top w:w="60" w:type="dxa"/>
              <w:bottom w:w="60" w:type="dxa"/>
              <w:left w:w="100" w:type="dxa"/>
              <w:right w:w="100" w:type="dxa"/>
            </w:tcMar>
          </w:tcPr>
          <w:p>
            <w:pPr>
              <w:spacing w:after="40" w:before="40" w:line="252" w:lineRule="auto"/>
              <w:jc w:val="right"/>
            </w:pPr>
            <w:r/>
            <w:r>
              <w:rPr>
                <w:sz w:val="18"/>
              </w:rPr>
              <w:t>$14,544.00</w:t>
            </w:r>
          </w:p>
        </w:tc>
      </w:tr>
      <w:tr>
        <w:tc>
          <w:tcPr>
            <w:tcW w:type="dxa" w:w="936"/>
            <w:shd w:fill="FFFFFF"/>
            <w:tcMar>
              <w:top w:w="60" w:type="dxa"/>
              <w:bottom w:w="60" w:type="dxa"/>
              <w:left w:w="100" w:type="dxa"/>
              <w:right w:w="100" w:type="dxa"/>
            </w:tcMar>
          </w:tcPr>
          <w:p>
            <w:pPr>
              <w:spacing w:after="40" w:before="40" w:line="252" w:lineRule="auto"/>
              <w:jc w:val="right"/>
            </w:pPr>
            <w:r/>
            <w:r>
              <w:rPr>
                <w:sz w:val="18"/>
              </w:rPr>
              <w:t>36</w:t>
            </w:r>
          </w:p>
        </w:tc>
        <w:tc>
          <w:tcPr>
            <w:tcW w:type="dxa" w:w="936"/>
            <w:shd w:fill="FFFFFF"/>
            <w:tcMar>
              <w:top w:w="60" w:type="dxa"/>
              <w:bottom w:w="60" w:type="dxa"/>
              <w:left w:w="100" w:type="dxa"/>
              <w:right w:w="100" w:type="dxa"/>
            </w:tcMar>
          </w:tcPr>
          <w:p>
            <w:pPr>
              <w:spacing w:after="40" w:before="40" w:line="252" w:lineRule="auto"/>
              <w:jc w:val="center"/>
            </w:pPr>
            <w:r/>
            <w:r>
              <w:rPr>
                <w:sz w:val="18"/>
              </w:rPr>
              <w:t>Mima</w:t>
            </w:r>
          </w:p>
        </w:tc>
        <w:tc>
          <w:tcPr>
            <w:tcW w:type="dxa" w:w="936"/>
            <w:shd w:fill="FFFFFF"/>
            <w:tcMar>
              <w:top w:w="60" w:type="dxa"/>
              <w:bottom w:w="60" w:type="dxa"/>
              <w:left w:w="100" w:type="dxa"/>
              <w:right w:w="100" w:type="dxa"/>
            </w:tcMar>
          </w:tcPr>
          <w:p>
            <w:pPr>
              <w:spacing w:after="40" w:before="40" w:line="252" w:lineRule="auto"/>
              <w:jc w:val="right"/>
            </w:pPr>
            <w:r/>
            <w:r>
              <w:rPr>
                <w:sz w:val="18"/>
              </w:rPr>
              <w:t>20SE</w:t>
            </w:r>
          </w:p>
        </w:tc>
        <w:tc>
          <w:tcPr>
            <w:tcW w:type="dxa" w:w="936"/>
            <w:shd w:fill="FFFFFF"/>
            <w:tcMar>
              <w:top w:w="60" w:type="dxa"/>
              <w:bottom w:w="60" w:type="dxa"/>
              <w:left w:w="100" w:type="dxa"/>
              <w:right w:w="100" w:type="dxa"/>
            </w:tcMar>
          </w:tcPr>
          <w:p>
            <w:pPr>
              <w:spacing w:after="40" w:before="40" w:line="252" w:lineRule="auto"/>
              <w:jc w:val="left"/>
            </w:pPr>
            <w:r/>
            <w:r>
              <w:rPr>
                <w:sz w:val="18"/>
              </w:rPr>
              <w:t>Por Asignar</w:t>
            </w:r>
          </w:p>
        </w:tc>
        <w:tc>
          <w:tcPr>
            <w:tcW w:type="dxa" w:w="936"/>
            <w:shd w:fill="FFFFFF"/>
            <w:tcMar>
              <w:top w:w="60" w:type="dxa"/>
              <w:bottom w:w="60" w:type="dxa"/>
              <w:left w:w="100" w:type="dxa"/>
              <w:right w:w="100" w:type="dxa"/>
            </w:tcMar>
          </w:tcPr>
          <w:p>
            <w:pPr>
              <w:spacing w:after="40" w:before="40" w:line="252" w:lineRule="auto"/>
              <w:jc w:val="center"/>
            </w:pPr>
            <w:r/>
            <w:r>
              <w:rPr>
                <w:sz w:val="18"/>
              </w:rPr>
              <w:t>Forklift</w:t>
            </w:r>
          </w:p>
        </w:tc>
        <w:tc>
          <w:tcPr>
            <w:tcW w:type="dxa" w:w="936"/>
            <w:shd w:fill="FFFFFF"/>
            <w:tcMar>
              <w:top w:w="60" w:type="dxa"/>
              <w:bottom w:w="60" w:type="dxa"/>
              <w:left w:w="100" w:type="dxa"/>
              <w:right w:w="100" w:type="dxa"/>
            </w:tcMar>
          </w:tcPr>
          <w:p>
            <w:pPr>
              <w:spacing w:after="40" w:before="40" w:line="252" w:lineRule="auto"/>
              <w:jc w:val="left"/>
            </w:pPr>
            <w:r/>
            <w:r>
              <w:rPr>
                <w:sz w:val="18"/>
              </w:rPr>
              <w:t>Montacargas Articulado</w:t>
            </w:r>
          </w:p>
        </w:tc>
        <w:tc>
          <w:tcPr>
            <w:tcW w:type="dxa" w:w="936"/>
            <w:shd w:fill="FFFFFF"/>
            <w:tcMar>
              <w:top w:w="60" w:type="dxa"/>
              <w:bottom w:w="60" w:type="dxa"/>
              <w:left w:w="100" w:type="dxa"/>
              <w:right w:w="100" w:type="dxa"/>
            </w:tcMar>
          </w:tcPr>
          <w:p>
            <w:pPr>
              <w:spacing w:after="40" w:before="40" w:line="252" w:lineRule="auto"/>
              <w:jc w:val="center"/>
            </w:pPr>
            <w:r/>
            <w:r>
              <w:rPr>
                <w:sz w:val="18"/>
              </w:rPr>
              <w:t>Electric</w:t>
            </w:r>
          </w:p>
        </w:tc>
        <w:tc>
          <w:tcPr>
            <w:tcW w:type="dxa" w:w="936"/>
            <w:shd w:fill="FFFFFF"/>
            <w:tcMar>
              <w:top w:w="60" w:type="dxa"/>
              <w:bottom w:w="60" w:type="dxa"/>
              <w:left w:w="100" w:type="dxa"/>
              <w:right w:w="100" w:type="dxa"/>
            </w:tcMar>
          </w:tcPr>
          <w:p>
            <w:pPr>
              <w:spacing w:after="40" w:before="40" w:line="252" w:lineRule="auto"/>
              <w:jc w:val="right"/>
            </w:pPr>
            <w:r/>
            <w:r>
              <w:rPr>
                <w:sz w:val="18"/>
              </w:rPr>
              <w:t>480V</w:t>
            </w:r>
          </w:p>
        </w:tc>
        <w:tc>
          <w:tcPr>
            <w:tcW w:type="dxa" w:w="936"/>
            <w:shd w:fill="FFFFFF"/>
            <w:tcMar>
              <w:top w:w="60" w:type="dxa"/>
              <w:bottom w:w="60" w:type="dxa"/>
              <w:left w:w="100" w:type="dxa"/>
              <w:right w:w="100" w:type="dxa"/>
            </w:tcMar>
          </w:tcPr>
          <w:p>
            <w:pPr>
              <w:spacing w:after="40" w:before="40" w:line="252" w:lineRule="auto"/>
              <w:jc w:val="right"/>
            </w:pPr>
            <w:r/>
            <w:r>
              <w:rPr>
                <w:sz w:val="18"/>
              </w:rPr>
              <w:t>$1,820.00</w:t>
            </w:r>
          </w:p>
        </w:tc>
        <w:tc>
          <w:tcPr>
            <w:tcW w:type="dxa" w:w="936"/>
            <w:shd w:fill="FFFFFF"/>
            <w:tcMar>
              <w:top w:w="60" w:type="dxa"/>
              <w:bottom w:w="60" w:type="dxa"/>
              <w:left w:w="100" w:type="dxa"/>
              <w:right w:w="100" w:type="dxa"/>
            </w:tcMar>
          </w:tcPr>
          <w:p>
            <w:pPr>
              <w:spacing w:after="40" w:before="40" w:line="252" w:lineRule="auto"/>
              <w:jc w:val="right"/>
            </w:pPr>
            <w:r/>
            <w:r>
              <w:rPr>
                <w:sz w:val="18"/>
              </w:rPr>
              <w:t>$21,840.00</w:t>
            </w:r>
          </w:p>
        </w:tc>
      </w:tr>
      <w:tr>
        <w:tc>
          <w:tcPr>
            <w:tcW w:type="dxa" w:w="936"/>
            <w:shd w:fill="F9FAFB"/>
            <w:tcMar>
              <w:top w:w="60" w:type="dxa"/>
              <w:bottom w:w="60" w:type="dxa"/>
              <w:left w:w="100" w:type="dxa"/>
              <w:right w:w="100" w:type="dxa"/>
            </w:tcMar>
          </w:tcPr>
          <w:p>
            <w:pPr>
              <w:spacing w:after="40" w:before="40" w:line="252" w:lineRule="auto"/>
              <w:jc w:val="right"/>
            </w:pPr>
            <w:r/>
            <w:r>
              <w:rPr>
                <w:sz w:val="18"/>
              </w:rPr>
              <w:t>37</w:t>
            </w:r>
          </w:p>
        </w:tc>
        <w:tc>
          <w:tcPr>
            <w:tcW w:type="dxa" w:w="936"/>
            <w:shd w:fill="F9FAFB"/>
            <w:tcMar>
              <w:top w:w="60" w:type="dxa"/>
              <w:bottom w:w="60" w:type="dxa"/>
              <w:left w:w="100" w:type="dxa"/>
              <w:right w:w="100" w:type="dxa"/>
            </w:tcMar>
          </w:tcPr>
          <w:p>
            <w:pPr>
              <w:spacing w:after="40" w:before="40" w:line="252" w:lineRule="auto"/>
              <w:jc w:val="center"/>
            </w:pPr>
            <w:r/>
            <w:r>
              <w:rPr>
                <w:sz w:val="18"/>
              </w:rPr>
              <w:t>CHL</w:t>
            </w:r>
          </w:p>
        </w:tc>
        <w:tc>
          <w:tcPr>
            <w:tcW w:type="dxa" w:w="936"/>
            <w:shd w:fill="F9FAFB"/>
            <w:tcMar>
              <w:top w:w="60" w:type="dxa"/>
              <w:bottom w:w="60" w:type="dxa"/>
              <w:left w:w="100" w:type="dxa"/>
              <w:right w:w="100" w:type="dxa"/>
            </w:tcMar>
          </w:tcPr>
          <w:p>
            <w:pPr>
              <w:spacing w:after="40" w:before="40" w:line="252" w:lineRule="auto"/>
              <w:jc w:val="left"/>
            </w:pPr>
            <w:r/>
            <w:r>
              <w:rPr>
                <w:sz w:val="18"/>
              </w:rPr>
              <w:t>CPQD25-RC1K2C</w:t>
            </w:r>
          </w:p>
        </w:tc>
        <w:tc>
          <w:tcPr>
            <w:tcW w:type="dxa" w:w="936"/>
            <w:shd w:fill="F9FAFB"/>
            <w:tcMar>
              <w:top w:w="60" w:type="dxa"/>
              <w:bottom w:w="60" w:type="dxa"/>
              <w:left w:w="100" w:type="dxa"/>
              <w:right w:w="100" w:type="dxa"/>
            </w:tcMar>
          </w:tcPr>
          <w:p>
            <w:pPr>
              <w:spacing w:after="40" w:before="40" w:line="252" w:lineRule="auto"/>
              <w:jc w:val="right"/>
            </w:pPr>
            <w:r/>
            <w:r>
              <w:rPr>
                <w:sz w:val="18"/>
              </w:rPr>
              <w:t>030253F1077</w:t>
            </w:r>
          </w:p>
        </w:tc>
        <w:tc>
          <w:tcPr>
            <w:tcW w:type="dxa" w:w="936"/>
            <w:shd w:fill="F9FAFB"/>
            <w:tcMar>
              <w:top w:w="60" w:type="dxa"/>
              <w:bottom w:w="60" w:type="dxa"/>
              <w:left w:w="100" w:type="dxa"/>
              <w:right w:w="100" w:type="dxa"/>
            </w:tcMar>
          </w:tcPr>
          <w:p>
            <w:pPr>
              <w:spacing w:after="40" w:before="40" w:line="252" w:lineRule="auto"/>
              <w:jc w:val="center"/>
            </w:pPr>
            <w:r/>
            <w:r>
              <w:rPr>
                <w:sz w:val="18"/>
              </w:rPr>
              <w:t>Forklift</w:t>
            </w:r>
          </w:p>
        </w:tc>
        <w:tc>
          <w:tcPr>
            <w:tcW w:type="dxa" w:w="936"/>
            <w:shd w:fill="F9FAFB"/>
            <w:tcMar>
              <w:top w:w="60" w:type="dxa"/>
              <w:bottom w:w="60" w:type="dxa"/>
              <w:left w:w="100" w:type="dxa"/>
              <w:right w:w="100" w:type="dxa"/>
            </w:tcMar>
          </w:tcPr>
          <w:p>
            <w:pPr>
              <w:spacing w:after="40" w:before="40" w:line="252" w:lineRule="auto"/>
              <w:jc w:val="left"/>
            </w:pPr>
            <w:r/>
            <w:r>
              <w:rPr>
                <w:sz w:val="18"/>
              </w:rPr>
              <w:t>Hombre sentado (4 Ruedas)</w:t>
            </w:r>
          </w:p>
        </w:tc>
        <w:tc>
          <w:tcPr>
            <w:tcW w:type="dxa" w:w="936"/>
            <w:shd w:fill="F9FAFB"/>
            <w:tcMar>
              <w:top w:w="60" w:type="dxa"/>
              <w:bottom w:w="60" w:type="dxa"/>
              <w:left w:w="100" w:type="dxa"/>
              <w:right w:w="100" w:type="dxa"/>
            </w:tcMar>
          </w:tcPr>
          <w:p>
            <w:pPr>
              <w:spacing w:after="40" w:before="40" w:line="252" w:lineRule="auto"/>
              <w:jc w:val="center"/>
            </w:pPr>
            <w:r/>
            <w:r>
              <w:rPr>
                <w:sz w:val="18"/>
              </w:rPr>
              <w:t>Gas LP</w:t>
            </w:r>
          </w:p>
        </w:tc>
        <w:tc>
          <w:tcPr>
            <w:tcW w:type="dxa" w:w="936"/>
            <w:shd w:fill="F9FAFB"/>
            <w:tcMar>
              <w:top w:w="60" w:type="dxa"/>
              <w:bottom w:w="60" w:type="dxa"/>
              <w:left w:w="100" w:type="dxa"/>
              <w:right w:w="100" w:type="dxa"/>
            </w:tcMar>
          </w:tcPr>
          <w:p>
            <w:pPr>
              <w:spacing w:after="40" w:before="40" w:line="252" w:lineRule="auto"/>
              <w:jc w:val="right"/>
            </w:pPr>
            <w:r/>
            <w:r>
              <w:rPr>
                <w:sz w:val="18"/>
              </w:rPr>
              <w:t>220V</w:t>
            </w:r>
          </w:p>
        </w:tc>
        <w:tc>
          <w:tcPr>
            <w:tcW w:type="dxa" w:w="936"/>
            <w:shd w:fill="F9FAFB"/>
            <w:tcMar>
              <w:top w:w="60" w:type="dxa"/>
              <w:bottom w:w="60" w:type="dxa"/>
              <w:left w:w="100" w:type="dxa"/>
              <w:right w:w="100" w:type="dxa"/>
            </w:tcMar>
          </w:tcPr>
          <w:p>
            <w:pPr>
              <w:spacing w:after="40" w:before="40" w:line="252" w:lineRule="auto"/>
              <w:jc w:val="right"/>
            </w:pPr>
            <w:r/>
            <w:r>
              <w:rPr>
                <w:sz w:val="18"/>
              </w:rPr>
              <w:t>$850.00</w:t>
            </w:r>
          </w:p>
        </w:tc>
        <w:tc>
          <w:tcPr>
            <w:tcW w:type="dxa" w:w="936"/>
            <w:shd w:fill="F9FAFB"/>
            <w:tcMar>
              <w:top w:w="60" w:type="dxa"/>
              <w:bottom w:w="60" w:type="dxa"/>
              <w:left w:w="100" w:type="dxa"/>
              <w:right w:w="100" w:type="dxa"/>
            </w:tcMar>
          </w:tcPr>
          <w:p>
            <w:pPr>
              <w:spacing w:after="40" w:before="40" w:line="252" w:lineRule="auto"/>
              <w:jc w:val="right"/>
            </w:pPr>
            <w:r/>
            <w:r>
              <w:rPr>
                <w:sz w:val="18"/>
              </w:rPr>
              <w:t>$10,200.00</w:t>
            </w:r>
          </w:p>
        </w:tc>
      </w:tr>
      <w:tr>
        <w:tc>
          <w:tcPr>
            <w:tcW w:type="dxa" w:w="936"/>
            <w:shd w:fill="FFFFFF"/>
            <w:tcMar>
              <w:top w:w="60" w:type="dxa"/>
              <w:bottom w:w="60" w:type="dxa"/>
              <w:left w:w="100" w:type="dxa"/>
              <w:right w:w="100" w:type="dxa"/>
            </w:tcMar>
          </w:tcPr>
          <w:p>
            <w:pPr>
              <w:spacing w:after="40" w:before="40" w:line="252" w:lineRule="auto"/>
              <w:jc w:val="right"/>
            </w:pPr>
            <w:r/>
            <w:r>
              <w:rPr>
                <w:sz w:val="18"/>
              </w:rPr>
              <w:t>38</w:t>
            </w:r>
          </w:p>
        </w:tc>
        <w:tc>
          <w:tcPr>
            <w:tcW w:type="dxa" w:w="936"/>
            <w:shd w:fill="FFFFFF"/>
            <w:tcMar>
              <w:top w:w="60" w:type="dxa"/>
              <w:bottom w:w="60" w:type="dxa"/>
              <w:left w:w="100" w:type="dxa"/>
              <w:right w:w="100" w:type="dxa"/>
            </w:tcMar>
          </w:tcPr>
          <w:p>
            <w:pPr>
              <w:spacing w:after="40" w:before="40" w:line="252" w:lineRule="auto"/>
              <w:jc w:val="center"/>
            </w:pPr>
            <w:r/>
            <w:r>
              <w:rPr>
                <w:sz w:val="18"/>
              </w:rPr>
              <w:t>CHL</w:t>
            </w:r>
          </w:p>
        </w:tc>
        <w:tc>
          <w:tcPr>
            <w:tcW w:type="dxa" w:w="936"/>
            <w:shd w:fill="FFFFFF"/>
            <w:tcMar>
              <w:top w:w="60" w:type="dxa"/>
              <w:bottom w:w="60" w:type="dxa"/>
              <w:left w:w="100" w:type="dxa"/>
              <w:right w:w="100" w:type="dxa"/>
            </w:tcMar>
          </w:tcPr>
          <w:p>
            <w:pPr>
              <w:spacing w:after="40" w:before="40" w:line="252" w:lineRule="auto"/>
              <w:jc w:val="left"/>
            </w:pPr>
            <w:r/>
            <w:r>
              <w:rPr>
                <w:sz w:val="18"/>
              </w:rPr>
              <w:t>CPQD25-RC1K2C</w:t>
            </w:r>
          </w:p>
        </w:tc>
        <w:tc>
          <w:tcPr>
            <w:tcW w:type="dxa" w:w="936"/>
            <w:shd w:fill="FFFFFF"/>
            <w:tcMar>
              <w:top w:w="60" w:type="dxa"/>
              <w:bottom w:w="60" w:type="dxa"/>
              <w:left w:w="100" w:type="dxa"/>
              <w:right w:w="100" w:type="dxa"/>
            </w:tcMar>
          </w:tcPr>
          <w:p>
            <w:pPr>
              <w:spacing w:after="40" w:before="40" w:line="252" w:lineRule="auto"/>
              <w:jc w:val="right"/>
            </w:pPr>
            <w:r/>
            <w:r>
              <w:rPr>
                <w:sz w:val="18"/>
              </w:rPr>
              <w:t>030253M5490</w:t>
            </w:r>
          </w:p>
        </w:tc>
        <w:tc>
          <w:tcPr>
            <w:tcW w:type="dxa" w:w="936"/>
            <w:shd w:fill="FFFFFF"/>
            <w:tcMar>
              <w:top w:w="60" w:type="dxa"/>
              <w:bottom w:w="60" w:type="dxa"/>
              <w:left w:w="100" w:type="dxa"/>
              <w:right w:w="100" w:type="dxa"/>
            </w:tcMar>
          </w:tcPr>
          <w:p>
            <w:pPr>
              <w:spacing w:after="40" w:before="40" w:line="252" w:lineRule="auto"/>
              <w:jc w:val="center"/>
            </w:pPr>
            <w:r/>
            <w:r>
              <w:rPr>
                <w:sz w:val="18"/>
              </w:rPr>
              <w:t>Forklift</w:t>
            </w:r>
          </w:p>
        </w:tc>
        <w:tc>
          <w:tcPr>
            <w:tcW w:type="dxa" w:w="936"/>
            <w:shd w:fill="FFFFFF"/>
            <w:tcMar>
              <w:top w:w="60" w:type="dxa"/>
              <w:bottom w:w="60" w:type="dxa"/>
              <w:left w:w="100" w:type="dxa"/>
              <w:right w:w="100" w:type="dxa"/>
            </w:tcMar>
          </w:tcPr>
          <w:p>
            <w:pPr>
              <w:spacing w:after="40" w:before="40" w:line="252" w:lineRule="auto"/>
              <w:jc w:val="left"/>
            </w:pPr>
            <w:r/>
            <w:r>
              <w:rPr>
                <w:sz w:val="18"/>
              </w:rPr>
              <w:t>Hombre sentado (4 Ruedas)</w:t>
            </w:r>
          </w:p>
        </w:tc>
        <w:tc>
          <w:tcPr>
            <w:tcW w:type="dxa" w:w="936"/>
            <w:shd w:fill="FFFFFF"/>
            <w:tcMar>
              <w:top w:w="60" w:type="dxa"/>
              <w:bottom w:w="60" w:type="dxa"/>
              <w:left w:w="100" w:type="dxa"/>
              <w:right w:w="100" w:type="dxa"/>
            </w:tcMar>
          </w:tcPr>
          <w:p>
            <w:pPr>
              <w:spacing w:after="40" w:before="40" w:line="252" w:lineRule="auto"/>
              <w:jc w:val="center"/>
            </w:pPr>
            <w:r/>
            <w:r>
              <w:rPr>
                <w:sz w:val="18"/>
              </w:rPr>
              <w:t>Gas LP</w:t>
            </w:r>
          </w:p>
        </w:tc>
        <w:tc>
          <w:tcPr>
            <w:tcW w:type="dxa" w:w="936"/>
            <w:shd w:fill="FFFFFF"/>
            <w:tcMar>
              <w:top w:w="60" w:type="dxa"/>
              <w:bottom w:w="60" w:type="dxa"/>
              <w:left w:w="100" w:type="dxa"/>
              <w:right w:w="100" w:type="dxa"/>
            </w:tcMar>
          </w:tcPr>
          <w:p>
            <w:pPr>
              <w:spacing w:after="40" w:before="40" w:line="252" w:lineRule="auto"/>
              <w:jc w:val="right"/>
            </w:pPr>
            <w:r/>
            <w:r>
              <w:rPr>
                <w:sz w:val="18"/>
              </w:rPr>
              <w:t>220V</w:t>
            </w:r>
          </w:p>
        </w:tc>
        <w:tc>
          <w:tcPr>
            <w:tcW w:type="dxa" w:w="936"/>
            <w:shd w:fill="FFFFFF"/>
            <w:tcMar>
              <w:top w:w="60" w:type="dxa"/>
              <w:bottom w:w="60" w:type="dxa"/>
              <w:left w:w="100" w:type="dxa"/>
              <w:right w:w="100" w:type="dxa"/>
            </w:tcMar>
          </w:tcPr>
          <w:p>
            <w:pPr>
              <w:spacing w:after="40" w:before="40" w:line="252" w:lineRule="auto"/>
              <w:jc w:val="right"/>
            </w:pPr>
            <w:r/>
            <w:r>
              <w:rPr>
                <w:sz w:val="18"/>
              </w:rPr>
              <w:t>$850.00</w:t>
            </w:r>
          </w:p>
        </w:tc>
        <w:tc>
          <w:tcPr>
            <w:tcW w:type="dxa" w:w="936"/>
            <w:shd w:fill="FFFFFF"/>
            <w:tcMar>
              <w:top w:w="60" w:type="dxa"/>
              <w:bottom w:w="60" w:type="dxa"/>
              <w:left w:w="100" w:type="dxa"/>
              <w:right w:w="100" w:type="dxa"/>
            </w:tcMar>
          </w:tcPr>
          <w:p>
            <w:pPr>
              <w:spacing w:after="40" w:before="40" w:line="252" w:lineRule="auto"/>
              <w:jc w:val="right"/>
            </w:pPr>
            <w:r/>
            <w:r>
              <w:rPr>
                <w:sz w:val="18"/>
              </w:rPr>
              <w:t>$10,200.00</w:t>
            </w:r>
          </w:p>
        </w:tc>
      </w:tr>
      <w:tr>
        <w:tc>
          <w:tcPr>
            <w:tcW w:type="dxa" w:w="936"/>
            <w:shd w:fill="F9FAFB"/>
            <w:tcMar>
              <w:top w:w="60" w:type="dxa"/>
              <w:bottom w:w="60" w:type="dxa"/>
              <w:left w:w="100" w:type="dxa"/>
              <w:right w:w="100" w:type="dxa"/>
            </w:tcMar>
          </w:tcPr>
          <w:p>
            <w:pPr>
              <w:spacing w:after="40" w:before="40" w:line="252" w:lineRule="auto"/>
              <w:jc w:val="right"/>
            </w:pPr>
            <w:r/>
            <w:r>
              <w:rPr>
                <w:sz w:val="18"/>
              </w:rPr>
              <w:t>39</w:t>
            </w:r>
          </w:p>
        </w:tc>
        <w:tc>
          <w:tcPr>
            <w:tcW w:type="dxa" w:w="936"/>
            <w:shd w:fill="F9FAFB"/>
            <w:tcMar>
              <w:top w:w="60" w:type="dxa"/>
              <w:bottom w:w="60" w:type="dxa"/>
              <w:left w:w="100" w:type="dxa"/>
              <w:right w:w="100" w:type="dxa"/>
            </w:tcMar>
          </w:tcPr>
          <w:p>
            <w:pPr>
              <w:spacing w:after="40" w:before="40" w:line="252" w:lineRule="auto"/>
              <w:jc w:val="center"/>
            </w:pPr>
            <w:r/>
            <w:r>
              <w:rPr>
                <w:sz w:val="18"/>
              </w:rPr>
              <w:t>CHL</w:t>
            </w:r>
          </w:p>
        </w:tc>
        <w:tc>
          <w:tcPr>
            <w:tcW w:type="dxa" w:w="936"/>
            <w:shd w:fill="F9FAFB"/>
            <w:tcMar>
              <w:top w:w="60" w:type="dxa"/>
              <w:bottom w:w="60" w:type="dxa"/>
              <w:left w:w="100" w:type="dxa"/>
              <w:right w:w="100" w:type="dxa"/>
            </w:tcMar>
          </w:tcPr>
          <w:p>
            <w:pPr>
              <w:spacing w:after="40" w:before="40" w:line="252" w:lineRule="auto"/>
              <w:jc w:val="left"/>
            </w:pPr>
            <w:r/>
            <w:r>
              <w:rPr>
                <w:sz w:val="18"/>
              </w:rPr>
              <w:t>CPQD25-RC1K2C</w:t>
            </w:r>
          </w:p>
        </w:tc>
        <w:tc>
          <w:tcPr>
            <w:tcW w:type="dxa" w:w="936"/>
            <w:shd w:fill="F9FAFB"/>
            <w:tcMar>
              <w:top w:w="60" w:type="dxa"/>
              <w:bottom w:w="60" w:type="dxa"/>
              <w:left w:w="100" w:type="dxa"/>
              <w:right w:w="100" w:type="dxa"/>
            </w:tcMar>
          </w:tcPr>
          <w:p>
            <w:pPr>
              <w:spacing w:after="40" w:before="40" w:line="252" w:lineRule="auto"/>
              <w:jc w:val="right"/>
            </w:pPr>
            <w:r/>
            <w:r>
              <w:rPr>
                <w:sz w:val="18"/>
              </w:rPr>
              <w:t>030253J2458</w:t>
            </w:r>
          </w:p>
        </w:tc>
        <w:tc>
          <w:tcPr>
            <w:tcW w:type="dxa" w:w="936"/>
            <w:shd w:fill="F9FAFB"/>
            <w:tcMar>
              <w:top w:w="60" w:type="dxa"/>
              <w:bottom w:w="60" w:type="dxa"/>
              <w:left w:w="100" w:type="dxa"/>
              <w:right w:w="100" w:type="dxa"/>
            </w:tcMar>
          </w:tcPr>
          <w:p>
            <w:pPr>
              <w:spacing w:after="40" w:before="40" w:line="252" w:lineRule="auto"/>
              <w:jc w:val="center"/>
            </w:pPr>
            <w:r/>
            <w:r>
              <w:rPr>
                <w:sz w:val="18"/>
              </w:rPr>
              <w:t>Forklift</w:t>
            </w:r>
          </w:p>
        </w:tc>
        <w:tc>
          <w:tcPr>
            <w:tcW w:type="dxa" w:w="936"/>
            <w:shd w:fill="F9FAFB"/>
            <w:tcMar>
              <w:top w:w="60" w:type="dxa"/>
              <w:bottom w:w="60" w:type="dxa"/>
              <w:left w:w="100" w:type="dxa"/>
              <w:right w:w="100" w:type="dxa"/>
            </w:tcMar>
          </w:tcPr>
          <w:p>
            <w:pPr>
              <w:spacing w:after="40" w:before="40" w:line="252" w:lineRule="auto"/>
              <w:jc w:val="left"/>
            </w:pPr>
            <w:r/>
            <w:r>
              <w:rPr>
                <w:sz w:val="18"/>
              </w:rPr>
              <w:t>Hombre sentado (4 Ruedas)</w:t>
            </w:r>
          </w:p>
        </w:tc>
        <w:tc>
          <w:tcPr>
            <w:tcW w:type="dxa" w:w="936"/>
            <w:shd w:fill="F9FAFB"/>
            <w:tcMar>
              <w:top w:w="60" w:type="dxa"/>
              <w:bottom w:w="60" w:type="dxa"/>
              <w:left w:w="100" w:type="dxa"/>
              <w:right w:w="100" w:type="dxa"/>
            </w:tcMar>
          </w:tcPr>
          <w:p>
            <w:pPr>
              <w:spacing w:after="40" w:before="40" w:line="252" w:lineRule="auto"/>
              <w:jc w:val="center"/>
            </w:pPr>
            <w:r/>
            <w:r>
              <w:rPr>
                <w:sz w:val="18"/>
              </w:rPr>
              <w:t>Gas LP</w:t>
            </w:r>
          </w:p>
        </w:tc>
        <w:tc>
          <w:tcPr>
            <w:tcW w:type="dxa" w:w="936"/>
            <w:shd w:fill="F9FAFB"/>
            <w:tcMar>
              <w:top w:w="60" w:type="dxa"/>
              <w:bottom w:w="60" w:type="dxa"/>
              <w:left w:w="100" w:type="dxa"/>
              <w:right w:w="100" w:type="dxa"/>
            </w:tcMar>
          </w:tcPr>
          <w:p>
            <w:pPr>
              <w:spacing w:after="40" w:before="40" w:line="252" w:lineRule="auto"/>
              <w:jc w:val="right"/>
            </w:pPr>
            <w:r/>
            <w:r>
              <w:rPr>
                <w:sz w:val="18"/>
              </w:rPr>
              <w:t>220V</w:t>
            </w:r>
          </w:p>
        </w:tc>
        <w:tc>
          <w:tcPr>
            <w:tcW w:type="dxa" w:w="936"/>
            <w:shd w:fill="F9FAFB"/>
            <w:tcMar>
              <w:top w:w="60" w:type="dxa"/>
              <w:bottom w:w="60" w:type="dxa"/>
              <w:left w:w="100" w:type="dxa"/>
              <w:right w:w="100" w:type="dxa"/>
            </w:tcMar>
          </w:tcPr>
          <w:p>
            <w:pPr>
              <w:spacing w:after="40" w:before="40" w:line="252" w:lineRule="auto"/>
              <w:jc w:val="right"/>
            </w:pPr>
            <w:r/>
            <w:r>
              <w:rPr>
                <w:sz w:val="18"/>
              </w:rPr>
              <w:t>$850.00</w:t>
            </w:r>
          </w:p>
        </w:tc>
        <w:tc>
          <w:tcPr>
            <w:tcW w:type="dxa" w:w="936"/>
            <w:shd w:fill="F9FAFB"/>
            <w:tcMar>
              <w:top w:w="60" w:type="dxa"/>
              <w:bottom w:w="60" w:type="dxa"/>
              <w:left w:w="100" w:type="dxa"/>
              <w:right w:w="100" w:type="dxa"/>
            </w:tcMar>
          </w:tcPr>
          <w:p>
            <w:pPr>
              <w:spacing w:after="40" w:before="40" w:line="252" w:lineRule="auto"/>
              <w:jc w:val="right"/>
            </w:pPr>
            <w:r/>
            <w:r>
              <w:rPr>
                <w:sz w:val="18"/>
              </w:rPr>
              <w:t>$10,200.00</w:t>
            </w:r>
          </w:p>
        </w:tc>
      </w:tr>
      <w:tr>
        <w:tc>
          <w:tcPr>
            <w:tcW w:type="dxa" w:w="936"/>
            <w:shd w:fill="FFFFFF"/>
            <w:tcMar>
              <w:top w:w="60" w:type="dxa"/>
              <w:bottom w:w="60" w:type="dxa"/>
              <w:left w:w="100" w:type="dxa"/>
              <w:right w:w="100" w:type="dxa"/>
            </w:tcMar>
          </w:tcPr>
          <w:p>
            <w:pPr>
              <w:spacing w:after="40" w:before="40" w:line="252" w:lineRule="auto"/>
              <w:jc w:val="right"/>
            </w:pPr>
            <w:r/>
            <w:r>
              <w:rPr>
                <w:sz w:val="18"/>
              </w:rPr>
              <w:t>40</w:t>
            </w:r>
          </w:p>
        </w:tc>
        <w:tc>
          <w:tcPr>
            <w:tcW w:type="dxa" w:w="936"/>
            <w:shd w:fill="FFFFFF"/>
            <w:tcMar>
              <w:top w:w="60" w:type="dxa"/>
              <w:bottom w:w="60" w:type="dxa"/>
              <w:left w:w="100" w:type="dxa"/>
              <w:right w:w="100" w:type="dxa"/>
            </w:tcMar>
          </w:tcPr>
          <w:p>
            <w:pPr>
              <w:spacing w:after="40" w:before="40" w:line="252" w:lineRule="auto"/>
              <w:jc w:val="center"/>
            </w:pPr>
            <w:r/>
            <w:r>
              <w:rPr>
                <w:sz w:val="18"/>
              </w:rPr>
              <w:t>CHL</w:t>
            </w:r>
          </w:p>
        </w:tc>
        <w:tc>
          <w:tcPr>
            <w:tcW w:type="dxa" w:w="936"/>
            <w:shd w:fill="FFFFFF"/>
            <w:tcMar>
              <w:top w:w="60" w:type="dxa"/>
              <w:bottom w:w="60" w:type="dxa"/>
              <w:left w:w="100" w:type="dxa"/>
              <w:right w:w="100" w:type="dxa"/>
            </w:tcMar>
          </w:tcPr>
          <w:p>
            <w:pPr>
              <w:spacing w:after="40" w:before="40" w:line="252" w:lineRule="auto"/>
              <w:jc w:val="left"/>
            </w:pPr>
            <w:r/>
            <w:r>
              <w:rPr>
                <w:sz w:val="18"/>
              </w:rPr>
              <w:t>CPQD25-RC1K2C</w:t>
            </w:r>
          </w:p>
        </w:tc>
        <w:tc>
          <w:tcPr>
            <w:tcW w:type="dxa" w:w="936"/>
            <w:shd w:fill="FFFFFF"/>
            <w:tcMar>
              <w:top w:w="60" w:type="dxa"/>
              <w:bottom w:w="60" w:type="dxa"/>
              <w:left w:w="100" w:type="dxa"/>
              <w:right w:w="100" w:type="dxa"/>
            </w:tcMar>
          </w:tcPr>
          <w:p>
            <w:pPr>
              <w:spacing w:after="40" w:before="40" w:line="252" w:lineRule="auto"/>
              <w:jc w:val="right"/>
            </w:pPr>
            <w:r/>
            <w:r>
              <w:rPr>
                <w:sz w:val="18"/>
              </w:rPr>
              <w:t>030253N7214</w:t>
            </w:r>
          </w:p>
        </w:tc>
        <w:tc>
          <w:tcPr>
            <w:tcW w:type="dxa" w:w="936"/>
            <w:shd w:fill="FFFFFF"/>
            <w:tcMar>
              <w:top w:w="60" w:type="dxa"/>
              <w:bottom w:w="60" w:type="dxa"/>
              <w:left w:w="100" w:type="dxa"/>
              <w:right w:w="100" w:type="dxa"/>
            </w:tcMar>
          </w:tcPr>
          <w:p>
            <w:pPr>
              <w:spacing w:after="40" w:before="40" w:line="252" w:lineRule="auto"/>
              <w:jc w:val="center"/>
            </w:pPr>
            <w:r/>
            <w:r>
              <w:rPr>
                <w:sz w:val="18"/>
              </w:rPr>
              <w:t>Forklift</w:t>
            </w:r>
          </w:p>
        </w:tc>
        <w:tc>
          <w:tcPr>
            <w:tcW w:type="dxa" w:w="936"/>
            <w:shd w:fill="FFFFFF"/>
            <w:tcMar>
              <w:top w:w="60" w:type="dxa"/>
              <w:bottom w:w="60" w:type="dxa"/>
              <w:left w:w="100" w:type="dxa"/>
              <w:right w:w="100" w:type="dxa"/>
            </w:tcMar>
          </w:tcPr>
          <w:p>
            <w:pPr>
              <w:spacing w:after="40" w:before="40" w:line="252" w:lineRule="auto"/>
              <w:jc w:val="left"/>
            </w:pPr>
            <w:r/>
            <w:r>
              <w:rPr>
                <w:sz w:val="18"/>
              </w:rPr>
              <w:t>Hombre sentado (4 Ruedas)</w:t>
            </w:r>
          </w:p>
        </w:tc>
        <w:tc>
          <w:tcPr>
            <w:tcW w:type="dxa" w:w="936"/>
            <w:shd w:fill="FFFFFF"/>
            <w:tcMar>
              <w:top w:w="60" w:type="dxa"/>
              <w:bottom w:w="60" w:type="dxa"/>
              <w:left w:w="100" w:type="dxa"/>
              <w:right w:w="100" w:type="dxa"/>
            </w:tcMar>
          </w:tcPr>
          <w:p>
            <w:pPr>
              <w:spacing w:after="40" w:before="40" w:line="252" w:lineRule="auto"/>
              <w:jc w:val="center"/>
            </w:pPr>
            <w:r/>
            <w:r>
              <w:rPr>
                <w:sz w:val="18"/>
              </w:rPr>
              <w:t>Gas LP</w:t>
            </w:r>
          </w:p>
        </w:tc>
        <w:tc>
          <w:tcPr>
            <w:tcW w:type="dxa" w:w="936"/>
            <w:shd w:fill="FFFFFF"/>
            <w:tcMar>
              <w:top w:w="60" w:type="dxa"/>
              <w:bottom w:w="60" w:type="dxa"/>
              <w:left w:w="100" w:type="dxa"/>
              <w:right w:w="100" w:type="dxa"/>
            </w:tcMar>
          </w:tcPr>
          <w:p>
            <w:pPr>
              <w:spacing w:after="40" w:before="40" w:line="252" w:lineRule="auto"/>
              <w:jc w:val="right"/>
            </w:pPr>
            <w:r/>
            <w:r>
              <w:rPr>
                <w:sz w:val="18"/>
              </w:rPr>
              <w:t>220V</w:t>
            </w:r>
          </w:p>
        </w:tc>
        <w:tc>
          <w:tcPr>
            <w:tcW w:type="dxa" w:w="936"/>
            <w:shd w:fill="FFFFFF"/>
            <w:tcMar>
              <w:top w:w="60" w:type="dxa"/>
              <w:bottom w:w="60" w:type="dxa"/>
              <w:left w:w="100" w:type="dxa"/>
              <w:right w:w="100" w:type="dxa"/>
            </w:tcMar>
          </w:tcPr>
          <w:p>
            <w:pPr>
              <w:spacing w:after="40" w:before="40" w:line="252" w:lineRule="auto"/>
              <w:jc w:val="right"/>
            </w:pPr>
            <w:r/>
            <w:r>
              <w:rPr>
                <w:sz w:val="18"/>
              </w:rPr>
              <w:t>$850.00</w:t>
            </w:r>
          </w:p>
        </w:tc>
        <w:tc>
          <w:tcPr>
            <w:tcW w:type="dxa" w:w="936"/>
            <w:shd w:fill="FFFFFF"/>
            <w:tcMar>
              <w:top w:w="60" w:type="dxa"/>
              <w:bottom w:w="60" w:type="dxa"/>
              <w:left w:w="100" w:type="dxa"/>
              <w:right w:w="100" w:type="dxa"/>
            </w:tcMar>
          </w:tcPr>
          <w:p>
            <w:pPr>
              <w:spacing w:after="40" w:before="40" w:line="252" w:lineRule="auto"/>
              <w:jc w:val="right"/>
            </w:pPr>
            <w:r/>
            <w:r>
              <w:rPr>
                <w:sz w:val="18"/>
              </w:rPr>
              <w:t>$10,200.00</w:t>
            </w:r>
          </w:p>
        </w:tc>
      </w:tr>
      <w:tr>
        <w:tc>
          <w:tcPr>
            <w:tcW w:type="dxa" w:w="936"/>
            <w:shd w:fill="F9FAFB"/>
            <w:tcMar>
              <w:top w:w="60" w:type="dxa"/>
              <w:bottom w:w="60" w:type="dxa"/>
              <w:left w:w="100" w:type="dxa"/>
              <w:right w:w="100" w:type="dxa"/>
            </w:tcMar>
          </w:tcPr>
          <w:p>
            <w:pPr>
              <w:spacing w:after="40" w:before="40" w:line="252" w:lineRule="auto"/>
              <w:jc w:val="right"/>
            </w:pPr>
            <w:r/>
            <w:r>
              <w:rPr>
                <w:sz w:val="18"/>
              </w:rPr>
              <w:t>41</w:t>
            </w:r>
          </w:p>
        </w:tc>
        <w:tc>
          <w:tcPr>
            <w:tcW w:type="dxa" w:w="936"/>
            <w:shd w:fill="F9FAFB"/>
            <w:tcMar>
              <w:top w:w="60" w:type="dxa"/>
              <w:bottom w:w="60" w:type="dxa"/>
              <w:left w:w="100" w:type="dxa"/>
              <w:right w:w="100" w:type="dxa"/>
            </w:tcMar>
          </w:tcPr>
          <w:p>
            <w:pPr>
              <w:spacing w:after="40" w:before="40" w:line="252" w:lineRule="auto"/>
              <w:jc w:val="center"/>
            </w:pPr>
            <w:r/>
            <w:r>
              <w:rPr>
                <w:sz w:val="18"/>
              </w:rPr>
              <w:t>CHL</w:t>
            </w:r>
          </w:p>
        </w:tc>
        <w:tc>
          <w:tcPr>
            <w:tcW w:type="dxa" w:w="936"/>
            <w:shd w:fill="F9FAFB"/>
            <w:tcMar>
              <w:top w:w="60" w:type="dxa"/>
              <w:bottom w:w="60" w:type="dxa"/>
              <w:left w:w="100" w:type="dxa"/>
              <w:right w:w="100" w:type="dxa"/>
            </w:tcMar>
          </w:tcPr>
          <w:p>
            <w:pPr>
              <w:spacing w:after="40" w:before="40" w:line="252" w:lineRule="auto"/>
              <w:jc w:val="left"/>
            </w:pPr>
            <w:r/>
            <w:r>
              <w:rPr>
                <w:sz w:val="18"/>
              </w:rPr>
              <w:t>CPQD25-RC1K2C</w:t>
            </w:r>
          </w:p>
        </w:tc>
        <w:tc>
          <w:tcPr>
            <w:tcW w:type="dxa" w:w="936"/>
            <w:shd w:fill="F9FAFB"/>
            <w:tcMar>
              <w:top w:w="60" w:type="dxa"/>
              <w:bottom w:w="60" w:type="dxa"/>
              <w:left w:w="100" w:type="dxa"/>
              <w:right w:w="100" w:type="dxa"/>
            </w:tcMar>
          </w:tcPr>
          <w:p>
            <w:pPr>
              <w:spacing w:after="40" w:before="40" w:line="252" w:lineRule="auto"/>
              <w:jc w:val="right"/>
            </w:pPr>
            <w:r/>
            <w:r>
              <w:rPr>
                <w:sz w:val="18"/>
              </w:rPr>
              <w:t>030253J2460</w:t>
            </w:r>
          </w:p>
        </w:tc>
        <w:tc>
          <w:tcPr>
            <w:tcW w:type="dxa" w:w="936"/>
            <w:shd w:fill="F9FAFB"/>
            <w:tcMar>
              <w:top w:w="60" w:type="dxa"/>
              <w:bottom w:w="60" w:type="dxa"/>
              <w:left w:w="100" w:type="dxa"/>
              <w:right w:w="100" w:type="dxa"/>
            </w:tcMar>
          </w:tcPr>
          <w:p>
            <w:pPr>
              <w:spacing w:after="40" w:before="40" w:line="252" w:lineRule="auto"/>
              <w:jc w:val="center"/>
            </w:pPr>
            <w:r/>
            <w:r>
              <w:rPr>
                <w:sz w:val="18"/>
              </w:rPr>
              <w:t>Forklift</w:t>
            </w:r>
          </w:p>
        </w:tc>
        <w:tc>
          <w:tcPr>
            <w:tcW w:type="dxa" w:w="936"/>
            <w:shd w:fill="F9FAFB"/>
            <w:tcMar>
              <w:top w:w="60" w:type="dxa"/>
              <w:bottom w:w="60" w:type="dxa"/>
              <w:left w:w="100" w:type="dxa"/>
              <w:right w:w="100" w:type="dxa"/>
            </w:tcMar>
          </w:tcPr>
          <w:p>
            <w:pPr>
              <w:spacing w:after="40" w:before="40" w:line="252" w:lineRule="auto"/>
              <w:jc w:val="left"/>
            </w:pPr>
            <w:r/>
            <w:r>
              <w:rPr>
                <w:sz w:val="18"/>
              </w:rPr>
              <w:t>Hombre sentado (4 Ruedas)</w:t>
            </w:r>
          </w:p>
        </w:tc>
        <w:tc>
          <w:tcPr>
            <w:tcW w:type="dxa" w:w="936"/>
            <w:shd w:fill="F9FAFB"/>
            <w:tcMar>
              <w:top w:w="60" w:type="dxa"/>
              <w:bottom w:w="60" w:type="dxa"/>
              <w:left w:w="100" w:type="dxa"/>
              <w:right w:w="100" w:type="dxa"/>
            </w:tcMar>
          </w:tcPr>
          <w:p>
            <w:pPr>
              <w:spacing w:after="40" w:before="40" w:line="252" w:lineRule="auto"/>
              <w:jc w:val="center"/>
            </w:pPr>
            <w:r/>
            <w:r>
              <w:rPr>
                <w:sz w:val="18"/>
              </w:rPr>
              <w:t>Gas LP</w:t>
            </w:r>
          </w:p>
        </w:tc>
        <w:tc>
          <w:tcPr>
            <w:tcW w:type="dxa" w:w="936"/>
            <w:shd w:fill="F9FAFB"/>
            <w:tcMar>
              <w:top w:w="60" w:type="dxa"/>
              <w:bottom w:w="60" w:type="dxa"/>
              <w:left w:w="100" w:type="dxa"/>
              <w:right w:w="100" w:type="dxa"/>
            </w:tcMar>
          </w:tcPr>
          <w:p>
            <w:pPr>
              <w:spacing w:after="40" w:before="40" w:line="252" w:lineRule="auto"/>
              <w:jc w:val="right"/>
            </w:pPr>
            <w:r/>
            <w:r>
              <w:rPr>
                <w:sz w:val="18"/>
              </w:rPr>
              <w:t>220V</w:t>
            </w:r>
          </w:p>
        </w:tc>
        <w:tc>
          <w:tcPr>
            <w:tcW w:type="dxa" w:w="936"/>
            <w:shd w:fill="F9FAFB"/>
            <w:tcMar>
              <w:top w:w="60" w:type="dxa"/>
              <w:bottom w:w="60" w:type="dxa"/>
              <w:left w:w="100" w:type="dxa"/>
              <w:right w:w="100" w:type="dxa"/>
            </w:tcMar>
          </w:tcPr>
          <w:p>
            <w:pPr>
              <w:spacing w:after="40" w:before="40" w:line="252" w:lineRule="auto"/>
              <w:jc w:val="right"/>
            </w:pPr>
            <w:r/>
            <w:r>
              <w:rPr>
                <w:sz w:val="18"/>
              </w:rPr>
              <w:t>$850.00</w:t>
            </w:r>
          </w:p>
        </w:tc>
        <w:tc>
          <w:tcPr>
            <w:tcW w:type="dxa" w:w="936"/>
            <w:shd w:fill="F9FAFB"/>
            <w:tcMar>
              <w:top w:w="60" w:type="dxa"/>
              <w:bottom w:w="60" w:type="dxa"/>
              <w:left w:w="100" w:type="dxa"/>
              <w:right w:w="100" w:type="dxa"/>
            </w:tcMar>
          </w:tcPr>
          <w:p>
            <w:pPr>
              <w:spacing w:after="40" w:before="40" w:line="252" w:lineRule="auto"/>
              <w:jc w:val="right"/>
            </w:pPr>
            <w:r/>
            <w:r>
              <w:rPr>
                <w:sz w:val="18"/>
              </w:rPr>
              <w:t>$10,200.00</w:t>
            </w:r>
          </w:p>
        </w:tc>
      </w:tr>
      <w:tr>
        <w:tc>
          <w:tcPr>
            <w:tcW w:type="dxa" w:w="936"/>
            <w:shd w:fill="FFFFFF"/>
            <w:tcMar>
              <w:top w:w="60" w:type="dxa"/>
              <w:bottom w:w="60" w:type="dxa"/>
              <w:left w:w="100" w:type="dxa"/>
              <w:right w:w="100" w:type="dxa"/>
            </w:tcMar>
          </w:tcPr>
          <w:p>
            <w:pPr>
              <w:spacing w:after="40" w:before="40" w:line="252" w:lineRule="auto"/>
              <w:jc w:val="right"/>
            </w:pPr>
            <w:r/>
            <w:r>
              <w:rPr>
                <w:sz w:val="18"/>
              </w:rPr>
              <w:t>42</w:t>
            </w:r>
          </w:p>
        </w:tc>
        <w:tc>
          <w:tcPr>
            <w:tcW w:type="dxa" w:w="936"/>
            <w:shd w:fill="FFFFFF"/>
            <w:tcMar>
              <w:top w:w="60" w:type="dxa"/>
              <w:bottom w:w="60" w:type="dxa"/>
              <w:left w:w="100" w:type="dxa"/>
              <w:right w:w="100" w:type="dxa"/>
            </w:tcMar>
          </w:tcPr>
          <w:p>
            <w:pPr>
              <w:spacing w:after="40" w:before="40" w:line="252" w:lineRule="auto"/>
              <w:jc w:val="center"/>
            </w:pPr>
            <w:r/>
            <w:r>
              <w:rPr>
                <w:sz w:val="18"/>
              </w:rPr>
              <w:t>CHL</w:t>
            </w:r>
          </w:p>
        </w:tc>
        <w:tc>
          <w:tcPr>
            <w:tcW w:type="dxa" w:w="936"/>
            <w:shd w:fill="FFFFFF"/>
            <w:tcMar>
              <w:top w:w="60" w:type="dxa"/>
              <w:bottom w:w="60" w:type="dxa"/>
              <w:left w:w="100" w:type="dxa"/>
              <w:right w:w="100" w:type="dxa"/>
            </w:tcMar>
          </w:tcPr>
          <w:p>
            <w:pPr>
              <w:spacing w:after="40" w:before="40" w:line="252" w:lineRule="auto"/>
              <w:jc w:val="left"/>
            </w:pPr>
            <w:r/>
            <w:r>
              <w:rPr>
                <w:sz w:val="18"/>
              </w:rPr>
              <w:t>CQD14X2-GC2RLI</w:t>
            </w:r>
          </w:p>
        </w:tc>
        <w:tc>
          <w:tcPr>
            <w:tcW w:type="dxa" w:w="936"/>
            <w:shd w:fill="FFFFFF"/>
            <w:tcMar>
              <w:top w:w="60" w:type="dxa"/>
              <w:bottom w:w="60" w:type="dxa"/>
              <w:left w:w="100" w:type="dxa"/>
              <w:right w:w="100" w:type="dxa"/>
            </w:tcMar>
          </w:tcPr>
          <w:p>
            <w:pPr>
              <w:spacing w:after="40" w:before="40" w:line="252" w:lineRule="auto"/>
              <w:jc w:val="right"/>
            </w:pPr>
            <w:r/>
            <w:r>
              <w:rPr>
                <w:sz w:val="18"/>
              </w:rPr>
              <w:t>07014DN5357</w:t>
            </w:r>
          </w:p>
        </w:tc>
        <w:tc>
          <w:tcPr>
            <w:tcW w:type="dxa" w:w="936"/>
            <w:shd w:fill="FFFFFF"/>
            <w:tcMar>
              <w:top w:w="60" w:type="dxa"/>
              <w:bottom w:w="60" w:type="dxa"/>
              <w:left w:w="100" w:type="dxa"/>
              <w:right w:w="100" w:type="dxa"/>
            </w:tcMar>
          </w:tcPr>
          <w:p>
            <w:pPr>
              <w:spacing w:after="40" w:before="40" w:line="252" w:lineRule="auto"/>
              <w:jc w:val="center"/>
            </w:pPr>
            <w:r/>
            <w:r>
              <w:rPr>
                <w:sz w:val="18"/>
              </w:rPr>
              <w:t>Forklift</w:t>
            </w:r>
          </w:p>
        </w:tc>
        <w:tc>
          <w:tcPr>
            <w:tcW w:type="dxa" w:w="936"/>
            <w:shd w:fill="FFFFFF"/>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FFFFF"/>
            <w:tcMar>
              <w:top w:w="60" w:type="dxa"/>
              <w:bottom w:w="60" w:type="dxa"/>
              <w:left w:w="100" w:type="dxa"/>
              <w:right w:w="100" w:type="dxa"/>
            </w:tcMar>
          </w:tcPr>
          <w:p>
            <w:pPr>
              <w:spacing w:after="40" w:before="40" w:line="252" w:lineRule="auto"/>
              <w:jc w:val="center"/>
            </w:pPr>
            <w:r/>
            <w:r>
              <w:rPr>
                <w:sz w:val="18"/>
              </w:rPr>
              <w:t>Electric</w:t>
            </w:r>
          </w:p>
        </w:tc>
        <w:tc>
          <w:tcPr>
            <w:tcW w:type="dxa" w:w="936"/>
            <w:shd w:fill="FFFFFF"/>
            <w:tcMar>
              <w:top w:w="60" w:type="dxa"/>
              <w:bottom w:w="60" w:type="dxa"/>
              <w:left w:w="100" w:type="dxa"/>
              <w:right w:w="100" w:type="dxa"/>
            </w:tcMar>
          </w:tcPr>
          <w:p>
            <w:pPr>
              <w:spacing w:after="40" w:before="40" w:line="252" w:lineRule="auto"/>
              <w:jc w:val="right"/>
            </w:pPr>
            <w:r/>
            <w:r>
              <w:rPr>
                <w:sz w:val="18"/>
              </w:rPr>
              <w:t>220V</w:t>
            </w:r>
          </w:p>
        </w:tc>
        <w:tc>
          <w:tcPr>
            <w:tcW w:type="dxa" w:w="936"/>
            <w:shd w:fill="FFFFFF"/>
            <w:tcMar>
              <w:top w:w="60" w:type="dxa"/>
              <w:bottom w:w="60" w:type="dxa"/>
              <w:left w:w="100" w:type="dxa"/>
              <w:right w:w="100" w:type="dxa"/>
            </w:tcMar>
          </w:tcPr>
          <w:p>
            <w:pPr>
              <w:spacing w:after="40" w:before="40" w:line="252" w:lineRule="auto"/>
              <w:jc w:val="right"/>
            </w:pPr>
            <w:r/>
            <w:r>
              <w:rPr>
                <w:sz w:val="18"/>
              </w:rPr>
              <w:t>$1,300.00</w:t>
            </w:r>
          </w:p>
        </w:tc>
        <w:tc>
          <w:tcPr>
            <w:tcW w:type="dxa" w:w="936"/>
            <w:shd w:fill="FFFFFF"/>
            <w:tcMar>
              <w:top w:w="60" w:type="dxa"/>
              <w:bottom w:w="60" w:type="dxa"/>
              <w:left w:w="100" w:type="dxa"/>
              <w:right w:w="100" w:type="dxa"/>
            </w:tcMar>
          </w:tcPr>
          <w:p>
            <w:pPr>
              <w:spacing w:after="40" w:before="40" w:line="252" w:lineRule="auto"/>
              <w:jc w:val="right"/>
            </w:pPr>
            <w:r/>
            <w:r>
              <w:rPr>
                <w:sz w:val="18"/>
              </w:rPr>
              <w:t>$15,600.00</w:t>
            </w:r>
          </w:p>
        </w:tc>
      </w:tr>
      <w:tr>
        <w:tc>
          <w:tcPr>
            <w:tcW w:type="dxa" w:w="936"/>
            <w:shd w:fill="F9FAFB"/>
            <w:tcMar>
              <w:top w:w="60" w:type="dxa"/>
              <w:bottom w:w="60" w:type="dxa"/>
              <w:left w:w="100" w:type="dxa"/>
              <w:right w:w="100" w:type="dxa"/>
            </w:tcMar>
          </w:tcPr>
          <w:p>
            <w:pPr>
              <w:spacing w:after="40" w:before="40" w:line="252" w:lineRule="auto"/>
              <w:jc w:val="right"/>
            </w:pPr>
            <w:r/>
            <w:r>
              <w:rPr>
                <w:sz w:val="18"/>
              </w:rPr>
              <w:t>43</w:t>
            </w:r>
          </w:p>
        </w:tc>
        <w:tc>
          <w:tcPr>
            <w:tcW w:type="dxa" w:w="936"/>
            <w:shd w:fill="F9FAFB"/>
            <w:tcMar>
              <w:top w:w="60" w:type="dxa"/>
              <w:bottom w:w="60" w:type="dxa"/>
              <w:left w:w="100" w:type="dxa"/>
              <w:right w:w="100" w:type="dxa"/>
            </w:tcMar>
          </w:tcPr>
          <w:p>
            <w:pPr>
              <w:spacing w:after="40" w:before="40" w:line="252" w:lineRule="auto"/>
              <w:jc w:val="center"/>
            </w:pPr>
            <w:r/>
            <w:r>
              <w:rPr>
                <w:sz w:val="18"/>
              </w:rPr>
              <w:t>CHL</w:t>
            </w:r>
          </w:p>
        </w:tc>
        <w:tc>
          <w:tcPr>
            <w:tcW w:type="dxa" w:w="936"/>
            <w:shd w:fill="F9FAFB"/>
            <w:tcMar>
              <w:top w:w="60" w:type="dxa"/>
              <w:bottom w:w="60" w:type="dxa"/>
              <w:left w:w="100" w:type="dxa"/>
              <w:right w:w="100" w:type="dxa"/>
            </w:tcMar>
          </w:tcPr>
          <w:p>
            <w:pPr>
              <w:spacing w:after="40" w:before="40" w:line="252" w:lineRule="auto"/>
              <w:jc w:val="left"/>
            </w:pPr>
            <w:r/>
            <w:r>
              <w:rPr>
                <w:sz w:val="18"/>
              </w:rPr>
              <w:t>CQD15X2</w:t>
            </w:r>
          </w:p>
        </w:tc>
        <w:tc>
          <w:tcPr>
            <w:tcW w:type="dxa" w:w="936"/>
            <w:shd w:fill="F9FAFB"/>
            <w:tcMar>
              <w:top w:w="60" w:type="dxa"/>
              <w:bottom w:w="60" w:type="dxa"/>
              <w:left w:w="100" w:type="dxa"/>
              <w:right w:w="100" w:type="dxa"/>
            </w:tcMar>
          </w:tcPr>
          <w:p>
            <w:pPr>
              <w:spacing w:after="40" w:before="40" w:line="252" w:lineRule="auto"/>
              <w:jc w:val="right"/>
            </w:pPr>
            <w:r/>
            <w:r>
              <w:rPr>
                <w:sz w:val="18"/>
              </w:rPr>
              <w:t>07015DP8953</w:t>
            </w:r>
          </w:p>
        </w:tc>
        <w:tc>
          <w:tcPr>
            <w:tcW w:type="dxa" w:w="936"/>
            <w:shd w:fill="F9FAFB"/>
            <w:tcMar>
              <w:top w:w="60" w:type="dxa"/>
              <w:bottom w:w="60" w:type="dxa"/>
              <w:left w:w="100" w:type="dxa"/>
              <w:right w:w="100" w:type="dxa"/>
            </w:tcMar>
          </w:tcPr>
          <w:p>
            <w:pPr>
              <w:spacing w:after="40" w:before="40" w:line="252" w:lineRule="auto"/>
              <w:jc w:val="center"/>
            </w:pPr>
            <w:r/>
            <w:r>
              <w:rPr>
                <w:sz w:val="18"/>
              </w:rPr>
              <w:t>Forklift</w:t>
            </w:r>
          </w:p>
        </w:tc>
        <w:tc>
          <w:tcPr>
            <w:tcW w:type="dxa" w:w="936"/>
            <w:shd w:fill="F9FAFB"/>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9FAFB"/>
            <w:tcMar>
              <w:top w:w="60" w:type="dxa"/>
              <w:bottom w:w="60" w:type="dxa"/>
              <w:left w:w="100" w:type="dxa"/>
              <w:right w:w="100" w:type="dxa"/>
            </w:tcMar>
          </w:tcPr>
          <w:p>
            <w:pPr>
              <w:spacing w:after="40" w:before="40" w:line="252" w:lineRule="auto"/>
              <w:jc w:val="center"/>
            </w:pPr>
            <w:r/>
            <w:r>
              <w:rPr>
                <w:sz w:val="18"/>
              </w:rPr>
              <w:t>Electric</w:t>
            </w:r>
          </w:p>
        </w:tc>
        <w:tc>
          <w:tcPr>
            <w:tcW w:type="dxa" w:w="936"/>
            <w:shd w:fill="F9FAFB"/>
            <w:tcMar>
              <w:top w:w="60" w:type="dxa"/>
              <w:bottom w:w="60" w:type="dxa"/>
              <w:left w:w="100" w:type="dxa"/>
              <w:right w:w="100" w:type="dxa"/>
            </w:tcMar>
          </w:tcPr>
          <w:p>
            <w:pPr>
              <w:spacing w:after="40" w:before="40" w:line="252" w:lineRule="auto"/>
              <w:jc w:val="right"/>
            </w:pPr>
            <w:r/>
            <w:r>
              <w:rPr>
                <w:sz w:val="18"/>
              </w:rPr>
              <w:t>220V</w:t>
            </w:r>
          </w:p>
        </w:tc>
        <w:tc>
          <w:tcPr>
            <w:tcW w:type="dxa" w:w="936"/>
            <w:shd w:fill="F9FAFB"/>
            <w:tcMar>
              <w:top w:w="60" w:type="dxa"/>
              <w:bottom w:w="60" w:type="dxa"/>
              <w:left w:w="100" w:type="dxa"/>
              <w:right w:w="100" w:type="dxa"/>
            </w:tcMar>
          </w:tcPr>
          <w:p>
            <w:pPr>
              <w:spacing w:after="40" w:before="40" w:line="252" w:lineRule="auto"/>
              <w:jc w:val="right"/>
            </w:pPr>
            <w:r/>
            <w:r>
              <w:rPr>
                <w:sz w:val="18"/>
              </w:rPr>
              <w:t>$1,300.00</w:t>
            </w:r>
          </w:p>
        </w:tc>
        <w:tc>
          <w:tcPr>
            <w:tcW w:type="dxa" w:w="936"/>
            <w:shd w:fill="F9FAFB"/>
            <w:tcMar>
              <w:top w:w="60" w:type="dxa"/>
              <w:bottom w:w="60" w:type="dxa"/>
              <w:left w:w="100" w:type="dxa"/>
              <w:right w:w="100" w:type="dxa"/>
            </w:tcMar>
          </w:tcPr>
          <w:p>
            <w:pPr>
              <w:spacing w:after="40" w:before="40" w:line="252" w:lineRule="auto"/>
              <w:jc w:val="right"/>
            </w:pPr>
            <w:r/>
            <w:r>
              <w:rPr>
                <w:sz w:val="18"/>
              </w:rPr>
              <w:t>$15,600.00</w:t>
            </w:r>
          </w:p>
        </w:tc>
      </w:tr>
      <w:tr>
        <w:tc>
          <w:tcPr>
            <w:tcW w:type="dxa" w:w="936"/>
            <w:shd w:fill="FFFFFF"/>
            <w:tcMar>
              <w:top w:w="60" w:type="dxa"/>
              <w:bottom w:w="60" w:type="dxa"/>
              <w:left w:w="100" w:type="dxa"/>
              <w:right w:w="100" w:type="dxa"/>
            </w:tcMar>
          </w:tcPr>
          <w:p>
            <w:pPr>
              <w:spacing w:after="40" w:before="40" w:line="252" w:lineRule="auto"/>
              <w:jc w:val="right"/>
            </w:pPr>
            <w:r/>
            <w:r>
              <w:rPr>
                <w:sz w:val="18"/>
              </w:rPr>
              <w:t>44</w:t>
            </w:r>
          </w:p>
        </w:tc>
        <w:tc>
          <w:tcPr>
            <w:tcW w:type="dxa" w:w="936"/>
            <w:shd w:fill="FFFFFF"/>
            <w:tcMar>
              <w:top w:w="60" w:type="dxa"/>
              <w:bottom w:w="60" w:type="dxa"/>
              <w:left w:w="100" w:type="dxa"/>
              <w:right w:w="100" w:type="dxa"/>
            </w:tcMar>
          </w:tcPr>
          <w:p>
            <w:pPr>
              <w:spacing w:after="40" w:before="40" w:line="252" w:lineRule="auto"/>
              <w:jc w:val="center"/>
            </w:pPr>
            <w:r/>
            <w:r>
              <w:rPr>
                <w:sz w:val="18"/>
              </w:rPr>
              <w:t>CHL</w:t>
            </w:r>
          </w:p>
        </w:tc>
        <w:tc>
          <w:tcPr>
            <w:tcW w:type="dxa" w:w="936"/>
            <w:shd w:fill="FFFFFF"/>
            <w:tcMar>
              <w:top w:w="60" w:type="dxa"/>
              <w:bottom w:w="60" w:type="dxa"/>
              <w:left w:w="100" w:type="dxa"/>
              <w:right w:w="100" w:type="dxa"/>
            </w:tcMar>
          </w:tcPr>
          <w:p>
            <w:pPr>
              <w:spacing w:after="40" w:before="40" w:line="252" w:lineRule="auto"/>
              <w:jc w:val="left"/>
            </w:pPr>
            <w:r/>
            <w:r>
              <w:rPr>
                <w:sz w:val="18"/>
              </w:rPr>
              <w:t>CQD15X2</w:t>
            </w:r>
          </w:p>
        </w:tc>
        <w:tc>
          <w:tcPr>
            <w:tcW w:type="dxa" w:w="936"/>
            <w:shd w:fill="FFFFFF"/>
            <w:tcMar>
              <w:top w:w="60" w:type="dxa"/>
              <w:bottom w:w="60" w:type="dxa"/>
              <w:left w:w="100" w:type="dxa"/>
              <w:right w:w="100" w:type="dxa"/>
            </w:tcMar>
          </w:tcPr>
          <w:p>
            <w:pPr>
              <w:spacing w:after="40" w:before="40" w:line="252" w:lineRule="auto"/>
              <w:jc w:val="right"/>
            </w:pPr>
            <w:r/>
            <w:r>
              <w:rPr>
                <w:sz w:val="18"/>
              </w:rPr>
              <w:t>07015DP9073</w:t>
            </w:r>
          </w:p>
        </w:tc>
        <w:tc>
          <w:tcPr>
            <w:tcW w:type="dxa" w:w="936"/>
            <w:shd w:fill="FFFFFF"/>
            <w:tcMar>
              <w:top w:w="60" w:type="dxa"/>
              <w:bottom w:w="60" w:type="dxa"/>
              <w:left w:w="100" w:type="dxa"/>
              <w:right w:w="100" w:type="dxa"/>
            </w:tcMar>
          </w:tcPr>
          <w:p>
            <w:pPr>
              <w:spacing w:after="40" w:before="40" w:line="252" w:lineRule="auto"/>
              <w:jc w:val="center"/>
            </w:pPr>
            <w:r/>
            <w:r>
              <w:rPr>
                <w:sz w:val="18"/>
              </w:rPr>
              <w:t>Forklift</w:t>
            </w:r>
          </w:p>
        </w:tc>
        <w:tc>
          <w:tcPr>
            <w:tcW w:type="dxa" w:w="936"/>
            <w:shd w:fill="FFFFFF"/>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FFFFF"/>
            <w:tcMar>
              <w:top w:w="60" w:type="dxa"/>
              <w:bottom w:w="60" w:type="dxa"/>
              <w:left w:w="100" w:type="dxa"/>
              <w:right w:w="100" w:type="dxa"/>
            </w:tcMar>
          </w:tcPr>
          <w:p>
            <w:pPr>
              <w:spacing w:after="40" w:before="40" w:line="252" w:lineRule="auto"/>
              <w:jc w:val="center"/>
            </w:pPr>
            <w:r/>
            <w:r>
              <w:rPr>
                <w:sz w:val="18"/>
              </w:rPr>
              <w:t>Electric</w:t>
            </w:r>
          </w:p>
        </w:tc>
        <w:tc>
          <w:tcPr>
            <w:tcW w:type="dxa" w:w="936"/>
            <w:shd w:fill="FFFFFF"/>
            <w:tcMar>
              <w:top w:w="60" w:type="dxa"/>
              <w:bottom w:w="60" w:type="dxa"/>
              <w:left w:w="100" w:type="dxa"/>
              <w:right w:w="100" w:type="dxa"/>
            </w:tcMar>
          </w:tcPr>
          <w:p>
            <w:pPr>
              <w:spacing w:after="40" w:before="40" w:line="252" w:lineRule="auto"/>
              <w:jc w:val="right"/>
            </w:pPr>
            <w:r/>
            <w:r>
              <w:rPr>
                <w:sz w:val="18"/>
              </w:rPr>
              <w:t>220V</w:t>
            </w:r>
          </w:p>
        </w:tc>
        <w:tc>
          <w:tcPr>
            <w:tcW w:type="dxa" w:w="936"/>
            <w:shd w:fill="FFFFFF"/>
            <w:tcMar>
              <w:top w:w="60" w:type="dxa"/>
              <w:bottom w:w="60" w:type="dxa"/>
              <w:left w:w="100" w:type="dxa"/>
              <w:right w:w="100" w:type="dxa"/>
            </w:tcMar>
          </w:tcPr>
          <w:p>
            <w:pPr>
              <w:spacing w:after="40" w:before="40" w:line="252" w:lineRule="auto"/>
              <w:jc w:val="right"/>
            </w:pPr>
            <w:r/>
            <w:r>
              <w:rPr>
                <w:sz w:val="18"/>
              </w:rPr>
              <w:t>$1,300.00</w:t>
            </w:r>
          </w:p>
        </w:tc>
        <w:tc>
          <w:tcPr>
            <w:tcW w:type="dxa" w:w="936"/>
            <w:shd w:fill="FFFFFF"/>
            <w:tcMar>
              <w:top w:w="60" w:type="dxa"/>
              <w:bottom w:w="60" w:type="dxa"/>
              <w:left w:w="100" w:type="dxa"/>
              <w:right w:w="100" w:type="dxa"/>
            </w:tcMar>
          </w:tcPr>
          <w:p>
            <w:pPr>
              <w:spacing w:after="40" w:before="40" w:line="252" w:lineRule="auto"/>
              <w:jc w:val="right"/>
            </w:pPr>
            <w:r/>
            <w:r>
              <w:rPr>
                <w:sz w:val="18"/>
              </w:rPr>
              <w:t>$15,600.00</w:t>
            </w:r>
          </w:p>
        </w:tc>
      </w:tr>
      <w:tr>
        <w:tc>
          <w:tcPr>
            <w:tcW w:type="dxa" w:w="936"/>
            <w:shd w:fill="F9FAFB"/>
            <w:tcMar>
              <w:top w:w="60" w:type="dxa"/>
              <w:bottom w:w="60" w:type="dxa"/>
              <w:left w:w="100" w:type="dxa"/>
              <w:right w:w="100" w:type="dxa"/>
            </w:tcMar>
          </w:tcPr>
          <w:p>
            <w:pPr>
              <w:spacing w:after="40" w:before="40" w:line="252" w:lineRule="auto"/>
              <w:jc w:val="right"/>
            </w:pPr>
            <w:r/>
            <w:r>
              <w:rPr>
                <w:sz w:val="18"/>
              </w:rPr>
              <w:t>45</w:t>
            </w:r>
          </w:p>
        </w:tc>
        <w:tc>
          <w:tcPr>
            <w:tcW w:type="dxa" w:w="936"/>
            <w:shd w:fill="F9FAFB"/>
            <w:tcMar>
              <w:top w:w="60" w:type="dxa"/>
              <w:bottom w:w="60" w:type="dxa"/>
              <w:left w:w="100" w:type="dxa"/>
              <w:right w:w="100" w:type="dxa"/>
            </w:tcMar>
          </w:tcPr>
          <w:p>
            <w:pPr>
              <w:spacing w:after="40" w:before="40" w:line="252" w:lineRule="auto"/>
              <w:jc w:val="center"/>
            </w:pPr>
            <w:r/>
            <w:r>
              <w:rPr>
                <w:sz w:val="18"/>
              </w:rPr>
              <w:t>CHL</w:t>
            </w:r>
          </w:p>
        </w:tc>
        <w:tc>
          <w:tcPr>
            <w:tcW w:type="dxa" w:w="936"/>
            <w:shd w:fill="F9FAFB"/>
            <w:tcMar>
              <w:top w:w="60" w:type="dxa"/>
              <w:bottom w:w="60" w:type="dxa"/>
              <w:left w:w="100" w:type="dxa"/>
              <w:right w:w="100" w:type="dxa"/>
            </w:tcMar>
          </w:tcPr>
          <w:p>
            <w:pPr>
              <w:spacing w:after="40" w:before="40" w:line="252" w:lineRule="auto"/>
              <w:jc w:val="left"/>
            </w:pPr>
            <w:r/>
            <w:r>
              <w:rPr>
                <w:sz w:val="18"/>
              </w:rPr>
              <w:t>CBD20J-LI3</w:t>
            </w:r>
          </w:p>
        </w:tc>
        <w:tc>
          <w:tcPr>
            <w:tcW w:type="dxa" w:w="936"/>
            <w:shd w:fill="F9FAFB"/>
            <w:tcMar>
              <w:top w:w="60" w:type="dxa"/>
              <w:bottom w:w="60" w:type="dxa"/>
              <w:left w:w="100" w:type="dxa"/>
              <w:right w:w="100" w:type="dxa"/>
            </w:tcMar>
          </w:tcPr>
          <w:p>
            <w:pPr>
              <w:spacing w:after="40" w:before="40" w:line="252" w:lineRule="auto"/>
              <w:jc w:val="right"/>
            </w:pPr>
            <w:r/>
            <w:r>
              <w:rPr>
                <w:sz w:val="18"/>
              </w:rPr>
              <w:t>08015JZ9123</w:t>
            </w:r>
          </w:p>
        </w:tc>
        <w:tc>
          <w:tcPr>
            <w:tcW w:type="dxa" w:w="936"/>
            <w:shd w:fill="F9FAFB"/>
            <w:tcMar>
              <w:top w:w="60" w:type="dxa"/>
              <w:bottom w:w="60" w:type="dxa"/>
              <w:left w:w="100" w:type="dxa"/>
              <w:right w:w="100" w:type="dxa"/>
            </w:tcMar>
          </w:tcPr>
          <w:p>
            <w:pPr>
              <w:spacing w:after="40" w:before="40" w:line="252" w:lineRule="auto"/>
              <w:jc w:val="center"/>
            </w:pPr>
            <w:r/>
            <w:r>
              <w:rPr>
                <w:sz w:val="18"/>
              </w:rPr>
              <w:t>Pallet Jack</w:t>
            </w:r>
          </w:p>
        </w:tc>
        <w:tc>
          <w:tcPr>
            <w:tcW w:type="dxa" w:w="936"/>
            <w:shd w:fill="F9FAFB"/>
            <w:tcMar>
              <w:top w:w="60" w:type="dxa"/>
              <w:bottom w:w="60" w:type="dxa"/>
              <w:left w:w="100" w:type="dxa"/>
              <w:right w:w="100" w:type="dxa"/>
            </w:tcMar>
          </w:tcPr>
          <w:p>
            <w:pPr>
              <w:spacing w:after="40" w:before="40" w:line="252" w:lineRule="auto"/>
              <w:jc w:val="left"/>
            </w:pPr>
            <w:r/>
            <w:r>
              <w:rPr>
                <w:sz w:val="18"/>
              </w:rPr>
              <w:t>Patín Eléctrico</w:t>
            </w:r>
          </w:p>
        </w:tc>
        <w:tc>
          <w:tcPr>
            <w:tcW w:type="dxa" w:w="936"/>
            <w:shd w:fill="F9FAFB"/>
            <w:tcMar>
              <w:top w:w="60" w:type="dxa"/>
              <w:bottom w:w="60" w:type="dxa"/>
              <w:left w:w="100" w:type="dxa"/>
              <w:right w:w="100" w:type="dxa"/>
            </w:tcMar>
          </w:tcPr>
          <w:p>
            <w:pPr>
              <w:spacing w:after="40" w:before="40" w:line="252" w:lineRule="auto"/>
              <w:jc w:val="center"/>
            </w:pPr>
            <w:r/>
            <w:r>
              <w:rPr>
                <w:sz w:val="18"/>
              </w:rPr>
              <w:t>Electric</w:t>
            </w:r>
          </w:p>
        </w:tc>
        <w:tc>
          <w:tcPr>
            <w:tcW w:type="dxa" w:w="936"/>
            <w:shd w:fill="F9FAFB"/>
            <w:tcMar>
              <w:top w:w="60" w:type="dxa"/>
              <w:bottom w:w="60" w:type="dxa"/>
              <w:left w:w="100" w:type="dxa"/>
              <w:right w:w="100" w:type="dxa"/>
            </w:tcMar>
          </w:tcPr>
          <w:p>
            <w:pPr>
              <w:spacing w:after="40" w:before="40" w:line="252" w:lineRule="auto"/>
              <w:jc w:val="right"/>
            </w:pPr>
            <w:r/>
            <w:r>
              <w:rPr>
                <w:sz w:val="18"/>
              </w:rPr>
              <w:t>220V</w:t>
            </w:r>
          </w:p>
        </w:tc>
        <w:tc>
          <w:tcPr>
            <w:tcW w:type="dxa" w:w="936"/>
            <w:shd w:fill="F9FAFB"/>
            <w:tcMar>
              <w:top w:w="60" w:type="dxa"/>
              <w:bottom w:w="60" w:type="dxa"/>
              <w:left w:w="100" w:type="dxa"/>
              <w:right w:w="100" w:type="dxa"/>
            </w:tcMar>
          </w:tcPr>
          <w:p>
            <w:pPr>
              <w:spacing w:after="40" w:before="40" w:line="252" w:lineRule="auto"/>
              <w:jc w:val="right"/>
            </w:pPr>
            <w:r/>
            <w:r>
              <w:rPr>
                <w:sz w:val="18"/>
              </w:rPr>
              <w:t>$600.00</w:t>
            </w:r>
          </w:p>
        </w:tc>
        <w:tc>
          <w:tcPr>
            <w:tcW w:type="dxa" w:w="936"/>
            <w:shd w:fill="F9FAFB"/>
            <w:tcMar>
              <w:top w:w="60" w:type="dxa"/>
              <w:bottom w:w="60" w:type="dxa"/>
              <w:left w:w="100" w:type="dxa"/>
              <w:right w:w="100" w:type="dxa"/>
            </w:tcMar>
          </w:tcPr>
          <w:p>
            <w:pPr>
              <w:spacing w:after="40" w:before="40" w:line="252" w:lineRule="auto"/>
              <w:jc w:val="right"/>
            </w:pPr>
            <w:r/>
            <w:r>
              <w:rPr>
                <w:sz w:val="18"/>
              </w:rPr>
              <w:t>$7,200.00</w:t>
            </w:r>
          </w:p>
        </w:tc>
      </w:tr>
      <w:tr>
        <w:tc>
          <w:tcPr>
            <w:tcW w:type="dxa" w:w="936"/>
            <w:shd w:fill="FFFFFF"/>
            <w:tcMar>
              <w:top w:w="60" w:type="dxa"/>
              <w:bottom w:w="60" w:type="dxa"/>
              <w:left w:w="100" w:type="dxa"/>
              <w:right w:w="100" w:type="dxa"/>
            </w:tcMar>
          </w:tcPr>
          <w:p>
            <w:pPr>
              <w:spacing w:after="40" w:before="40" w:line="252" w:lineRule="auto"/>
              <w:jc w:val="right"/>
            </w:pPr>
            <w:r/>
            <w:r>
              <w:rPr>
                <w:sz w:val="18"/>
              </w:rPr>
              <w:t>46</w:t>
            </w:r>
          </w:p>
        </w:tc>
        <w:tc>
          <w:tcPr>
            <w:tcW w:type="dxa" w:w="936"/>
            <w:shd w:fill="FFFFFF"/>
            <w:tcMar>
              <w:top w:w="60" w:type="dxa"/>
              <w:bottom w:w="60" w:type="dxa"/>
              <w:left w:w="100" w:type="dxa"/>
              <w:right w:w="100" w:type="dxa"/>
            </w:tcMar>
          </w:tcPr>
          <w:p>
            <w:pPr>
              <w:spacing w:after="40" w:before="40" w:line="252" w:lineRule="auto"/>
              <w:jc w:val="center"/>
            </w:pPr>
            <w:r/>
            <w:r>
              <w:rPr>
                <w:sz w:val="18"/>
              </w:rPr>
              <w:t>CHL</w:t>
            </w:r>
          </w:p>
        </w:tc>
        <w:tc>
          <w:tcPr>
            <w:tcW w:type="dxa" w:w="936"/>
            <w:shd w:fill="FFFFFF"/>
            <w:tcMar>
              <w:top w:w="60" w:type="dxa"/>
              <w:bottom w:w="60" w:type="dxa"/>
              <w:left w:w="100" w:type="dxa"/>
              <w:right w:w="100" w:type="dxa"/>
            </w:tcMar>
          </w:tcPr>
          <w:p>
            <w:pPr>
              <w:spacing w:after="40" w:before="40" w:line="252" w:lineRule="auto"/>
              <w:jc w:val="left"/>
            </w:pPr>
            <w:r/>
            <w:r>
              <w:rPr>
                <w:sz w:val="18"/>
              </w:rPr>
              <w:t>CBD20J-LI3</w:t>
            </w:r>
          </w:p>
        </w:tc>
        <w:tc>
          <w:tcPr>
            <w:tcW w:type="dxa" w:w="936"/>
            <w:shd w:fill="FFFFFF"/>
            <w:tcMar>
              <w:top w:w="60" w:type="dxa"/>
              <w:bottom w:w="60" w:type="dxa"/>
              <w:left w:w="100" w:type="dxa"/>
              <w:right w:w="100" w:type="dxa"/>
            </w:tcMar>
          </w:tcPr>
          <w:p>
            <w:pPr>
              <w:spacing w:after="40" w:before="40" w:line="252" w:lineRule="auto"/>
              <w:jc w:val="right"/>
            </w:pPr>
            <w:r/>
            <w:r>
              <w:rPr>
                <w:sz w:val="18"/>
              </w:rPr>
              <w:t>08015JZ9146</w:t>
            </w:r>
          </w:p>
        </w:tc>
        <w:tc>
          <w:tcPr>
            <w:tcW w:type="dxa" w:w="936"/>
            <w:shd w:fill="FFFFFF"/>
            <w:tcMar>
              <w:top w:w="60" w:type="dxa"/>
              <w:bottom w:w="60" w:type="dxa"/>
              <w:left w:w="100" w:type="dxa"/>
              <w:right w:w="100" w:type="dxa"/>
            </w:tcMar>
          </w:tcPr>
          <w:p>
            <w:pPr>
              <w:spacing w:after="40" w:before="40" w:line="252" w:lineRule="auto"/>
              <w:jc w:val="center"/>
            </w:pPr>
            <w:r/>
            <w:r>
              <w:rPr>
                <w:sz w:val="18"/>
              </w:rPr>
              <w:t>Pallet Jack</w:t>
            </w:r>
          </w:p>
        </w:tc>
        <w:tc>
          <w:tcPr>
            <w:tcW w:type="dxa" w:w="936"/>
            <w:shd w:fill="FFFFFF"/>
            <w:tcMar>
              <w:top w:w="60" w:type="dxa"/>
              <w:bottom w:w="60" w:type="dxa"/>
              <w:left w:w="100" w:type="dxa"/>
              <w:right w:w="100" w:type="dxa"/>
            </w:tcMar>
          </w:tcPr>
          <w:p>
            <w:pPr>
              <w:spacing w:after="40" w:before="40" w:line="252" w:lineRule="auto"/>
              <w:jc w:val="left"/>
            </w:pPr>
            <w:r/>
            <w:r>
              <w:rPr>
                <w:sz w:val="18"/>
              </w:rPr>
              <w:t>Patín Eléctrico</w:t>
            </w:r>
          </w:p>
        </w:tc>
        <w:tc>
          <w:tcPr>
            <w:tcW w:type="dxa" w:w="936"/>
            <w:shd w:fill="FFFFFF"/>
            <w:tcMar>
              <w:top w:w="60" w:type="dxa"/>
              <w:bottom w:w="60" w:type="dxa"/>
              <w:left w:w="100" w:type="dxa"/>
              <w:right w:w="100" w:type="dxa"/>
            </w:tcMar>
          </w:tcPr>
          <w:p>
            <w:pPr>
              <w:spacing w:after="40" w:before="40" w:line="252" w:lineRule="auto"/>
              <w:jc w:val="center"/>
            </w:pPr>
            <w:r/>
            <w:r>
              <w:rPr>
                <w:sz w:val="18"/>
              </w:rPr>
              <w:t>Electric</w:t>
            </w:r>
          </w:p>
        </w:tc>
        <w:tc>
          <w:tcPr>
            <w:tcW w:type="dxa" w:w="936"/>
            <w:shd w:fill="FFFFFF"/>
            <w:tcMar>
              <w:top w:w="60" w:type="dxa"/>
              <w:bottom w:w="60" w:type="dxa"/>
              <w:left w:w="100" w:type="dxa"/>
              <w:right w:w="100" w:type="dxa"/>
            </w:tcMar>
          </w:tcPr>
          <w:p>
            <w:pPr>
              <w:spacing w:after="40" w:before="40" w:line="252" w:lineRule="auto"/>
              <w:jc w:val="right"/>
            </w:pPr>
            <w:r/>
            <w:r>
              <w:rPr>
                <w:sz w:val="18"/>
              </w:rPr>
              <w:t>220V</w:t>
            </w:r>
          </w:p>
        </w:tc>
        <w:tc>
          <w:tcPr>
            <w:tcW w:type="dxa" w:w="936"/>
            <w:shd w:fill="FFFFFF"/>
            <w:tcMar>
              <w:top w:w="60" w:type="dxa"/>
              <w:bottom w:w="60" w:type="dxa"/>
              <w:left w:w="100" w:type="dxa"/>
              <w:right w:w="100" w:type="dxa"/>
            </w:tcMar>
          </w:tcPr>
          <w:p>
            <w:pPr>
              <w:spacing w:after="40" w:before="40" w:line="252" w:lineRule="auto"/>
              <w:jc w:val="right"/>
            </w:pPr>
            <w:r/>
            <w:r>
              <w:rPr>
                <w:sz w:val="18"/>
              </w:rPr>
              <w:t>$600.00</w:t>
            </w:r>
          </w:p>
        </w:tc>
        <w:tc>
          <w:tcPr>
            <w:tcW w:type="dxa" w:w="936"/>
            <w:shd w:fill="FFFFFF"/>
            <w:tcMar>
              <w:top w:w="60" w:type="dxa"/>
              <w:bottom w:w="60" w:type="dxa"/>
              <w:left w:w="100" w:type="dxa"/>
              <w:right w:w="100" w:type="dxa"/>
            </w:tcMar>
          </w:tcPr>
          <w:p>
            <w:pPr>
              <w:spacing w:after="40" w:before="40" w:line="252" w:lineRule="auto"/>
              <w:jc w:val="right"/>
            </w:pPr>
            <w:r/>
            <w:r>
              <w:rPr>
                <w:sz w:val="18"/>
              </w:rPr>
              <w:t>$7,200.00</w:t>
            </w:r>
          </w:p>
        </w:tc>
      </w:tr>
      <w:tr>
        <w:tc>
          <w:tcPr>
            <w:tcW w:type="dxa" w:w="936"/>
            <w:shd w:fill="F9FAFB"/>
            <w:tcMar>
              <w:top w:w="60" w:type="dxa"/>
              <w:bottom w:w="60" w:type="dxa"/>
              <w:left w:w="100" w:type="dxa"/>
              <w:right w:w="100" w:type="dxa"/>
            </w:tcMar>
          </w:tcPr>
          <w:p>
            <w:pPr>
              <w:spacing w:after="40" w:before="40" w:line="252" w:lineRule="auto"/>
              <w:jc w:val="right"/>
            </w:pPr>
            <w:r/>
            <w:r>
              <w:rPr>
                <w:sz w:val="18"/>
              </w:rPr>
              <w:t>47</w:t>
            </w:r>
          </w:p>
        </w:tc>
        <w:tc>
          <w:tcPr>
            <w:tcW w:type="dxa" w:w="936"/>
            <w:shd w:fill="F9FAFB"/>
            <w:tcMar>
              <w:top w:w="60" w:type="dxa"/>
              <w:bottom w:w="60" w:type="dxa"/>
              <w:left w:w="100" w:type="dxa"/>
              <w:right w:w="100" w:type="dxa"/>
            </w:tcMar>
          </w:tcPr>
          <w:p>
            <w:pPr>
              <w:spacing w:after="40" w:before="40" w:line="252" w:lineRule="auto"/>
              <w:jc w:val="center"/>
            </w:pPr>
            <w:r/>
            <w:r>
              <w:rPr>
                <w:sz w:val="18"/>
              </w:rPr>
              <w:t>CHL</w:t>
            </w:r>
          </w:p>
        </w:tc>
        <w:tc>
          <w:tcPr>
            <w:tcW w:type="dxa" w:w="936"/>
            <w:shd w:fill="F9FAFB"/>
            <w:tcMar>
              <w:top w:w="60" w:type="dxa"/>
              <w:bottom w:w="60" w:type="dxa"/>
              <w:left w:w="100" w:type="dxa"/>
              <w:right w:w="100" w:type="dxa"/>
            </w:tcMar>
          </w:tcPr>
          <w:p>
            <w:pPr>
              <w:spacing w:after="40" w:before="40" w:line="252" w:lineRule="auto"/>
              <w:jc w:val="left"/>
            </w:pPr>
            <w:r/>
            <w:r>
              <w:rPr>
                <w:sz w:val="18"/>
              </w:rPr>
              <w:t>CPQD25</w:t>
            </w:r>
          </w:p>
        </w:tc>
        <w:tc>
          <w:tcPr>
            <w:tcW w:type="dxa" w:w="936"/>
            <w:shd w:fill="F9FAFB"/>
            <w:tcMar>
              <w:top w:w="60" w:type="dxa"/>
              <w:bottom w:w="60" w:type="dxa"/>
              <w:left w:w="100" w:type="dxa"/>
              <w:right w:w="100" w:type="dxa"/>
            </w:tcMar>
          </w:tcPr>
          <w:p>
            <w:pPr>
              <w:spacing w:after="40" w:before="40" w:line="252" w:lineRule="auto"/>
              <w:jc w:val="right"/>
            </w:pPr>
            <w:r/>
            <w:r>
              <w:rPr>
                <w:sz w:val="18"/>
              </w:rPr>
              <w:t>030253J2457</w:t>
            </w:r>
          </w:p>
        </w:tc>
        <w:tc>
          <w:tcPr>
            <w:tcW w:type="dxa" w:w="936"/>
            <w:shd w:fill="F9FAFB"/>
            <w:tcMar>
              <w:top w:w="60" w:type="dxa"/>
              <w:bottom w:w="60" w:type="dxa"/>
              <w:left w:w="100" w:type="dxa"/>
              <w:right w:w="100" w:type="dxa"/>
            </w:tcMar>
          </w:tcPr>
          <w:p>
            <w:pPr>
              <w:spacing w:after="40" w:before="40" w:line="252" w:lineRule="auto"/>
              <w:jc w:val="center"/>
            </w:pPr>
            <w:r/>
            <w:r>
              <w:rPr>
                <w:sz w:val="18"/>
              </w:rPr>
              <w:t>Forklift</w:t>
            </w:r>
          </w:p>
        </w:tc>
        <w:tc>
          <w:tcPr>
            <w:tcW w:type="dxa" w:w="936"/>
            <w:shd w:fill="F9FAFB"/>
            <w:tcMar>
              <w:top w:w="60" w:type="dxa"/>
              <w:bottom w:w="60" w:type="dxa"/>
              <w:left w:w="100" w:type="dxa"/>
              <w:right w:w="100" w:type="dxa"/>
            </w:tcMar>
          </w:tcPr>
          <w:p>
            <w:pPr>
              <w:spacing w:after="40" w:before="40" w:line="252" w:lineRule="auto"/>
              <w:jc w:val="left"/>
            </w:pPr>
            <w:r/>
            <w:r>
              <w:rPr>
                <w:sz w:val="18"/>
              </w:rPr>
              <w:t>Hombre sentado (4 Ruedas)</w:t>
            </w:r>
          </w:p>
        </w:tc>
        <w:tc>
          <w:tcPr>
            <w:tcW w:type="dxa" w:w="936"/>
            <w:shd w:fill="F9FAFB"/>
            <w:tcMar>
              <w:top w:w="60" w:type="dxa"/>
              <w:bottom w:w="60" w:type="dxa"/>
              <w:left w:w="100" w:type="dxa"/>
              <w:right w:w="100" w:type="dxa"/>
            </w:tcMar>
          </w:tcPr>
          <w:p>
            <w:pPr>
              <w:spacing w:after="40" w:before="40" w:line="252" w:lineRule="auto"/>
              <w:jc w:val="center"/>
            </w:pPr>
            <w:r/>
            <w:r>
              <w:rPr>
                <w:sz w:val="18"/>
              </w:rPr>
              <w:t>Gas LP</w:t>
            </w:r>
          </w:p>
        </w:tc>
        <w:tc>
          <w:tcPr>
            <w:tcW w:type="dxa" w:w="936"/>
            <w:shd w:fill="F9FAFB"/>
            <w:tcMar>
              <w:top w:w="60" w:type="dxa"/>
              <w:bottom w:w="60" w:type="dxa"/>
              <w:left w:w="100" w:type="dxa"/>
              <w:right w:w="100" w:type="dxa"/>
            </w:tcMar>
          </w:tcPr>
          <w:p>
            <w:pPr>
              <w:spacing w:after="40" w:before="40" w:line="252" w:lineRule="auto"/>
              <w:jc w:val="right"/>
            </w:pPr>
            <w:r/>
            <w:r>
              <w:rPr>
                <w:sz w:val="18"/>
              </w:rPr>
              <w:t>220V</w:t>
            </w:r>
          </w:p>
        </w:tc>
        <w:tc>
          <w:tcPr>
            <w:tcW w:type="dxa" w:w="936"/>
            <w:shd w:fill="F9FAFB"/>
            <w:tcMar>
              <w:top w:w="60" w:type="dxa"/>
              <w:bottom w:w="60" w:type="dxa"/>
              <w:left w:w="100" w:type="dxa"/>
              <w:right w:w="100" w:type="dxa"/>
            </w:tcMar>
          </w:tcPr>
          <w:p>
            <w:pPr>
              <w:spacing w:after="40" w:before="40" w:line="252" w:lineRule="auto"/>
              <w:jc w:val="right"/>
            </w:pPr>
            <w:r/>
            <w:r>
              <w:rPr>
                <w:sz w:val="18"/>
              </w:rPr>
              <w:t>$850.00</w:t>
            </w:r>
          </w:p>
        </w:tc>
        <w:tc>
          <w:tcPr>
            <w:tcW w:type="dxa" w:w="936"/>
            <w:shd w:fill="F9FAFB"/>
            <w:tcMar>
              <w:top w:w="60" w:type="dxa"/>
              <w:bottom w:w="60" w:type="dxa"/>
              <w:left w:w="100" w:type="dxa"/>
              <w:right w:w="100" w:type="dxa"/>
            </w:tcMar>
          </w:tcPr>
          <w:p>
            <w:pPr>
              <w:spacing w:after="40" w:before="40" w:line="252" w:lineRule="auto"/>
              <w:jc w:val="right"/>
            </w:pPr>
            <w:r/>
            <w:r>
              <w:rPr>
                <w:sz w:val="18"/>
              </w:rPr>
              <w:t>$10,200.00</w:t>
            </w:r>
          </w:p>
        </w:tc>
      </w:tr>
      <w:tr>
        <w:tc>
          <w:tcPr>
            <w:tcW w:type="dxa" w:w="936"/>
            <w:shd w:fill="FFFFFF"/>
            <w:tcMar>
              <w:top w:w="60" w:type="dxa"/>
              <w:bottom w:w="60" w:type="dxa"/>
              <w:left w:w="100" w:type="dxa"/>
              <w:right w:w="100" w:type="dxa"/>
            </w:tcMar>
          </w:tcPr>
          <w:p>
            <w:pPr>
              <w:spacing w:after="40" w:before="40" w:line="252" w:lineRule="auto"/>
              <w:jc w:val="right"/>
            </w:pPr>
            <w:r/>
            <w:r>
              <w:rPr>
                <w:sz w:val="18"/>
              </w:rPr>
              <w:t>48</w:t>
            </w:r>
          </w:p>
        </w:tc>
        <w:tc>
          <w:tcPr>
            <w:tcW w:type="dxa" w:w="936"/>
            <w:shd w:fill="FFFFFF"/>
            <w:tcMar>
              <w:top w:w="60" w:type="dxa"/>
              <w:bottom w:w="60" w:type="dxa"/>
              <w:left w:w="100" w:type="dxa"/>
              <w:right w:w="100" w:type="dxa"/>
            </w:tcMar>
          </w:tcPr>
          <w:p>
            <w:pPr>
              <w:spacing w:after="40" w:before="40" w:line="252" w:lineRule="auto"/>
              <w:jc w:val="center"/>
            </w:pPr>
            <w:r/>
            <w:r>
              <w:rPr>
                <w:sz w:val="18"/>
              </w:rPr>
              <w:t>CHL</w:t>
            </w:r>
          </w:p>
        </w:tc>
        <w:tc>
          <w:tcPr>
            <w:tcW w:type="dxa" w:w="936"/>
            <w:shd w:fill="FFFFFF"/>
            <w:tcMar>
              <w:top w:w="60" w:type="dxa"/>
              <w:bottom w:w="60" w:type="dxa"/>
              <w:left w:w="100" w:type="dxa"/>
              <w:right w:w="100" w:type="dxa"/>
            </w:tcMar>
          </w:tcPr>
          <w:p>
            <w:pPr>
              <w:spacing w:after="40" w:before="40" w:line="252" w:lineRule="auto"/>
              <w:jc w:val="left"/>
            </w:pPr>
            <w:r/>
            <w:r>
              <w:rPr>
                <w:sz w:val="18"/>
              </w:rPr>
              <w:t>CPQD25</w:t>
            </w:r>
          </w:p>
        </w:tc>
        <w:tc>
          <w:tcPr>
            <w:tcW w:type="dxa" w:w="936"/>
            <w:shd w:fill="FFFFFF"/>
            <w:tcMar>
              <w:top w:w="60" w:type="dxa"/>
              <w:bottom w:w="60" w:type="dxa"/>
              <w:left w:w="100" w:type="dxa"/>
              <w:right w:w="100" w:type="dxa"/>
            </w:tcMar>
          </w:tcPr>
          <w:p>
            <w:pPr>
              <w:spacing w:after="40" w:before="40" w:line="252" w:lineRule="auto"/>
              <w:jc w:val="right"/>
            </w:pPr>
            <w:r/>
            <w:r>
              <w:rPr>
                <w:sz w:val="18"/>
              </w:rPr>
              <w:t>030253J2459</w:t>
            </w:r>
          </w:p>
        </w:tc>
        <w:tc>
          <w:tcPr>
            <w:tcW w:type="dxa" w:w="936"/>
            <w:shd w:fill="FFFFFF"/>
            <w:tcMar>
              <w:top w:w="60" w:type="dxa"/>
              <w:bottom w:w="60" w:type="dxa"/>
              <w:left w:w="100" w:type="dxa"/>
              <w:right w:w="100" w:type="dxa"/>
            </w:tcMar>
          </w:tcPr>
          <w:p>
            <w:pPr>
              <w:spacing w:after="40" w:before="40" w:line="252" w:lineRule="auto"/>
              <w:jc w:val="center"/>
            </w:pPr>
            <w:r/>
            <w:r>
              <w:rPr>
                <w:sz w:val="18"/>
              </w:rPr>
              <w:t>Forklift</w:t>
            </w:r>
          </w:p>
        </w:tc>
        <w:tc>
          <w:tcPr>
            <w:tcW w:type="dxa" w:w="936"/>
            <w:shd w:fill="FFFFFF"/>
            <w:tcMar>
              <w:top w:w="60" w:type="dxa"/>
              <w:bottom w:w="60" w:type="dxa"/>
              <w:left w:w="100" w:type="dxa"/>
              <w:right w:w="100" w:type="dxa"/>
            </w:tcMar>
          </w:tcPr>
          <w:p>
            <w:pPr>
              <w:spacing w:after="40" w:before="40" w:line="252" w:lineRule="auto"/>
              <w:jc w:val="left"/>
            </w:pPr>
            <w:r/>
            <w:r>
              <w:rPr>
                <w:sz w:val="18"/>
              </w:rPr>
              <w:t>Hombre sentado (4 Ruedas)</w:t>
            </w:r>
          </w:p>
        </w:tc>
        <w:tc>
          <w:tcPr>
            <w:tcW w:type="dxa" w:w="936"/>
            <w:shd w:fill="FFFFFF"/>
            <w:tcMar>
              <w:top w:w="60" w:type="dxa"/>
              <w:bottom w:w="60" w:type="dxa"/>
              <w:left w:w="100" w:type="dxa"/>
              <w:right w:w="100" w:type="dxa"/>
            </w:tcMar>
          </w:tcPr>
          <w:p>
            <w:pPr>
              <w:spacing w:after="40" w:before="40" w:line="252" w:lineRule="auto"/>
              <w:jc w:val="center"/>
            </w:pPr>
            <w:r/>
            <w:r>
              <w:rPr>
                <w:sz w:val="18"/>
              </w:rPr>
              <w:t>Gas LP</w:t>
            </w:r>
          </w:p>
        </w:tc>
        <w:tc>
          <w:tcPr>
            <w:tcW w:type="dxa" w:w="936"/>
            <w:shd w:fill="FFFFFF"/>
            <w:tcMar>
              <w:top w:w="60" w:type="dxa"/>
              <w:bottom w:w="60" w:type="dxa"/>
              <w:left w:w="100" w:type="dxa"/>
              <w:right w:w="100" w:type="dxa"/>
            </w:tcMar>
          </w:tcPr>
          <w:p>
            <w:pPr>
              <w:spacing w:after="40" w:before="40" w:line="252" w:lineRule="auto"/>
              <w:jc w:val="right"/>
            </w:pPr>
            <w:r/>
            <w:r>
              <w:rPr>
                <w:sz w:val="18"/>
              </w:rPr>
              <w:t>220V</w:t>
            </w:r>
          </w:p>
        </w:tc>
        <w:tc>
          <w:tcPr>
            <w:tcW w:type="dxa" w:w="936"/>
            <w:shd w:fill="FFFFFF"/>
            <w:tcMar>
              <w:top w:w="60" w:type="dxa"/>
              <w:bottom w:w="60" w:type="dxa"/>
              <w:left w:w="100" w:type="dxa"/>
              <w:right w:w="100" w:type="dxa"/>
            </w:tcMar>
          </w:tcPr>
          <w:p>
            <w:pPr>
              <w:spacing w:after="40" w:before="40" w:line="252" w:lineRule="auto"/>
              <w:jc w:val="right"/>
            </w:pPr>
            <w:r/>
            <w:r>
              <w:rPr>
                <w:sz w:val="18"/>
              </w:rPr>
              <w:t>$850.00</w:t>
            </w:r>
          </w:p>
        </w:tc>
        <w:tc>
          <w:tcPr>
            <w:tcW w:type="dxa" w:w="936"/>
            <w:shd w:fill="FFFFFF"/>
            <w:tcMar>
              <w:top w:w="60" w:type="dxa"/>
              <w:bottom w:w="60" w:type="dxa"/>
              <w:left w:w="100" w:type="dxa"/>
              <w:right w:w="100" w:type="dxa"/>
            </w:tcMar>
          </w:tcPr>
          <w:p>
            <w:pPr>
              <w:spacing w:after="40" w:before="40" w:line="252" w:lineRule="auto"/>
              <w:jc w:val="right"/>
            </w:pPr>
            <w:r/>
            <w:r>
              <w:rPr>
                <w:sz w:val="18"/>
              </w:rPr>
              <w:t>$10,200.00</w:t>
            </w:r>
          </w:p>
        </w:tc>
      </w:tr>
      <w:tr>
        <w:tc>
          <w:tcPr>
            <w:tcW w:type="dxa" w:w="936"/>
            <w:shd w:fill="F9FAFB"/>
            <w:tcMar>
              <w:top w:w="60" w:type="dxa"/>
              <w:bottom w:w="60" w:type="dxa"/>
              <w:left w:w="100" w:type="dxa"/>
              <w:right w:w="100" w:type="dxa"/>
            </w:tcMar>
          </w:tcPr>
          <w:p>
            <w:pPr>
              <w:spacing w:after="40" w:before="40" w:line="252" w:lineRule="auto"/>
              <w:jc w:val="right"/>
            </w:pPr>
            <w:r/>
            <w:r>
              <w:rPr>
                <w:sz w:val="18"/>
              </w:rPr>
              <w:t>49</w:t>
            </w:r>
          </w:p>
        </w:tc>
        <w:tc>
          <w:tcPr>
            <w:tcW w:type="dxa" w:w="936"/>
            <w:shd w:fill="F9FAFB"/>
            <w:tcMar>
              <w:top w:w="60" w:type="dxa"/>
              <w:bottom w:w="60" w:type="dxa"/>
              <w:left w:w="100" w:type="dxa"/>
              <w:right w:w="100" w:type="dxa"/>
            </w:tcMar>
          </w:tcPr>
          <w:p>
            <w:pPr>
              <w:spacing w:after="40" w:before="40" w:line="252" w:lineRule="auto"/>
              <w:jc w:val="center"/>
            </w:pPr>
            <w:r/>
            <w:r>
              <w:rPr>
                <w:sz w:val="18"/>
              </w:rPr>
              <w:t>CHL</w:t>
            </w:r>
          </w:p>
        </w:tc>
        <w:tc>
          <w:tcPr>
            <w:tcW w:type="dxa" w:w="936"/>
            <w:shd w:fill="F9FAFB"/>
            <w:tcMar>
              <w:top w:w="60" w:type="dxa"/>
              <w:bottom w:w="60" w:type="dxa"/>
              <w:left w:w="100" w:type="dxa"/>
              <w:right w:w="100" w:type="dxa"/>
            </w:tcMar>
          </w:tcPr>
          <w:p>
            <w:pPr>
              <w:spacing w:after="40" w:before="40" w:line="252" w:lineRule="auto"/>
              <w:jc w:val="left"/>
            </w:pPr>
            <w:r/>
            <w:r>
              <w:rPr>
                <w:sz w:val="18"/>
              </w:rPr>
              <w:t>CPD25-A3LIH4C-M</w:t>
            </w:r>
          </w:p>
        </w:tc>
        <w:tc>
          <w:tcPr>
            <w:tcW w:type="dxa" w:w="936"/>
            <w:shd w:fill="F9FAFB"/>
            <w:tcMar>
              <w:top w:w="60" w:type="dxa"/>
              <w:bottom w:w="60" w:type="dxa"/>
              <w:left w:w="100" w:type="dxa"/>
              <w:right w:w="100" w:type="dxa"/>
            </w:tcMar>
          </w:tcPr>
          <w:p>
            <w:pPr>
              <w:spacing w:after="40" w:before="40" w:line="252" w:lineRule="auto"/>
              <w:jc w:val="right"/>
            </w:pPr>
            <w:r/>
            <w:r>
              <w:rPr>
                <w:sz w:val="18"/>
              </w:rPr>
              <w:t>05025DN8221</w:t>
            </w:r>
          </w:p>
        </w:tc>
        <w:tc>
          <w:tcPr>
            <w:tcW w:type="dxa" w:w="936"/>
            <w:shd w:fill="F9FAFB"/>
            <w:tcMar>
              <w:top w:w="60" w:type="dxa"/>
              <w:bottom w:w="60" w:type="dxa"/>
              <w:left w:w="100" w:type="dxa"/>
              <w:right w:w="100" w:type="dxa"/>
            </w:tcMar>
          </w:tcPr>
          <w:p>
            <w:pPr>
              <w:spacing w:after="40" w:before="40" w:line="252" w:lineRule="auto"/>
              <w:jc w:val="center"/>
            </w:pPr>
            <w:r/>
            <w:r>
              <w:rPr>
                <w:sz w:val="18"/>
              </w:rPr>
              <w:t>Forklift</w:t>
            </w:r>
          </w:p>
        </w:tc>
        <w:tc>
          <w:tcPr>
            <w:tcW w:type="dxa" w:w="936"/>
            <w:shd w:fill="F9FAFB"/>
            <w:tcMar>
              <w:top w:w="60" w:type="dxa"/>
              <w:bottom w:w="60" w:type="dxa"/>
              <w:left w:w="100" w:type="dxa"/>
              <w:right w:w="100" w:type="dxa"/>
            </w:tcMar>
          </w:tcPr>
          <w:p>
            <w:pPr>
              <w:spacing w:after="40" w:before="40" w:line="252" w:lineRule="auto"/>
              <w:jc w:val="left"/>
            </w:pPr>
            <w:r/>
            <w:r>
              <w:rPr>
                <w:sz w:val="18"/>
              </w:rPr>
              <w:t>Hombre sentado (4 Ruedas)</w:t>
            </w:r>
          </w:p>
        </w:tc>
        <w:tc>
          <w:tcPr>
            <w:tcW w:type="dxa" w:w="936"/>
            <w:shd w:fill="F9FAFB"/>
            <w:tcMar>
              <w:top w:w="60" w:type="dxa"/>
              <w:bottom w:w="60" w:type="dxa"/>
              <w:left w:w="100" w:type="dxa"/>
              <w:right w:w="100" w:type="dxa"/>
            </w:tcMar>
          </w:tcPr>
          <w:p>
            <w:pPr>
              <w:spacing w:after="40" w:before="40" w:line="252" w:lineRule="auto"/>
              <w:jc w:val="center"/>
            </w:pPr>
            <w:r/>
            <w:r>
              <w:rPr>
                <w:sz w:val="18"/>
              </w:rPr>
              <w:t>Electric</w:t>
            </w:r>
          </w:p>
        </w:tc>
        <w:tc>
          <w:tcPr>
            <w:tcW w:type="dxa" w:w="936"/>
            <w:shd w:fill="F9FAFB"/>
            <w:tcMar>
              <w:top w:w="60" w:type="dxa"/>
              <w:bottom w:w="60" w:type="dxa"/>
              <w:left w:w="100" w:type="dxa"/>
              <w:right w:w="100" w:type="dxa"/>
            </w:tcMar>
          </w:tcPr>
          <w:p>
            <w:pPr>
              <w:spacing w:after="40" w:before="40" w:line="252" w:lineRule="auto"/>
              <w:jc w:val="right"/>
            </w:pPr>
            <w:r/>
            <w:r>
              <w:rPr>
                <w:sz w:val="18"/>
              </w:rPr>
              <w:t>220V</w:t>
            </w:r>
          </w:p>
        </w:tc>
        <w:tc>
          <w:tcPr>
            <w:tcW w:type="dxa" w:w="936"/>
            <w:shd w:fill="F9FAFB"/>
            <w:tcMar>
              <w:top w:w="60" w:type="dxa"/>
              <w:bottom w:w="60" w:type="dxa"/>
              <w:left w:w="100" w:type="dxa"/>
              <w:right w:w="100" w:type="dxa"/>
            </w:tcMar>
          </w:tcPr>
          <w:p>
            <w:pPr>
              <w:spacing w:after="40" w:before="40" w:line="252" w:lineRule="auto"/>
              <w:jc w:val="right"/>
            </w:pPr>
            <w:r/>
            <w:r>
              <w:rPr>
                <w:sz w:val="18"/>
              </w:rPr>
              <w:t>$1,200.00</w:t>
            </w:r>
          </w:p>
        </w:tc>
        <w:tc>
          <w:tcPr>
            <w:tcW w:type="dxa" w:w="936"/>
            <w:shd w:fill="F9FAFB"/>
            <w:tcMar>
              <w:top w:w="60" w:type="dxa"/>
              <w:bottom w:w="60" w:type="dxa"/>
              <w:left w:w="100" w:type="dxa"/>
              <w:right w:w="100" w:type="dxa"/>
            </w:tcMar>
          </w:tcPr>
          <w:p>
            <w:pPr>
              <w:spacing w:after="40" w:before="40" w:line="252" w:lineRule="auto"/>
              <w:jc w:val="right"/>
            </w:pPr>
            <w:r/>
            <w:r>
              <w:rPr>
                <w:sz w:val="18"/>
              </w:rPr>
              <w:t>$14,400.00</w:t>
            </w:r>
          </w:p>
        </w:tc>
      </w:tr>
      <w:tr>
        <w:tc>
          <w:tcPr>
            <w:tcW w:type="dxa" w:w="936"/>
            <w:shd w:fill="FFFFFF"/>
            <w:tcMar>
              <w:top w:w="60" w:type="dxa"/>
              <w:bottom w:w="60" w:type="dxa"/>
              <w:left w:w="100" w:type="dxa"/>
              <w:right w:w="100" w:type="dxa"/>
            </w:tcMar>
          </w:tcPr>
          <w:p>
            <w:pPr>
              <w:spacing w:after="40" w:before="40" w:line="252" w:lineRule="auto"/>
              <w:jc w:val="right"/>
            </w:pPr>
            <w:r/>
            <w:r>
              <w:rPr>
                <w:sz w:val="18"/>
              </w:rPr>
              <w:t>50</w:t>
            </w:r>
          </w:p>
        </w:tc>
        <w:tc>
          <w:tcPr>
            <w:tcW w:type="dxa" w:w="936"/>
            <w:shd w:fill="FFFFFF"/>
            <w:tcMar>
              <w:top w:w="60" w:type="dxa"/>
              <w:bottom w:w="60" w:type="dxa"/>
              <w:left w:w="100" w:type="dxa"/>
              <w:right w:w="100" w:type="dxa"/>
            </w:tcMar>
          </w:tcPr>
          <w:p>
            <w:pPr>
              <w:spacing w:after="40" w:before="40" w:line="252" w:lineRule="auto"/>
              <w:jc w:val="center"/>
            </w:pPr>
            <w:r/>
            <w:r>
              <w:rPr>
                <w:sz w:val="18"/>
              </w:rPr>
              <w:t>CHL</w:t>
            </w:r>
          </w:p>
        </w:tc>
        <w:tc>
          <w:tcPr>
            <w:tcW w:type="dxa" w:w="936"/>
            <w:shd w:fill="FFFFFF"/>
            <w:tcMar>
              <w:top w:w="60" w:type="dxa"/>
              <w:bottom w:w="60" w:type="dxa"/>
              <w:left w:w="100" w:type="dxa"/>
              <w:right w:w="100" w:type="dxa"/>
            </w:tcMar>
          </w:tcPr>
          <w:p>
            <w:pPr>
              <w:spacing w:after="40" w:before="40" w:line="252" w:lineRule="auto"/>
              <w:jc w:val="left"/>
            </w:pPr>
            <w:r/>
            <w:r>
              <w:rPr>
                <w:sz w:val="18"/>
              </w:rPr>
              <w:t>CPD25-A3LIH4C-M</w:t>
            </w:r>
          </w:p>
        </w:tc>
        <w:tc>
          <w:tcPr>
            <w:tcW w:type="dxa" w:w="936"/>
            <w:shd w:fill="FFFFFF"/>
            <w:tcMar>
              <w:top w:w="60" w:type="dxa"/>
              <w:bottom w:w="60" w:type="dxa"/>
              <w:left w:w="100" w:type="dxa"/>
              <w:right w:w="100" w:type="dxa"/>
            </w:tcMar>
          </w:tcPr>
          <w:p>
            <w:pPr>
              <w:spacing w:after="40" w:before="40" w:line="252" w:lineRule="auto"/>
              <w:jc w:val="right"/>
            </w:pPr>
            <w:r/>
            <w:r>
              <w:rPr>
                <w:sz w:val="18"/>
              </w:rPr>
              <w:t>05025DN8222</w:t>
            </w:r>
          </w:p>
        </w:tc>
        <w:tc>
          <w:tcPr>
            <w:tcW w:type="dxa" w:w="936"/>
            <w:shd w:fill="FFFFFF"/>
            <w:tcMar>
              <w:top w:w="60" w:type="dxa"/>
              <w:bottom w:w="60" w:type="dxa"/>
              <w:left w:w="100" w:type="dxa"/>
              <w:right w:w="100" w:type="dxa"/>
            </w:tcMar>
          </w:tcPr>
          <w:p>
            <w:pPr>
              <w:spacing w:after="40" w:before="40" w:line="252" w:lineRule="auto"/>
              <w:jc w:val="center"/>
            </w:pPr>
            <w:r/>
            <w:r>
              <w:rPr>
                <w:sz w:val="18"/>
              </w:rPr>
              <w:t>Forklift</w:t>
            </w:r>
          </w:p>
        </w:tc>
        <w:tc>
          <w:tcPr>
            <w:tcW w:type="dxa" w:w="936"/>
            <w:shd w:fill="FFFFFF"/>
            <w:tcMar>
              <w:top w:w="60" w:type="dxa"/>
              <w:bottom w:w="60" w:type="dxa"/>
              <w:left w:w="100" w:type="dxa"/>
              <w:right w:w="100" w:type="dxa"/>
            </w:tcMar>
          </w:tcPr>
          <w:p>
            <w:pPr>
              <w:spacing w:after="40" w:before="40" w:line="252" w:lineRule="auto"/>
              <w:jc w:val="left"/>
            </w:pPr>
            <w:r/>
            <w:r>
              <w:rPr>
                <w:sz w:val="18"/>
              </w:rPr>
              <w:t>Hombre sentado (4 Ruedas)</w:t>
            </w:r>
          </w:p>
        </w:tc>
        <w:tc>
          <w:tcPr>
            <w:tcW w:type="dxa" w:w="936"/>
            <w:shd w:fill="FFFFFF"/>
            <w:tcMar>
              <w:top w:w="60" w:type="dxa"/>
              <w:bottom w:w="60" w:type="dxa"/>
              <w:left w:w="100" w:type="dxa"/>
              <w:right w:w="100" w:type="dxa"/>
            </w:tcMar>
          </w:tcPr>
          <w:p>
            <w:pPr>
              <w:spacing w:after="40" w:before="40" w:line="252" w:lineRule="auto"/>
              <w:jc w:val="center"/>
            </w:pPr>
            <w:r/>
            <w:r>
              <w:rPr>
                <w:sz w:val="18"/>
              </w:rPr>
              <w:t>Electric</w:t>
            </w:r>
          </w:p>
        </w:tc>
        <w:tc>
          <w:tcPr>
            <w:tcW w:type="dxa" w:w="936"/>
            <w:shd w:fill="FFFFFF"/>
            <w:tcMar>
              <w:top w:w="60" w:type="dxa"/>
              <w:bottom w:w="60" w:type="dxa"/>
              <w:left w:w="100" w:type="dxa"/>
              <w:right w:w="100" w:type="dxa"/>
            </w:tcMar>
          </w:tcPr>
          <w:p>
            <w:pPr>
              <w:spacing w:after="40" w:before="40" w:line="252" w:lineRule="auto"/>
              <w:jc w:val="right"/>
            </w:pPr>
            <w:r/>
            <w:r>
              <w:rPr>
                <w:sz w:val="18"/>
              </w:rPr>
              <w:t>220V</w:t>
            </w:r>
          </w:p>
        </w:tc>
        <w:tc>
          <w:tcPr>
            <w:tcW w:type="dxa" w:w="936"/>
            <w:shd w:fill="FFFFFF"/>
            <w:tcMar>
              <w:top w:w="60" w:type="dxa"/>
              <w:bottom w:w="60" w:type="dxa"/>
              <w:left w:w="100" w:type="dxa"/>
              <w:right w:w="100" w:type="dxa"/>
            </w:tcMar>
          </w:tcPr>
          <w:p>
            <w:pPr>
              <w:spacing w:after="40" w:before="40" w:line="252" w:lineRule="auto"/>
              <w:jc w:val="right"/>
            </w:pPr>
            <w:r/>
            <w:r>
              <w:rPr>
                <w:sz w:val="18"/>
              </w:rPr>
              <w:t>$1,200.00</w:t>
            </w:r>
          </w:p>
        </w:tc>
        <w:tc>
          <w:tcPr>
            <w:tcW w:type="dxa" w:w="936"/>
            <w:shd w:fill="FFFFFF"/>
            <w:tcMar>
              <w:top w:w="60" w:type="dxa"/>
              <w:bottom w:w="60" w:type="dxa"/>
              <w:left w:w="100" w:type="dxa"/>
              <w:right w:w="100" w:type="dxa"/>
            </w:tcMar>
          </w:tcPr>
          <w:p>
            <w:pPr>
              <w:spacing w:after="40" w:before="40" w:line="252" w:lineRule="auto"/>
              <w:jc w:val="right"/>
            </w:pPr>
            <w:r/>
            <w:r>
              <w:rPr>
                <w:sz w:val="18"/>
              </w:rPr>
              <w:t>$14,400.00</w:t>
            </w:r>
          </w:p>
        </w:tc>
      </w:tr>
      <w:tr>
        <w:tc>
          <w:tcPr>
            <w:tcW w:type="dxa" w:w="936"/>
            <w:shd w:fill="F9FAFB"/>
            <w:tcMar>
              <w:top w:w="60" w:type="dxa"/>
              <w:bottom w:w="60" w:type="dxa"/>
              <w:left w:w="100" w:type="dxa"/>
              <w:right w:w="100" w:type="dxa"/>
            </w:tcMar>
          </w:tcPr>
          <w:p>
            <w:pPr>
              <w:spacing w:after="40" w:before="40" w:line="252" w:lineRule="auto"/>
              <w:jc w:val="right"/>
            </w:pPr>
            <w:r/>
            <w:r>
              <w:rPr>
                <w:sz w:val="18"/>
              </w:rPr>
              <w:t>51</w:t>
            </w:r>
          </w:p>
        </w:tc>
        <w:tc>
          <w:tcPr>
            <w:tcW w:type="dxa" w:w="936"/>
            <w:shd w:fill="F9FAFB"/>
            <w:tcMar>
              <w:top w:w="60" w:type="dxa"/>
              <w:bottom w:w="60" w:type="dxa"/>
              <w:left w:w="100" w:type="dxa"/>
              <w:right w:w="100" w:type="dxa"/>
            </w:tcMar>
          </w:tcPr>
          <w:p>
            <w:pPr>
              <w:spacing w:after="40" w:before="40" w:line="252" w:lineRule="auto"/>
              <w:jc w:val="center"/>
            </w:pPr>
            <w:r/>
            <w:r>
              <w:rPr>
                <w:sz w:val="18"/>
              </w:rPr>
              <w:t>CHL</w:t>
            </w:r>
          </w:p>
        </w:tc>
        <w:tc>
          <w:tcPr>
            <w:tcW w:type="dxa" w:w="936"/>
            <w:shd w:fill="F9FAFB"/>
            <w:tcMar>
              <w:top w:w="60" w:type="dxa"/>
              <w:bottom w:w="60" w:type="dxa"/>
              <w:left w:w="100" w:type="dxa"/>
              <w:right w:w="100" w:type="dxa"/>
            </w:tcMar>
          </w:tcPr>
          <w:p>
            <w:pPr>
              <w:spacing w:after="40" w:before="40" w:line="252" w:lineRule="auto"/>
              <w:jc w:val="left"/>
            </w:pPr>
            <w:r/>
            <w:r>
              <w:rPr>
                <w:sz w:val="18"/>
              </w:rPr>
              <w:t>CPD25-A3LIH4C-M</w:t>
            </w:r>
          </w:p>
        </w:tc>
        <w:tc>
          <w:tcPr>
            <w:tcW w:type="dxa" w:w="936"/>
            <w:shd w:fill="F9FAFB"/>
            <w:tcMar>
              <w:top w:w="60" w:type="dxa"/>
              <w:bottom w:w="60" w:type="dxa"/>
              <w:left w:w="100" w:type="dxa"/>
              <w:right w:w="100" w:type="dxa"/>
            </w:tcMar>
          </w:tcPr>
          <w:p>
            <w:pPr>
              <w:spacing w:after="40" w:before="40" w:line="252" w:lineRule="auto"/>
              <w:jc w:val="right"/>
            </w:pPr>
            <w:r/>
            <w:r>
              <w:rPr>
                <w:sz w:val="18"/>
              </w:rPr>
              <w:t>05025DN8223</w:t>
            </w:r>
          </w:p>
        </w:tc>
        <w:tc>
          <w:tcPr>
            <w:tcW w:type="dxa" w:w="936"/>
            <w:shd w:fill="F9FAFB"/>
            <w:tcMar>
              <w:top w:w="60" w:type="dxa"/>
              <w:bottom w:w="60" w:type="dxa"/>
              <w:left w:w="100" w:type="dxa"/>
              <w:right w:w="100" w:type="dxa"/>
            </w:tcMar>
          </w:tcPr>
          <w:p>
            <w:pPr>
              <w:spacing w:after="40" w:before="40" w:line="252" w:lineRule="auto"/>
              <w:jc w:val="center"/>
            </w:pPr>
            <w:r/>
            <w:r>
              <w:rPr>
                <w:sz w:val="18"/>
              </w:rPr>
              <w:t>Forklift</w:t>
            </w:r>
          </w:p>
        </w:tc>
        <w:tc>
          <w:tcPr>
            <w:tcW w:type="dxa" w:w="936"/>
            <w:shd w:fill="F9FAFB"/>
            <w:tcMar>
              <w:top w:w="60" w:type="dxa"/>
              <w:bottom w:w="60" w:type="dxa"/>
              <w:left w:w="100" w:type="dxa"/>
              <w:right w:w="100" w:type="dxa"/>
            </w:tcMar>
          </w:tcPr>
          <w:p>
            <w:pPr>
              <w:spacing w:after="40" w:before="40" w:line="252" w:lineRule="auto"/>
              <w:jc w:val="left"/>
            </w:pPr>
            <w:r/>
            <w:r>
              <w:rPr>
                <w:sz w:val="18"/>
              </w:rPr>
              <w:t>Hombre sentado (4 Ruedas)</w:t>
            </w:r>
          </w:p>
        </w:tc>
        <w:tc>
          <w:tcPr>
            <w:tcW w:type="dxa" w:w="936"/>
            <w:shd w:fill="F9FAFB"/>
            <w:tcMar>
              <w:top w:w="60" w:type="dxa"/>
              <w:bottom w:w="60" w:type="dxa"/>
              <w:left w:w="100" w:type="dxa"/>
              <w:right w:w="100" w:type="dxa"/>
            </w:tcMar>
          </w:tcPr>
          <w:p>
            <w:pPr>
              <w:spacing w:after="40" w:before="40" w:line="252" w:lineRule="auto"/>
              <w:jc w:val="center"/>
            </w:pPr>
            <w:r/>
            <w:r>
              <w:rPr>
                <w:sz w:val="18"/>
              </w:rPr>
              <w:t>Electric</w:t>
            </w:r>
          </w:p>
        </w:tc>
        <w:tc>
          <w:tcPr>
            <w:tcW w:type="dxa" w:w="936"/>
            <w:shd w:fill="F9FAFB"/>
            <w:tcMar>
              <w:top w:w="60" w:type="dxa"/>
              <w:bottom w:w="60" w:type="dxa"/>
              <w:left w:w="100" w:type="dxa"/>
              <w:right w:w="100" w:type="dxa"/>
            </w:tcMar>
          </w:tcPr>
          <w:p>
            <w:pPr>
              <w:spacing w:after="40" w:before="40" w:line="252" w:lineRule="auto"/>
              <w:jc w:val="right"/>
            </w:pPr>
            <w:r/>
            <w:r>
              <w:rPr>
                <w:sz w:val="18"/>
              </w:rPr>
              <w:t>220V</w:t>
            </w:r>
          </w:p>
        </w:tc>
        <w:tc>
          <w:tcPr>
            <w:tcW w:type="dxa" w:w="936"/>
            <w:shd w:fill="F9FAFB"/>
            <w:tcMar>
              <w:top w:w="60" w:type="dxa"/>
              <w:bottom w:w="60" w:type="dxa"/>
              <w:left w:w="100" w:type="dxa"/>
              <w:right w:w="100" w:type="dxa"/>
            </w:tcMar>
          </w:tcPr>
          <w:p>
            <w:pPr>
              <w:spacing w:after="40" w:before="40" w:line="252" w:lineRule="auto"/>
              <w:jc w:val="right"/>
            </w:pPr>
            <w:r/>
            <w:r>
              <w:rPr>
                <w:sz w:val="18"/>
              </w:rPr>
              <w:t>$1,200.00</w:t>
            </w:r>
          </w:p>
        </w:tc>
        <w:tc>
          <w:tcPr>
            <w:tcW w:type="dxa" w:w="936"/>
            <w:shd w:fill="F9FAFB"/>
            <w:tcMar>
              <w:top w:w="60" w:type="dxa"/>
              <w:bottom w:w="60" w:type="dxa"/>
              <w:left w:w="100" w:type="dxa"/>
              <w:right w:w="100" w:type="dxa"/>
            </w:tcMar>
          </w:tcPr>
          <w:p>
            <w:pPr>
              <w:spacing w:after="40" w:before="40" w:line="252" w:lineRule="auto"/>
              <w:jc w:val="right"/>
            </w:pPr>
            <w:r/>
            <w:r>
              <w:rPr>
                <w:sz w:val="18"/>
              </w:rPr>
              <w:t>$14,400.00</w:t>
            </w:r>
          </w:p>
        </w:tc>
      </w:tr>
      <w:tr>
        <w:tc>
          <w:tcPr>
            <w:tcW w:type="dxa" w:w="936"/>
            <w:shd w:fill="FFFFFF"/>
            <w:tcMar>
              <w:top w:w="60" w:type="dxa"/>
              <w:bottom w:w="60" w:type="dxa"/>
              <w:left w:w="100" w:type="dxa"/>
              <w:right w:w="100" w:type="dxa"/>
            </w:tcMar>
          </w:tcPr>
          <w:p>
            <w:pPr>
              <w:spacing w:after="40" w:before="40" w:line="252" w:lineRule="auto"/>
              <w:jc w:val="right"/>
            </w:pPr>
            <w:r/>
            <w:r>
              <w:rPr>
                <w:sz w:val="18"/>
              </w:rPr>
              <w:t>52</w:t>
            </w:r>
          </w:p>
        </w:tc>
        <w:tc>
          <w:tcPr>
            <w:tcW w:type="dxa" w:w="936"/>
            <w:shd w:fill="FFFFFF"/>
            <w:tcMar>
              <w:top w:w="60" w:type="dxa"/>
              <w:bottom w:w="60" w:type="dxa"/>
              <w:left w:w="100" w:type="dxa"/>
              <w:right w:w="100" w:type="dxa"/>
            </w:tcMar>
          </w:tcPr>
          <w:p>
            <w:pPr>
              <w:spacing w:after="40" w:before="40" w:line="252" w:lineRule="auto"/>
              <w:jc w:val="center"/>
            </w:pPr>
            <w:r/>
            <w:r>
              <w:rPr>
                <w:sz w:val="18"/>
              </w:rPr>
              <w:t>CHL</w:t>
            </w:r>
          </w:p>
        </w:tc>
        <w:tc>
          <w:tcPr>
            <w:tcW w:type="dxa" w:w="936"/>
            <w:shd w:fill="FFFFFF"/>
            <w:tcMar>
              <w:top w:w="60" w:type="dxa"/>
              <w:bottom w:w="60" w:type="dxa"/>
              <w:left w:w="100" w:type="dxa"/>
              <w:right w:w="100" w:type="dxa"/>
            </w:tcMar>
          </w:tcPr>
          <w:p>
            <w:pPr>
              <w:spacing w:after="40" w:before="40" w:line="252" w:lineRule="auto"/>
              <w:jc w:val="left"/>
            </w:pPr>
            <w:r/>
            <w:r>
              <w:rPr>
                <w:sz w:val="18"/>
              </w:rPr>
              <w:t>CPD25-A3LIH4C-M</w:t>
            </w:r>
          </w:p>
        </w:tc>
        <w:tc>
          <w:tcPr>
            <w:tcW w:type="dxa" w:w="936"/>
            <w:shd w:fill="FFFFFF"/>
            <w:tcMar>
              <w:top w:w="60" w:type="dxa"/>
              <w:bottom w:w="60" w:type="dxa"/>
              <w:left w:w="100" w:type="dxa"/>
              <w:right w:w="100" w:type="dxa"/>
            </w:tcMar>
          </w:tcPr>
          <w:p>
            <w:pPr>
              <w:spacing w:after="40" w:before="40" w:line="252" w:lineRule="auto"/>
              <w:jc w:val="right"/>
            </w:pPr>
            <w:r/>
            <w:r>
              <w:rPr>
                <w:sz w:val="18"/>
              </w:rPr>
              <w:t>05025DN8224</w:t>
            </w:r>
          </w:p>
        </w:tc>
        <w:tc>
          <w:tcPr>
            <w:tcW w:type="dxa" w:w="936"/>
            <w:shd w:fill="FFFFFF"/>
            <w:tcMar>
              <w:top w:w="60" w:type="dxa"/>
              <w:bottom w:w="60" w:type="dxa"/>
              <w:left w:w="100" w:type="dxa"/>
              <w:right w:w="100" w:type="dxa"/>
            </w:tcMar>
          </w:tcPr>
          <w:p>
            <w:pPr>
              <w:spacing w:after="40" w:before="40" w:line="252" w:lineRule="auto"/>
              <w:jc w:val="center"/>
            </w:pPr>
            <w:r/>
            <w:r>
              <w:rPr>
                <w:sz w:val="18"/>
              </w:rPr>
              <w:t>Forklift</w:t>
            </w:r>
          </w:p>
        </w:tc>
        <w:tc>
          <w:tcPr>
            <w:tcW w:type="dxa" w:w="936"/>
            <w:shd w:fill="FFFFFF"/>
            <w:tcMar>
              <w:top w:w="60" w:type="dxa"/>
              <w:bottom w:w="60" w:type="dxa"/>
              <w:left w:w="100" w:type="dxa"/>
              <w:right w:w="100" w:type="dxa"/>
            </w:tcMar>
          </w:tcPr>
          <w:p>
            <w:pPr>
              <w:spacing w:after="40" w:before="40" w:line="252" w:lineRule="auto"/>
              <w:jc w:val="left"/>
            </w:pPr>
            <w:r/>
            <w:r>
              <w:rPr>
                <w:sz w:val="18"/>
              </w:rPr>
              <w:t>Hombre sentado (4 Ruedas)</w:t>
            </w:r>
          </w:p>
        </w:tc>
        <w:tc>
          <w:tcPr>
            <w:tcW w:type="dxa" w:w="936"/>
            <w:shd w:fill="FFFFFF"/>
            <w:tcMar>
              <w:top w:w="60" w:type="dxa"/>
              <w:bottom w:w="60" w:type="dxa"/>
              <w:left w:w="100" w:type="dxa"/>
              <w:right w:w="100" w:type="dxa"/>
            </w:tcMar>
          </w:tcPr>
          <w:p>
            <w:pPr>
              <w:spacing w:after="40" w:before="40" w:line="252" w:lineRule="auto"/>
              <w:jc w:val="center"/>
            </w:pPr>
            <w:r/>
            <w:r>
              <w:rPr>
                <w:sz w:val="18"/>
              </w:rPr>
              <w:t>Electric</w:t>
            </w:r>
          </w:p>
        </w:tc>
        <w:tc>
          <w:tcPr>
            <w:tcW w:type="dxa" w:w="936"/>
            <w:shd w:fill="FFFFFF"/>
            <w:tcMar>
              <w:top w:w="60" w:type="dxa"/>
              <w:bottom w:w="60" w:type="dxa"/>
              <w:left w:w="100" w:type="dxa"/>
              <w:right w:w="100" w:type="dxa"/>
            </w:tcMar>
          </w:tcPr>
          <w:p>
            <w:pPr>
              <w:spacing w:after="40" w:before="40" w:line="252" w:lineRule="auto"/>
              <w:jc w:val="right"/>
            </w:pPr>
            <w:r/>
            <w:r>
              <w:rPr>
                <w:sz w:val="18"/>
              </w:rPr>
              <w:t>220V</w:t>
            </w:r>
          </w:p>
        </w:tc>
        <w:tc>
          <w:tcPr>
            <w:tcW w:type="dxa" w:w="936"/>
            <w:shd w:fill="FFFFFF"/>
            <w:tcMar>
              <w:top w:w="60" w:type="dxa"/>
              <w:bottom w:w="60" w:type="dxa"/>
              <w:left w:w="100" w:type="dxa"/>
              <w:right w:w="100" w:type="dxa"/>
            </w:tcMar>
          </w:tcPr>
          <w:p>
            <w:pPr>
              <w:spacing w:after="40" w:before="40" w:line="252" w:lineRule="auto"/>
              <w:jc w:val="right"/>
            </w:pPr>
            <w:r/>
            <w:r>
              <w:rPr>
                <w:sz w:val="18"/>
              </w:rPr>
              <w:t>$1,200.00</w:t>
            </w:r>
          </w:p>
        </w:tc>
        <w:tc>
          <w:tcPr>
            <w:tcW w:type="dxa" w:w="936"/>
            <w:shd w:fill="FFFFFF"/>
            <w:tcMar>
              <w:top w:w="60" w:type="dxa"/>
              <w:bottom w:w="60" w:type="dxa"/>
              <w:left w:w="100" w:type="dxa"/>
              <w:right w:w="100" w:type="dxa"/>
            </w:tcMar>
          </w:tcPr>
          <w:p>
            <w:pPr>
              <w:spacing w:after="40" w:before="40" w:line="252" w:lineRule="auto"/>
              <w:jc w:val="right"/>
            </w:pPr>
            <w:r/>
            <w:r>
              <w:rPr>
                <w:sz w:val="18"/>
              </w:rPr>
              <w:t>$14,400.00</w:t>
            </w:r>
          </w:p>
        </w:tc>
      </w:tr>
      <w:tr>
        <w:tc>
          <w:tcPr>
            <w:tcW w:type="dxa" w:w="936"/>
            <w:shd w:fill="F9FAFB"/>
            <w:tcMar>
              <w:top w:w="60" w:type="dxa"/>
              <w:bottom w:w="60" w:type="dxa"/>
              <w:left w:w="100" w:type="dxa"/>
              <w:right w:w="100" w:type="dxa"/>
            </w:tcMar>
          </w:tcPr>
          <w:p>
            <w:pPr>
              <w:spacing w:after="40" w:before="40" w:line="252" w:lineRule="auto"/>
              <w:jc w:val="right"/>
            </w:pPr>
            <w:r/>
            <w:r>
              <w:rPr>
                <w:sz w:val="18"/>
              </w:rPr>
              <w:t>53</w:t>
            </w:r>
          </w:p>
        </w:tc>
        <w:tc>
          <w:tcPr>
            <w:tcW w:type="dxa" w:w="936"/>
            <w:shd w:fill="F9FAFB"/>
            <w:tcMar>
              <w:top w:w="60" w:type="dxa"/>
              <w:bottom w:w="60" w:type="dxa"/>
              <w:left w:w="100" w:type="dxa"/>
              <w:right w:w="100" w:type="dxa"/>
            </w:tcMar>
          </w:tcPr>
          <w:p>
            <w:pPr>
              <w:spacing w:after="40" w:before="40" w:line="252" w:lineRule="auto"/>
              <w:jc w:val="center"/>
            </w:pPr>
            <w:r/>
            <w:r>
              <w:rPr>
                <w:sz w:val="18"/>
              </w:rPr>
              <w:t>CHL</w:t>
            </w:r>
          </w:p>
        </w:tc>
        <w:tc>
          <w:tcPr>
            <w:tcW w:type="dxa" w:w="936"/>
            <w:shd w:fill="F9FAFB"/>
            <w:tcMar>
              <w:top w:w="60" w:type="dxa"/>
              <w:bottom w:w="60" w:type="dxa"/>
              <w:left w:w="100" w:type="dxa"/>
              <w:right w:w="100" w:type="dxa"/>
            </w:tcMar>
          </w:tcPr>
          <w:p>
            <w:pPr>
              <w:spacing w:after="40" w:before="40" w:line="252" w:lineRule="auto"/>
              <w:jc w:val="left"/>
            </w:pPr>
            <w:r/>
            <w:r>
              <w:rPr>
                <w:sz w:val="18"/>
              </w:rPr>
              <w:t>CPD25-A3LIH4C-M</w:t>
            </w:r>
          </w:p>
        </w:tc>
        <w:tc>
          <w:tcPr>
            <w:tcW w:type="dxa" w:w="936"/>
            <w:shd w:fill="F9FAFB"/>
            <w:tcMar>
              <w:top w:w="60" w:type="dxa"/>
              <w:bottom w:w="60" w:type="dxa"/>
              <w:left w:w="100" w:type="dxa"/>
              <w:right w:w="100" w:type="dxa"/>
            </w:tcMar>
          </w:tcPr>
          <w:p>
            <w:pPr>
              <w:spacing w:after="40" w:before="40" w:line="252" w:lineRule="auto"/>
              <w:jc w:val="right"/>
            </w:pPr>
            <w:r/>
            <w:r>
              <w:rPr>
                <w:sz w:val="18"/>
              </w:rPr>
              <w:t>05025DN8225</w:t>
            </w:r>
          </w:p>
        </w:tc>
        <w:tc>
          <w:tcPr>
            <w:tcW w:type="dxa" w:w="936"/>
            <w:shd w:fill="F9FAFB"/>
            <w:tcMar>
              <w:top w:w="60" w:type="dxa"/>
              <w:bottom w:w="60" w:type="dxa"/>
              <w:left w:w="100" w:type="dxa"/>
              <w:right w:w="100" w:type="dxa"/>
            </w:tcMar>
          </w:tcPr>
          <w:p>
            <w:pPr>
              <w:spacing w:after="40" w:before="40" w:line="252" w:lineRule="auto"/>
              <w:jc w:val="center"/>
            </w:pPr>
            <w:r/>
            <w:r>
              <w:rPr>
                <w:sz w:val="18"/>
              </w:rPr>
              <w:t>Forklift</w:t>
            </w:r>
          </w:p>
        </w:tc>
        <w:tc>
          <w:tcPr>
            <w:tcW w:type="dxa" w:w="936"/>
            <w:shd w:fill="F9FAFB"/>
            <w:tcMar>
              <w:top w:w="60" w:type="dxa"/>
              <w:bottom w:w="60" w:type="dxa"/>
              <w:left w:w="100" w:type="dxa"/>
              <w:right w:w="100" w:type="dxa"/>
            </w:tcMar>
          </w:tcPr>
          <w:p>
            <w:pPr>
              <w:spacing w:after="40" w:before="40" w:line="252" w:lineRule="auto"/>
              <w:jc w:val="left"/>
            </w:pPr>
            <w:r/>
            <w:r>
              <w:rPr>
                <w:sz w:val="18"/>
              </w:rPr>
              <w:t>Hombre sentado (4 Ruedas)</w:t>
            </w:r>
          </w:p>
        </w:tc>
        <w:tc>
          <w:tcPr>
            <w:tcW w:type="dxa" w:w="936"/>
            <w:shd w:fill="F9FAFB"/>
            <w:tcMar>
              <w:top w:w="60" w:type="dxa"/>
              <w:bottom w:w="60" w:type="dxa"/>
              <w:left w:w="100" w:type="dxa"/>
              <w:right w:w="100" w:type="dxa"/>
            </w:tcMar>
          </w:tcPr>
          <w:p>
            <w:pPr>
              <w:spacing w:after="40" w:before="40" w:line="252" w:lineRule="auto"/>
              <w:jc w:val="center"/>
            </w:pPr>
            <w:r/>
            <w:r>
              <w:rPr>
                <w:sz w:val="18"/>
              </w:rPr>
              <w:t>Electric</w:t>
            </w:r>
          </w:p>
        </w:tc>
        <w:tc>
          <w:tcPr>
            <w:tcW w:type="dxa" w:w="936"/>
            <w:shd w:fill="F9FAFB"/>
            <w:tcMar>
              <w:top w:w="60" w:type="dxa"/>
              <w:bottom w:w="60" w:type="dxa"/>
              <w:left w:w="100" w:type="dxa"/>
              <w:right w:w="100" w:type="dxa"/>
            </w:tcMar>
          </w:tcPr>
          <w:p>
            <w:pPr>
              <w:spacing w:after="40" w:before="40" w:line="252" w:lineRule="auto"/>
              <w:jc w:val="right"/>
            </w:pPr>
            <w:r/>
            <w:r>
              <w:rPr>
                <w:sz w:val="18"/>
              </w:rPr>
              <w:t>220V</w:t>
            </w:r>
          </w:p>
        </w:tc>
        <w:tc>
          <w:tcPr>
            <w:tcW w:type="dxa" w:w="936"/>
            <w:shd w:fill="F9FAFB"/>
            <w:tcMar>
              <w:top w:w="60" w:type="dxa"/>
              <w:bottom w:w="60" w:type="dxa"/>
              <w:left w:w="100" w:type="dxa"/>
              <w:right w:w="100" w:type="dxa"/>
            </w:tcMar>
          </w:tcPr>
          <w:p>
            <w:pPr>
              <w:spacing w:after="40" w:before="40" w:line="252" w:lineRule="auto"/>
              <w:jc w:val="right"/>
            </w:pPr>
            <w:r/>
            <w:r>
              <w:rPr>
                <w:sz w:val="18"/>
              </w:rPr>
              <w:t>$1,200.00</w:t>
            </w:r>
          </w:p>
        </w:tc>
        <w:tc>
          <w:tcPr>
            <w:tcW w:type="dxa" w:w="936"/>
            <w:shd w:fill="F9FAFB"/>
            <w:tcMar>
              <w:top w:w="60" w:type="dxa"/>
              <w:bottom w:w="60" w:type="dxa"/>
              <w:left w:w="100" w:type="dxa"/>
              <w:right w:w="100" w:type="dxa"/>
            </w:tcMar>
          </w:tcPr>
          <w:p>
            <w:pPr>
              <w:spacing w:after="40" w:before="40" w:line="252" w:lineRule="auto"/>
              <w:jc w:val="right"/>
            </w:pPr>
            <w:r/>
            <w:r>
              <w:rPr>
                <w:sz w:val="18"/>
              </w:rPr>
              <w:t>$14,400.00</w:t>
            </w:r>
          </w:p>
        </w:tc>
      </w:tr>
      <w:tr>
        <w:tc>
          <w:tcPr>
            <w:tcW w:type="dxa" w:w="936"/>
            <w:shd w:fill="FFFFFF"/>
            <w:tcMar>
              <w:top w:w="60" w:type="dxa"/>
              <w:bottom w:w="60" w:type="dxa"/>
              <w:left w:w="100" w:type="dxa"/>
              <w:right w:w="100" w:type="dxa"/>
            </w:tcMar>
          </w:tcPr>
          <w:p>
            <w:pPr>
              <w:spacing w:after="40" w:before="40" w:line="252" w:lineRule="auto"/>
              <w:jc w:val="right"/>
            </w:pPr>
            <w:r/>
            <w:r>
              <w:rPr>
                <w:sz w:val="18"/>
              </w:rPr>
              <w:t>54</w:t>
            </w:r>
          </w:p>
        </w:tc>
        <w:tc>
          <w:tcPr>
            <w:tcW w:type="dxa" w:w="936"/>
            <w:shd w:fill="FFFFFF"/>
            <w:tcMar>
              <w:top w:w="60" w:type="dxa"/>
              <w:bottom w:w="60" w:type="dxa"/>
              <w:left w:w="100" w:type="dxa"/>
              <w:right w:w="100" w:type="dxa"/>
            </w:tcMar>
          </w:tcPr>
          <w:p>
            <w:pPr>
              <w:spacing w:after="40" w:before="40" w:line="252" w:lineRule="auto"/>
              <w:jc w:val="center"/>
            </w:pPr>
            <w:r/>
            <w:r>
              <w:rPr>
                <w:sz w:val="18"/>
              </w:rPr>
              <w:t>CHL</w:t>
            </w:r>
          </w:p>
        </w:tc>
        <w:tc>
          <w:tcPr>
            <w:tcW w:type="dxa" w:w="936"/>
            <w:shd w:fill="FFFFFF"/>
            <w:tcMar>
              <w:top w:w="60" w:type="dxa"/>
              <w:bottom w:w="60" w:type="dxa"/>
              <w:left w:w="100" w:type="dxa"/>
              <w:right w:w="100" w:type="dxa"/>
            </w:tcMar>
          </w:tcPr>
          <w:p>
            <w:pPr>
              <w:spacing w:after="40" w:before="40" w:line="252" w:lineRule="auto"/>
              <w:jc w:val="left"/>
            </w:pPr>
            <w:r/>
            <w:r>
              <w:rPr>
                <w:sz w:val="18"/>
              </w:rPr>
              <w:t>CQD14X2</w:t>
            </w:r>
          </w:p>
        </w:tc>
        <w:tc>
          <w:tcPr>
            <w:tcW w:type="dxa" w:w="936"/>
            <w:shd w:fill="FFFFFF"/>
            <w:tcMar>
              <w:top w:w="60" w:type="dxa"/>
              <w:bottom w:w="60" w:type="dxa"/>
              <w:left w:w="100" w:type="dxa"/>
              <w:right w:w="100" w:type="dxa"/>
            </w:tcMar>
          </w:tcPr>
          <w:p>
            <w:pPr>
              <w:spacing w:after="40" w:before="40" w:line="252" w:lineRule="auto"/>
              <w:jc w:val="right"/>
            </w:pPr>
            <w:r/>
            <w:r>
              <w:rPr>
                <w:sz w:val="18"/>
              </w:rPr>
              <w:t>07014DM8735</w:t>
            </w:r>
          </w:p>
        </w:tc>
        <w:tc>
          <w:tcPr>
            <w:tcW w:type="dxa" w:w="936"/>
            <w:shd w:fill="FFFFFF"/>
            <w:tcMar>
              <w:top w:w="60" w:type="dxa"/>
              <w:bottom w:w="60" w:type="dxa"/>
              <w:left w:w="100" w:type="dxa"/>
              <w:right w:w="100" w:type="dxa"/>
            </w:tcMar>
          </w:tcPr>
          <w:p>
            <w:pPr>
              <w:spacing w:after="40" w:before="40" w:line="252" w:lineRule="auto"/>
              <w:jc w:val="center"/>
            </w:pPr>
            <w:r/>
            <w:r>
              <w:rPr>
                <w:sz w:val="18"/>
              </w:rPr>
              <w:t>Forklift</w:t>
            </w:r>
          </w:p>
        </w:tc>
        <w:tc>
          <w:tcPr>
            <w:tcW w:type="dxa" w:w="936"/>
            <w:shd w:fill="FFFFFF"/>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FFFFF"/>
            <w:tcMar>
              <w:top w:w="60" w:type="dxa"/>
              <w:bottom w:w="60" w:type="dxa"/>
              <w:left w:w="100" w:type="dxa"/>
              <w:right w:w="100" w:type="dxa"/>
            </w:tcMar>
          </w:tcPr>
          <w:p>
            <w:pPr>
              <w:spacing w:after="40" w:before="40" w:line="252" w:lineRule="auto"/>
              <w:jc w:val="center"/>
            </w:pPr>
            <w:r/>
            <w:r>
              <w:rPr>
                <w:sz w:val="18"/>
              </w:rPr>
              <w:t>Electric</w:t>
            </w:r>
          </w:p>
        </w:tc>
        <w:tc>
          <w:tcPr>
            <w:tcW w:type="dxa" w:w="936"/>
            <w:shd w:fill="FFFFFF"/>
            <w:tcMar>
              <w:top w:w="60" w:type="dxa"/>
              <w:bottom w:w="60" w:type="dxa"/>
              <w:left w:w="100" w:type="dxa"/>
              <w:right w:w="100" w:type="dxa"/>
            </w:tcMar>
          </w:tcPr>
          <w:p>
            <w:pPr>
              <w:spacing w:after="40" w:before="40" w:line="252" w:lineRule="auto"/>
              <w:jc w:val="right"/>
            </w:pPr>
            <w:r/>
            <w:r>
              <w:rPr>
                <w:sz w:val="18"/>
              </w:rPr>
              <w:t>220V</w:t>
            </w:r>
          </w:p>
        </w:tc>
        <w:tc>
          <w:tcPr>
            <w:tcW w:type="dxa" w:w="936"/>
            <w:shd w:fill="FFFFFF"/>
            <w:tcMar>
              <w:top w:w="60" w:type="dxa"/>
              <w:bottom w:w="60" w:type="dxa"/>
              <w:left w:w="100" w:type="dxa"/>
              <w:right w:w="100" w:type="dxa"/>
            </w:tcMar>
          </w:tcPr>
          <w:p>
            <w:pPr>
              <w:spacing w:after="40" w:before="40" w:line="252" w:lineRule="auto"/>
              <w:jc w:val="right"/>
            </w:pPr>
            <w:r/>
            <w:r>
              <w:rPr>
                <w:sz w:val="18"/>
              </w:rPr>
              <w:t>$1,300.00</w:t>
            </w:r>
          </w:p>
        </w:tc>
        <w:tc>
          <w:tcPr>
            <w:tcW w:type="dxa" w:w="936"/>
            <w:shd w:fill="FFFFFF"/>
            <w:tcMar>
              <w:top w:w="60" w:type="dxa"/>
              <w:bottom w:w="60" w:type="dxa"/>
              <w:left w:w="100" w:type="dxa"/>
              <w:right w:w="100" w:type="dxa"/>
            </w:tcMar>
          </w:tcPr>
          <w:p>
            <w:pPr>
              <w:spacing w:after="40" w:before="40" w:line="252" w:lineRule="auto"/>
              <w:jc w:val="right"/>
            </w:pPr>
            <w:r/>
            <w:r>
              <w:rPr>
                <w:sz w:val="18"/>
              </w:rPr>
              <w:t>$15,600.00</w:t>
            </w:r>
          </w:p>
        </w:tc>
      </w:tr>
      <w:tr>
        <w:tc>
          <w:tcPr>
            <w:tcW w:type="dxa" w:w="936"/>
            <w:shd w:fill="F9FAFB"/>
            <w:tcMar>
              <w:top w:w="60" w:type="dxa"/>
              <w:bottom w:w="60" w:type="dxa"/>
              <w:left w:w="100" w:type="dxa"/>
              <w:right w:w="100" w:type="dxa"/>
            </w:tcMar>
          </w:tcPr>
          <w:p>
            <w:pPr>
              <w:spacing w:after="40" w:before="40" w:line="252" w:lineRule="auto"/>
              <w:jc w:val="right"/>
            </w:pPr>
            <w:r/>
            <w:r>
              <w:rPr>
                <w:sz w:val="18"/>
              </w:rPr>
              <w:t>55</w:t>
            </w:r>
          </w:p>
        </w:tc>
        <w:tc>
          <w:tcPr>
            <w:tcW w:type="dxa" w:w="936"/>
            <w:shd w:fill="F9FAFB"/>
            <w:tcMar>
              <w:top w:w="60" w:type="dxa"/>
              <w:bottom w:w="60" w:type="dxa"/>
              <w:left w:w="100" w:type="dxa"/>
              <w:right w:w="100" w:type="dxa"/>
            </w:tcMar>
          </w:tcPr>
          <w:p>
            <w:pPr>
              <w:spacing w:after="40" w:before="40" w:line="252" w:lineRule="auto"/>
              <w:jc w:val="center"/>
            </w:pPr>
            <w:r/>
            <w:r>
              <w:rPr>
                <w:sz w:val="18"/>
              </w:rPr>
              <w:t>CHL</w:t>
            </w:r>
          </w:p>
        </w:tc>
        <w:tc>
          <w:tcPr>
            <w:tcW w:type="dxa" w:w="936"/>
            <w:shd w:fill="F9FAFB"/>
            <w:tcMar>
              <w:top w:w="60" w:type="dxa"/>
              <w:bottom w:w="60" w:type="dxa"/>
              <w:left w:w="100" w:type="dxa"/>
              <w:right w:w="100" w:type="dxa"/>
            </w:tcMar>
          </w:tcPr>
          <w:p>
            <w:pPr>
              <w:spacing w:after="40" w:before="40" w:line="252" w:lineRule="auto"/>
              <w:jc w:val="left"/>
            </w:pPr>
            <w:r/>
            <w:r>
              <w:rPr>
                <w:sz w:val="18"/>
              </w:rPr>
              <w:t>CQD14X2</w:t>
            </w:r>
          </w:p>
        </w:tc>
        <w:tc>
          <w:tcPr>
            <w:tcW w:type="dxa" w:w="936"/>
            <w:shd w:fill="F9FAFB"/>
            <w:tcMar>
              <w:top w:w="60" w:type="dxa"/>
              <w:bottom w:w="60" w:type="dxa"/>
              <w:left w:w="100" w:type="dxa"/>
              <w:right w:w="100" w:type="dxa"/>
            </w:tcMar>
          </w:tcPr>
          <w:p>
            <w:pPr>
              <w:spacing w:after="40" w:before="40" w:line="252" w:lineRule="auto"/>
              <w:jc w:val="right"/>
            </w:pPr>
            <w:r/>
            <w:r>
              <w:rPr>
                <w:sz w:val="18"/>
              </w:rPr>
              <w:t>07014DM9054</w:t>
            </w:r>
          </w:p>
        </w:tc>
        <w:tc>
          <w:tcPr>
            <w:tcW w:type="dxa" w:w="936"/>
            <w:shd w:fill="F9FAFB"/>
            <w:tcMar>
              <w:top w:w="60" w:type="dxa"/>
              <w:bottom w:w="60" w:type="dxa"/>
              <w:left w:w="100" w:type="dxa"/>
              <w:right w:w="100" w:type="dxa"/>
            </w:tcMar>
          </w:tcPr>
          <w:p>
            <w:pPr>
              <w:spacing w:after="40" w:before="40" w:line="252" w:lineRule="auto"/>
              <w:jc w:val="center"/>
            </w:pPr>
            <w:r/>
            <w:r>
              <w:rPr>
                <w:sz w:val="18"/>
              </w:rPr>
              <w:t>Forklift</w:t>
            </w:r>
          </w:p>
        </w:tc>
        <w:tc>
          <w:tcPr>
            <w:tcW w:type="dxa" w:w="936"/>
            <w:shd w:fill="F9FAFB"/>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9FAFB"/>
            <w:tcMar>
              <w:top w:w="60" w:type="dxa"/>
              <w:bottom w:w="60" w:type="dxa"/>
              <w:left w:w="100" w:type="dxa"/>
              <w:right w:w="100" w:type="dxa"/>
            </w:tcMar>
          </w:tcPr>
          <w:p>
            <w:pPr>
              <w:spacing w:after="40" w:before="40" w:line="252" w:lineRule="auto"/>
              <w:jc w:val="center"/>
            </w:pPr>
            <w:r/>
            <w:r>
              <w:rPr>
                <w:sz w:val="18"/>
              </w:rPr>
              <w:t>Electric</w:t>
            </w:r>
          </w:p>
        </w:tc>
        <w:tc>
          <w:tcPr>
            <w:tcW w:type="dxa" w:w="936"/>
            <w:shd w:fill="F9FAFB"/>
            <w:tcMar>
              <w:top w:w="60" w:type="dxa"/>
              <w:bottom w:w="60" w:type="dxa"/>
              <w:left w:w="100" w:type="dxa"/>
              <w:right w:w="100" w:type="dxa"/>
            </w:tcMar>
          </w:tcPr>
          <w:p>
            <w:pPr>
              <w:spacing w:after="40" w:before="40" w:line="252" w:lineRule="auto"/>
              <w:jc w:val="right"/>
            </w:pPr>
            <w:r/>
            <w:r>
              <w:rPr>
                <w:sz w:val="18"/>
              </w:rPr>
              <w:t>220V</w:t>
            </w:r>
          </w:p>
        </w:tc>
        <w:tc>
          <w:tcPr>
            <w:tcW w:type="dxa" w:w="936"/>
            <w:shd w:fill="F9FAFB"/>
            <w:tcMar>
              <w:top w:w="60" w:type="dxa"/>
              <w:bottom w:w="60" w:type="dxa"/>
              <w:left w:w="100" w:type="dxa"/>
              <w:right w:w="100" w:type="dxa"/>
            </w:tcMar>
          </w:tcPr>
          <w:p>
            <w:pPr>
              <w:spacing w:after="40" w:before="40" w:line="252" w:lineRule="auto"/>
              <w:jc w:val="right"/>
            </w:pPr>
            <w:r/>
            <w:r>
              <w:rPr>
                <w:sz w:val="18"/>
              </w:rPr>
              <w:t>$1,300.00</w:t>
            </w:r>
          </w:p>
        </w:tc>
        <w:tc>
          <w:tcPr>
            <w:tcW w:type="dxa" w:w="936"/>
            <w:shd w:fill="F9FAFB"/>
            <w:tcMar>
              <w:top w:w="60" w:type="dxa"/>
              <w:bottom w:w="60" w:type="dxa"/>
              <w:left w:w="100" w:type="dxa"/>
              <w:right w:w="100" w:type="dxa"/>
            </w:tcMar>
          </w:tcPr>
          <w:p>
            <w:pPr>
              <w:spacing w:after="40" w:before="40" w:line="252" w:lineRule="auto"/>
              <w:jc w:val="right"/>
            </w:pPr>
            <w:r/>
            <w:r>
              <w:rPr>
                <w:sz w:val="18"/>
              </w:rPr>
              <w:t>$15,600.00</w:t>
            </w:r>
          </w:p>
        </w:tc>
      </w:tr>
      <w:tr>
        <w:tc>
          <w:tcPr>
            <w:tcW w:type="dxa" w:w="936"/>
            <w:shd w:fill="FFFFFF"/>
            <w:tcMar>
              <w:top w:w="60" w:type="dxa"/>
              <w:bottom w:w="60" w:type="dxa"/>
              <w:left w:w="100" w:type="dxa"/>
              <w:right w:w="100" w:type="dxa"/>
            </w:tcMar>
          </w:tcPr>
          <w:p>
            <w:pPr>
              <w:spacing w:after="40" w:before="40" w:line="252" w:lineRule="auto"/>
              <w:jc w:val="right"/>
            </w:pPr>
            <w:r/>
            <w:r>
              <w:rPr>
                <w:sz w:val="18"/>
              </w:rPr>
              <w:t>56</w:t>
            </w:r>
          </w:p>
        </w:tc>
        <w:tc>
          <w:tcPr>
            <w:tcW w:type="dxa" w:w="936"/>
            <w:shd w:fill="FFFFFF"/>
            <w:tcMar>
              <w:top w:w="60" w:type="dxa"/>
              <w:bottom w:w="60" w:type="dxa"/>
              <w:left w:w="100" w:type="dxa"/>
              <w:right w:w="100" w:type="dxa"/>
            </w:tcMar>
          </w:tcPr>
          <w:p>
            <w:pPr>
              <w:spacing w:after="40" w:before="40" w:line="252" w:lineRule="auto"/>
              <w:jc w:val="center"/>
            </w:pPr>
            <w:r/>
            <w:r>
              <w:rPr>
                <w:sz w:val="18"/>
              </w:rPr>
              <w:t>CHL</w:t>
            </w:r>
          </w:p>
        </w:tc>
        <w:tc>
          <w:tcPr>
            <w:tcW w:type="dxa" w:w="936"/>
            <w:shd w:fill="FFFFFF"/>
            <w:tcMar>
              <w:top w:w="60" w:type="dxa"/>
              <w:bottom w:w="60" w:type="dxa"/>
              <w:left w:w="100" w:type="dxa"/>
              <w:right w:w="100" w:type="dxa"/>
            </w:tcMar>
          </w:tcPr>
          <w:p>
            <w:pPr>
              <w:spacing w:after="40" w:before="40" w:line="252" w:lineRule="auto"/>
              <w:jc w:val="left"/>
            </w:pPr>
            <w:r/>
            <w:r>
              <w:rPr>
                <w:sz w:val="18"/>
              </w:rPr>
              <w:t>CQD14X2</w:t>
            </w:r>
          </w:p>
        </w:tc>
        <w:tc>
          <w:tcPr>
            <w:tcW w:type="dxa" w:w="936"/>
            <w:shd w:fill="FFFFFF"/>
            <w:tcMar>
              <w:top w:w="60" w:type="dxa"/>
              <w:bottom w:w="60" w:type="dxa"/>
              <w:left w:w="100" w:type="dxa"/>
              <w:right w:w="100" w:type="dxa"/>
            </w:tcMar>
          </w:tcPr>
          <w:p>
            <w:pPr>
              <w:spacing w:after="40" w:before="40" w:line="252" w:lineRule="auto"/>
              <w:jc w:val="right"/>
            </w:pPr>
            <w:r/>
            <w:r>
              <w:rPr>
                <w:sz w:val="18"/>
              </w:rPr>
              <w:t>07014DN5358</w:t>
            </w:r>
          </w:p>
        </w:tc>
        <w:tc>
          <w:tcPr>
            <w:tcW w:type="dxa" w:w="936"/>
            <w:shd w:fill="FFFFFF"/>
            <w:tcMar>
              <w:top w:w="60" w:type="dxa"/>
              <w:bottom w:w="60" w:type="dxa"/>
              <w:left w:w="100" w:type="dxa"/>
              <w:right w:w="100" w:type="dxa"/>
            </w:tcMar>
          </w:tcPr>
          <w:p>
            <w:pPr>
              <w:spacing w:after="40" w:before="40" w:line="252" w:lineRule="auto"/>
              <w:jc w:val="center"/>
            </w:pPr>
            <w:r/>
            <w:r>
              <w:rPr>
                <w:sz w:val="18"/>
              </w:rPr>
              <w:t>Forklift</w:t>
            </w:r>
          </w:p>
        </w:tc>
        <w:tc>
          <w:tcPr>
            <w:tcW w:type="dxa" w:w="936"/>
            <w:shd w:fill="FFFFFF"/>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FFFFF"/>
            <w:tcMar>
              <w:top w:w="60" w:type="dxa"/>
              <w:bottom w:w="60" w:type="dxa"/>
              <w:left w:w="100" w:type="dxa"/>
              <w:right w:w="100" w:type="dxa"/>
            </w:tcMar>
          </w:tcPr>
          <w:p>
            <w:pPr>
              <w:spacing w:after="40" w:before="40" w:line="252" w:lineRule="auto"/>
              <w:jc w:val="center"/>
            </w:pPr>
            <w:r/>
            <w:r>
              <w:rPr>
                <w:sz w:val="18"/>
              </w:rPr>
              <w:t>Electric</w:t>
            </w:r>
          </w:p>
        </w:tc>
        <w:tc>
          <w:tcPr>
            <w:tcW w:type="dxa" w:w="936"/>
            <w:shd w:fill="FFFFFF"/>
            <w:tcMar>
              <w:top w:w="60" w:type="dxa"/>
              <w:bottom w:w="60" w:type="dxa"/>
              <w:left w:w="100" w:type="dxa"/>
              <w:right w:w="100" w:type="dxa"/>
            </w:tcMar>
          </w:tcPr>
          <w:p>
            <w:pPr>
              <w:spacing w:after="40" w:before="40" w:line="252" w:lineRule="auto"/>
              <w:jc w:val="right"/>
            </w:pPr>
            <w:r/>
            <w:r>
              <w:rPr>
                <w:sz w:val="18"/>
              </w:rPr>
              <w:t>220V</w:t>
            </w:r>
          </w:p>
        </w:tc>
        <w:tc>
          <w:tcPr>
            <w:tcW w:type="dxa" w:w="936"/>
            <w:shd w:fill="FFFFFF"/>
            <w:tcMar>
              <w:top w:w="60" w:type="dxa"/>
              <w:bottom w:w="60" w:type="dxa"/>
              <w:left w:w="100" w:type="dxa"/>
              <w:right w:w="100" w:type="dxa"/>
            </w:tcMar>
          </w:tcPr>
          <w:p>
            <w:pPr>
              <w:spacing w:after="40" w:before="40" w:line="252" w:lineRule="auto"/>
              <w:jc w:val="right"/>
            </w:pPr>
            <w:r/>
            <w:r>
              <w:rPr>
                <w:sz w:val="18"/>
              </w:rPr>
              <w:t>$1,300.00</w:t>
            </w:r>
          </w:p>
        </w:tc>
        <w:tc>
          <w:tcPr>
            <w:tcW w:type="dxa" w:w="936"/>
            <w:shd w:fill="FFFFFF"/>
            <w:tcMar>
              <w:top w:w="60" w:type="dxa"/>
              <w:bottom w:w="60" w:type="dxa"/>
              <w:left w:w="100" w:type="dxa"/>
              <w:right w:w="100" w:type="dxa"/>
            </w:tcMar>
          </w:tcPr>
          <w:p>
            <w:pPr>
              <w:spacing w:after="40" w:before="40" w:line="252" w:lineRule="auto"/>
              <w:jc w:val="right"/>
            </w:pPr>
            <w:r/>
            <w:r>
              <w:rPr>
                <w:sz w:val="18"/>
              </w:rPr>
              <w:t>$15,600.00</w:t>
            </w:r>
          </w:p>
        </w:tc>
      </w:tr>
      <w:tr>
        <w:tc>
          <w:tcPr>
            <w:tcW w:type="dxa" w:w="936"/>
            <w:shd w:fill="F9FAFB"/>
            <w:tcMar>
              <w:top w:w="60" w:type="dxa"/>
              <w:bottom w:w="60" w:type="dxa"/>
              <w:left w:w="100" w:type="dxa"/>
              <w:right w:w="100" w:type="dxa"/>
            </w:tcMar>
          </w:tcPr>
          <w:p>
            <w:pPr>
              <w:spacing w:after="40" w:before="40" w:line="252" w:lineRule="auto"/>
              <w:jc w:val="right"/>
            </w:pPr>
            <w:r/>
            <w:r>
              <w:rPr>
                <w:sz w:val="18"/>
              </w:rPr>
              <w:t>57</w:t>
            </w:r>
          </w:p>
        </w:tc>
        <w:tc>
          <w:tcPr>
            <w:tcW w:type="dxa" w:w="936"/>
            <w:shd w:fill="F9FAFB"/>
            <w:tcMar>
              <w:top w:w="60" w:type="dxa"/>
              <w:bottom w:w="60" w:type="dxa"/>
              <w:left w:w="100" w:type="dxa"/>
              <w:right w:w="100" w:type="dxa"/>
            </w:tcMar>
          </w:tcPr>
          <w:p>
            <w:pPr>
              <w:spacing w:after="40" w:before="40" w:line="252" w:lineRule="auto"/>
              <w:jc w:val="center"/>
            </w:pPr>
            <w:r/>
            <w:r>
              <w:rPr>
                <w:sz w:val="18"/>
              </w:rPr>
              <w:t>CHL</w:t>
            </w:r>
          </w:p>
        </w:tc>
        <w:tc>
          <w:tcPr>
            <w:tcW w:type="dxa" w:w="936"/>
            <w:shd w:fill="F9FAFB"/>
            <w:tcMar>
              <w:top w:w="60" w:type="dxa"/>
              <w:bottom w:w="60" w:type="dxa"/>
              <w:left w:w="100" w:type="dxa"/>
              <w:right w:w="100" w:type="dxa"/>
            </w:tcMar>
          </w:tcPr>
          <w:p>
            <w:pPr>
              <w:spacing w:after="40" w:before="40" w:line="252" w:lineRule="auto"/>
              <w:jc w:val="left"/>
            </w:pPr>
            <w:r/>
            <w:r>
              <w:rPr>
                <w:sz w:val="18"/>
              </w:rPr>
              <w:t>CQD14X2</w:t>
            </w:r>
          </w:p>
        </w:tc>
        <w:tc>
          <w:tcPr>
            <w:tcW w:type="dxa" w:w="936"/>
            <w:shd w:fill="F9FAFB"/>
            <w:tcMar>
              <w:top w:w="60" w:type="dxa"/>
              <w:bottom w:w="60" w:type="dxa"/>
              <w:left w:w="100" w:type="dxa"/>
              <w:right w:w="100" w:type="dxa"/>
            </w:tcMar>
          </w:tcPr>
          <w:p>
            <w:pPr>
              <w:spacing w:after="40" w:before="40" w:line="252" w:lineRule="auto"/>
              <w:jc w:val="right"/>
            </w:pPr>
            <w:r/>
            <w:r>
              <w:rPr>
                <w:sz w:val="18"/>
              </w:rPr>
              <w:t>07014DN5361</w:t>
            </w:r>
          </w:p>
        </w:tc>
        <w:tc>
          <w:tcPr>
            <w:tcW w:type="dxa" w:w="936"/>
            <w:shd w:fill="F9FAFB"/>
            <w:tcMar>
              <w:top w:w="60" w:type="dxa"/>
              <w:bottom w:w="60" w:type="dxa"/>
              <w:left w:w="100" w:type="dxa"/>
              <w:right w:w="100" w:type="dxa"/>
            </w:tcMar>
          </w:tcPr>
          <w:p>
            <w:pPr>
              <w:spacing w:after="40" w:before="40" w:line="252" w:lineRule="auto"/>
              <w:jc w:val="center"/>
            </w:pPr>
            <w:r/>
            <w:r>
              <w:rPr>
                <w:sz w:val="18"/>
              </w:rPr>
              <w:t>Forklift</w:t>
            </w:r>
          </w:p>
        </w:tc>
        <w:tc>
          <w:tcPr>
            <w:tcW w:type="dxa" w:w="936"/>
            <w:shd w:fill="F9FAFB"/>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9FAFB"/>
            <w:tcMar>
              <w:top w:w="60" w:type="dxa"/>
              <w:bottom w:w="60" w:type="dxa"/>
              <w:left w:w="100" w:type="dxa"/>
              <w:right w:w="100" w:type="dxa"/>
            </w:tcMar>
          </w:tcPr>
          <w:p>
            <w:pPr>
              <w:spacing w:after="40" w:before="40" w:line="252" w:lineRule="auto"/>
              <w:jc w:val="center"/>
            </w:pPr>
            <w:r/>
            <w:r>
              <w:rPr>
                <w:sz w:val="18"/>
              </w:rPr>
              <w:t>Electric</w:t>
            </w:r>
          </w:p>
        </w:tc>
        <w:tc>
          <w:tcPr>
            <w:tcW w:type="dxa" w:w="936"/>
            <w:shd w:fill="F9FAFB"/>
            <w:tcMar>
              <w:top w:w="60" w:type="dxa"/>
              <w:bottom w:w="60" w:type="dxa"/>
              <w:left w:w="100" w:type="dxa"/>
              <w:right w:w="100" w:type="dxa"/>
            </w:tcMar>
          </w:tcPr>
          <w:p>
            <w:pPr>
              <w:spacing w:after="40" w:before="40" w:line="252" w:lineRule="auto"/>
              <w:jc w:val="right"/>
            </w:pPr>
            <w:r/>
            <w:r>
              <w:rPr>
                <w:sz w:val="18"/>
              </w:rPr>
              <w:t>220V</w:t>
            </w:r>
          </w:p>
        </w:tc>
        <w:tc>
          <w:tcPr>
            <w:tcW w:type="dxa" w:w="936"/>
            <w:shd w:fill="F9FAFB"/>
            <w:tcMar>
              <w:top w:w="60" w:type="dxa"/>
              <w:bottom w:w="60" w:type="dxa"/>
              <w:left w:w="100" w:type="dxa"/>
              <w:right w:w="100" w:type="dxa"/>
            </w:tcMar>
          </w:tcPr>
          <w:p>
            <w:pPr>
              <w:spacing w:after="40" w:before="40" w:line="252" w:lineRule="auto"/>
              <w:jc w:val="right"/>
            </w:pPr>
            <w:r/>
            <w:r>
              <w:rPr>
                <w:sz w:val="18"/>
              </w:rPr>
              <w:t>$1,300.00</w:t>
            </w:r>
          </w:p>
        </w:tc>
        <w:tc>
          <w:tcPr>
            <w:tcW w:type="dxa" w:w="936"/>
            <w:shd w:fill="F9FAFB"/>
            <w:tcMar>
              <w:top w:w="60" w:type="dxa"/>
              <w:bottom w:w="60" w:type="dxa"/>
              <w:left w:w="100" w:type="dxa"/>
              <w:right w:w="100" w:type="dxa"/>
            </w:tcMar>
          </w:tcPr>
          <w:p>
            <w:pPr>
              <w:spacing w:after="40" w:before="40" w:line="252" w:lineRule="auto"/>
              <w:jc w:val="right"/>
            </w:pPr>
            <w:r/>
            <w:r>
              <w:rPr>
                <w:sz w:val="18"/>
              </w:rPr>
              <w:t>$15,600.00</w:t>
            </w:r>
          </w:p>
        </w:tc>
      </w:tr>
      <w:tr>
        <w:tc>
          <w:tcPr>
            <w:tcW w:type="dxa" w:w="936"/>
            <w:shd w:fill="FFFFFF"/>
            <w:tcMar>
              <w:top w:w="60" w:type="dxa"/>
              <w:bottom w:w="60" w:type="dxa"/>
              <w:left w:w="100" w:type="dxa"/>
              <w:right w:w="100" w:type="dxa"/>
            </w:tcMar>
          </w:tcPr>
          <w:p>
            <w:pPr>
              <w:spacing w:after="40" w:before="40" w:line="252" w:lineRule="auto"/>
              <w:jc w:val="right"/>
            </w:pPr>
            <w:r/>
            <w:r>
              <w:rPr>
                <w:sz w:val="18"/>
              </w:rPr>
              <w:t>58</w:t>
            </w:r>
          </w:p>
        </w:tc>
        <w:tc>
          <w:tcPr>
            <w:tcW w:type="dxa" w:w="936"/>
            <w:shd w:fill="FFFFFF"/>
            <w:tcMar>
              <w:top w:w="60" w:type="dxa"/>
              <w:bottom w:w="60" w:type="dxa"/>
              <w:left w:w="100" w:type="dxa"/>
              <w:right w:w="100" w:type="dxa"/>
            </w:tcMar>
          </w:tcPr>
          <w:p>
            <w:pPr>
              <w:spacing w:after="40" w:before="40" w:line="252" w:lineRule="auto"/>
              <w:jc w:val="center"/>
            </w:pPr>
            <w:r/>
            <w:r>
              <w:rPr>
                <w:sz w:val="18"/>
              </w:rPr>
              <w:t>CHL</w:t>
            </w:r>
          </w:p>
        </w:tc>
        <w:tc>
          <w:tcPr>
            <w:tcW w:type="dxa" w:w="936"/>
            <w:shd w:fill="FFFFFF"/>
            <w:tcMar>
              <w:top w:w="60" w:type="dxa"/>
              <w:bottom w:w="60" w:type="dxa"/>
              <w:left w:w="100" w:type="dxa"/>
              <w:right w:w="100" w:type="dxa"/>
            </w:tcMar>
          </w:tcPr>
          <w:p>
            <w:pPr>
              <w:spacing w:after="40" w:before="40" w:line="252" w:lineRule="auto"/>
              <w:jc w:val="left"/>
            </w:pPr>
            <w:r/>
            <w:r>
              <w:rPr>
                <w:sz w:val="18"/>
              </w:rPr>
              <w:t>CQD14X2</w:t>
            </w:r>
          </w:p>
        </w:tc>
        <w:tc>
          <w:tcPr>
            <w:tcW w:type="dxa" w:w="936"/>
            <w:shd w:fill="FFFFFF"/>
            <w:tcMar>
              <w:top w:w="60" w:type="dxa"/>
              <w:bottom w:w="60" w:type="dxa"/>
              <w:left w:w="100" w:type="dxa"/>
              <w:right w:w="100" w:type="dxa"/>
            </w:tcMar>
          </w:tcPr>
          <w:p>
            <w:pPr>
              <w:spacing w:after="40" w:before="40" w:line="252" w:lineRule="auto"/>
              <w:jc w:val="right"/>
            </w:pPr>
            <w:r/>
            <w:r>
              <w:rPr>
                <w:sz w:val="18"/>
              </w:rPr>
              <w:t>07014DR6161</w:t>
            </w:r>
          </w:p>
        </w:tc>
        <w:tc>
          <w:tcPr>
            <w:tcW w:type="dxa" w:w="936"/>
            <w:shd w:fill="FFFFFF"/>
            <w:tcMar>
              <w:top w:w="60" w:type="dxa"/>
              <w:bottom w:w="60" w:type="dxa"/>
              <w:left w:w="100" w:type="dxa"/>
              <w:right w:w="100" w:type="dxa"/>
            </w:tcMar>
          </w:tcPr>
          <w:p>
            <w:pPr>
              <w:spacing w:after="40" w:before="40" w:line="252" w:lineRule="auto"/>
              <w:jc w:val="center"/>
            </w:pPr>
            <w:r/>
            <w:r>
              <w:rPr>
                <w:sz w:val="18"/>
              </w:rPr>
              <w:t>Forklift</w:t>
            </w:r>
          </w:p>
        </w:tc>
        <w:tc>
          <w:tcPr>
            <w:tcW w:type="dxa" w:w="936"/>
            <w:shd w:fill="FFFFFF"/>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FFFFF"/>
            <w:tcMar>
              <w:top w:w="60" w:type="dxa"/>
              <w:bottom w:w="60" w:type="dxa"/>
              <w:left w:w="100" w:type="dxa"/>
              <w:right w:w="100" w:type="dxa"/>
            </w:tcMar>
          </w:tcPr>
          <w:p>
            <w:pPr>
              <w:spacing w:after="40" w:before="40" w:line="252" w:lineRule="auto"/>
              <w:jc w:val="center"/>
            </w:pPr>
            <w:r/>
            <w:r>
              <w:rPr>
                <w:sz w:val="18"/>
              </w:rPr>
              <w:t>Electric</w:t>
            </w:r>
          </w:p>
        </w:tc>
        <w:tc>
          <w:tcPr>
            <w:tcW w:type="dxa" w:w="936"/>
            <w:shd w:fill="FFFFFF"/>
            <w:tcMar>
              <w:top w:w="60" w:type="dxa"/>
              <w:bottom w:w="60" w:type="dxa"/>
              <w:left w:w="100" w:type="dxa"/>
              <w:right w:w="100" w:type="dxa"/>
            </w:tcMar>
          </w:tcPr>
          <w:p>
            <w:pPr>
              <w:spacing w:after="40" w:before="40" w:line="252" w:lineRule="auto"/>
              <w:jc w:val="right"/>
            </w:pPr>
            <w:r/>
            <w:r>
              <w:rPr>
                <w:sz w:val="18"/>
              </w:rPr>
              <w:t>220V</w:t>
            </w:r>
          </w:p>
        </w:tc>
        <w:tc>
          <w:tcPr>
            <w:tcW w:type="dxa" w:w="936"/>
            <w:shd w:fill="FFFFFF"/>
            <w:tcMar>
              <w:top w:w="60" w:type="dxa"/>
              <w:bottom w:w="60" w:type="dxa"/>
              <w:left w:w="100" w:type="dxa"/>
              <w:right w:w="100" w:type="dxa"/>
            </w:tcMar>
          </w:tcPr>
          <w:p>
            <w:pPr>
              <w:spacing w:after="40" w:before="40" w:line="252" w:lineRule="auto"/>
              <w:jc w:val="right"/>
            </w:pPr>
            <w:r/>
            <w:r>
              <w:rPr>
                <w:sz w:val="18"/>
              </w:rPr>
              <w:t>$1,300.00</w:t>
            </w:r>
          </w:p>
        </w:tc>
        <w:tc>
          <w:tcPr>
            <w:tcW w:type="dxa" w:w="936"/>
            <w:shd w:fill="FFFFFF"/>
            <w:tcMar>
              <w:top w:w="60" w:type="dxa"/>
              <w:bottom w:w="60" w:type="dxa"/>
              <w:left w:w="100" w:type="dxa"/>
              <w:right w:w="100" w:type="dxa"/>
            </w:tcMar>
          </w:tcPr>
          <w:p>
            <w:pPr>
              <w:spacing w:after="40" w:before="40" w:line="252" w:lineRule="auto"/>
              <w:jc w:val="right"/>
            </w:pPr>
            <w:r/>
            <w:r>
              <w:rPr>
                <w:sz w:val="18"/>
              </w:rPr>
              <w:t>$15,600.00</w:t>
            </w:r>
          </w:p>
        </w:tc>
      </w:tr>
      <w:tr>
        <w:tc>
          <w:tcPr>
            <w:tcW w:type="dxa" w:w="936"/>
            <w:shd w:fill="F9FAFB"/>
            <w:tcMar>
              <w:top w:w="60" w:type="dxa"/>
              <w:bottom w:w="60" w:type="dxa"/>
              <w:left w:w="100" w:type="dxa"/>
              <w:right w:w="100" w:type="dxa"/>
            </w:tcMar>
          </w:tcPr>
          <w:p>
            <w:pPr>
              <w:spacing w:after="40" w:before="40" w:line="252" w:lineRule="auto"/>
              <w:jc w:val="right"/>
            </w:pPr>
            <w:r/>
            <w:r>
              <w:rPr>
                <w:sz w:val="18"/>
              </w:rPr>
              <w:t>59</w:t>
            </w:r>
          </w:p>
        </w:tc>
        <w:tc>
          <w:tcPr>
            <w:tcW w:type="dxa" w:w="936"/>
            <w:shd w:fill="F9FAFB"/>
            <w:tcMar>
              <w:top w:w="60" w:type="dxa"/>
              <w:bottom w:w="60" w:type="dxa"/>
              <w:left w:w="100" w:type="dxa"/>
              <w:right w:w="100" w:type="dxa"/>
            </w:tcMar>
          </w:tcPr>
          <w:p>
            <w:pPr>
              <w:spacing w:after="40" w:before="40" w:line="252" w:lineRule="auto"/>
              <w:jc w:val="center"/>
            </w:pPr>
            <w:r/>
            <w:r>
              <w:rPr>
                <w:sz w:val="18"/>
              </w:rPr>
              <w:t>CHL</w:t>
            </w:r>
          </w:p>
        </w:tc>
        <w:tc>
          <w:tcPr>
            <w:tcW w:type="dxa" w:w="936"/>
            <w:shd w:fill="F9FAFB"/>
            <w:tcMar>
              <w:top w:w="60" w:type="dxa"/>
              <w:bottom w:w="60" w:type="dxa"/>
              <w:left w:w="100" w:type="dxa"/>
              <w:right w:w="100" w:type="dxa"/>
            </w:tcMar>
          </w:tcPr>
          <w:p>
            <w:pPr>
              <w:spacing w:after="40" w:before="40" w:line="252" w:lineRule="auto"/>
              <w:jc w:val="left"/>
            </w:pPr>
            <w:r/>
            <w:r>
              <w:rPr>
                <w:sz w:val="18"/>
              </w:rPr>
              <w:t>CPD25-A3LIH4C-M</w:t>
            </w:r>
          </w:p>
        </w:tc>
        <w:tc>
          <w:tcPr>
            <w:tcW w:type="dxa" w:w="936"/>
            <w:shd w:fill="F9FAFB"/>
            <w:tcMar>
              <w:top w:w="60" w:type="dxa"/>
              <w:bottom w:w="60" w:type="dxa"/>
              <w:left w:w="100" w:type="dxa"/>
              <w:right w:w="100" w:type="dxa"/>
            </w:tcMar>
          </w:tcPr>
          <w:p>
            <w:pPr>
              <w:spacing w:after="40" w:before="40" w:line="252" w:lineRule="auto"/>
              <w:jc w:val="right"/>
            </w:pPr>
            <w:r/>
            <w:r>
              <w:rPr>
                <w:sz w:val="18"/>
              </w:rPr>
              <w:t>07014DR6162</w:t>
            </w:r>
          </w:p>
        </w:tc>
        <w:tc>
          <w:tcPr>
            <w:tcW w:type="dxa" w:w="936"/>
            <w:shd w:fill="F9FAFB"/>
            <w:tcMar>
              <w:top w:w="60" w:type="dxa"/>
              <w:bottom w:w="60" w:type="dxa"/>
              <w:left w:w="100" w:type="dxa"/>
              <w:right w:w="100" w:type="dxa"/>
            </w:tcMar>
          </w:tcPr>
          <w:p>
            <w:pPr>
              <w:spacing w:after="40" w:before="40" w:line="252" w:lineRule="auto"/>
              <w:jc w:val="center"/>
            </w:pPr>
            <w:r/>
            <w:r>
              <w:rPr>
                <w:sz w:val="18"/>
              </w:rPr>
              <w:t>Forklift</w:t>
            </w:r>
          </w:p>
        </w:tc>
        <w:tc>
          <w:tcPr>
            <w:tcW w:type="dxa" w:w="936"/>
            <w:shd w:fill="F9FAFB"/>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9FAFB"/>
            <w:tcMar>
              <w:top w:w="60" w:type="dxa"/>
              <w:bottom w:w="60" w:type="dxa"/>
              <w:left w:w="100" w:type="dxa"/>
              <w:right w:w="100" w:type="dxa"/>
            </w:tcMar>
          </w:tcPr>
          <w:p>
            <w:pPr>
              <w:spacing w:after="40" w:before="40" w:line="252" w:lineRule="auto"/>
              <w:jc w:val="center"/>
            </w:pPr>
            <w:r/>
            <w:r>
              <w:rPr>
                <w:sz w:val="18"/>
              </w:rPr>
              <w:t>Electric</w:t>
            </w:r>
          </w:p>
        </w:tc>
        <w:tc>
          <w:tcPr>
            <w:tcW w:type="dxa" w:w="936"/>
            <w:shd w:fill="F9FAFB"/>
            <w:tcMar>
              <w:top w:w="60" w:type="dxa"/>
              <w:bottom w:w="60" w:type="dxa"/>
              <w:left w:w="100" w:type="dxa"/>
              <w:right w:w="100" w:type="dxa"/>
            </w:tcMar>
          </w:tcPr>
          <w:p>
            <w:pPr>
              <w:spacing w:after="40" w:before="40" w:line="252" w:lineRule="auto"/>
              <w:jc w:val="right"/>
            </w:pPr>
            <w:r/>
            <w:r>
              <w:rPr>
                <w:sz w:val="18"/>
              </w:rPr>
              <w:t>220V</w:t>
            </w:r>
          </w:p>
        </w:tc>
        <w:tc>
          <w:tcPr>
            <w:tcW w:type="dxa" w:w="936"/>
            <w:shd w:fill="F9FAFB"/>
            <w:tcMar>
              <w:top w:w="60" w:type="dxa"/>
              <w:bottom w:w="60" w:type="dxa"/>
              <w:left w:w="100" w:type="dxa"/>
              <w:right w:w="100" w:type="dxa"/>
            </w:tcMar>
          </w:tcPr>
          <w:p>
            <w:pPr>
              <w:spacing w:after="40" w:before="40" w:line="252" w:lineRule="auto"/>
              <w:jc w:val="right"/>
            </w:pPr>
            <w:r/>
            <w:r>
              <w:rPr>
                <w:sz w:val="18"/>
              </w:rPr>
              <w:t>$1,300.00</w:t>
            </w:r>
          </w:p>
        </w:tc>
        <w:tc>
          <w:tcPr>
            <w:tcW w:type="dxa" w:w="936"/>
            <w:shd w:fill="F9FAFB"/>
            <w:tcMar>
              <w:top w:w="60" w:type="dxa"/>
              <w:bottom w:w="60" w:type="dxa"/>
              <w:left w:w="100" w:type="dxa"/>
              <w:right w:w="100" w:type="dxa"/>
            </w:tcMar>
          </w:tcPr>
          <w:p>
            <w:pPr>
              <w:spacing w:after="40" w:before="40" w:line="252" w:lineRule="auto"/>
              <w:jc w:val="right"/>
            </w:pPr>
            <w:r/>
            <w:r>
              <w:rPr>
                <w:sz w:val="18"/>
              </w:rPr>
              <w:t>$15,600.00</w:t>
            </w:r>
          </w:p>
        </w:tc>
      </w:tr>
      <w:tr>
        <w:tc>
          <w:tcPr>
            <w:tcW w:type="dxa" w:w="936"/>
            <w:shd w:fill="FFFFFF"/>
            <w:tcMar>
              <w:top w:w="60" w:type="dxa"/>
              <w:bottom w:w="60" w:type="dxa"/>
              <w:left w:w="100" w:type="dxa"/>
              <w:right w:w="100" w:type="dxa"/>
            </w:tcMar>
          </w:tcPr>
          <w:p>
            <w:pPr>
              <w:spacing w:after="40" w:before="40" w:line="252" w:lineRule="auto"/>
              <w:jc w:val="right"/>
            </w:pPr>
            <w:r/>
            <w:r>
              <w:rPr>
                <w:sz w:val="18"/>
              </w:rPr>
              <w:t>60</w:t>
            </w:r>
          </w:p>
        </w:tc>
        <w:tc>
          <w:tcPr>
            <w:tcW w:type="dxa" w:w="936"/>
            <w:shd w:fill="FFFFFF"/>
            <w:tcMar>
              <w:top w:w="60" w:type="dxa"/>
              <w:bottom w:w="60" w:type="dxa"/>
              <w:left w:w="100" w:type="dxa"/>
              <w:right w:w="100" w:type="dxa"/>
            </w:tcMar>
          </w:tcPr>
          <w:p>
            <w:pPr>
              <w:spacing w:after="40" w:before="40" w:line="252" w:lineRule="auto"/>
              <w:jc w:val="center"/>
            </w:pPr>
            <w:r/>
            <w:r>
              <w:rPr>
                <w:sz w:val="18"/>
              </w:rPr>
              <w:t>CHL</w:t>
            </w:r>
          </w:p>
        </w:tc>
        <w:tc>
          <w:tcPr>
            <w:tcW w:type="dxa" w:w="936"/>
            <w:shd w:fill="FFFFFF"/>
            <w:tcMar>
              <w:top w:w="60" w:type="dxa"/>
              <w:bottom w:w="60" w:type="dxa"/>
              <w:left w:w="100" w:type="dxa"/>
              <w:right w:w="100" w:type="dxa"/>
            </w:tcMar>
          </w:tcPr>
          <w:p>
            <w:pPr>
              <w:spacing w:after="40" w:before="40" w:line="252" w:lineRule="auto"/>
              <w:jc w:val="left"/>
            </w:pPr>
            <w:r/>
            <w:r>
              <w:rPr>
                <w:sz w:val="18"/>
              </w:rPr>
              <w:t>CQD14X2</w:t>
            </w:r>
          </w:p>
        </w:tc>
        <w:tc>
          <w:tcPr>
            <w:tcW w:type="dxa" w:w="936"/>
            <w:shd w:fill="FFFFFF"/>
            <w:tcMar>
              <w:top w:w="60" w:type="dxa"/>
              <w:bottom w:w="60" w:type="dxa"/>
              <w:left w:w="100" w:type="dxa"/>
              <w:right w:w="100" w:type="dxa"/>
            </w:tcMar>
          </w:tcPr>
          <w:p>
            <w:pPr>
              <w:spacing w:after="40" w:before="40" w:line="252" w:lineRule="auto"/>
              <w:jc w:val="right"/>
            </w:pPr>
            <w:r/>
            <w:r>
              <w:rPr>
                <w:sz w:val="18"/>
              </w:rPr>
              <w:t>07014DR6163</w:t>
            </w:r>
          </w:p>
        </w:tc>
        <w:tc>
          <w:tcPr>
            <w:tcW w:type="dxa" w:w="936"/>
            <w:shd w:fill="FFFFFF"/>
            <w:tcMar>
              <w:top w:w="60" w:type="dxa"/>
              <w:bottom w:w="60" w:type="dxa"/>
              <w:left w:w="100" w:type="dxa"/>
              <w:right w:w="100" w:type="dxa"/>
            </w:tcMar>
          </w:tcPr>
          <w:p>
            <w:pPr>
              <w:spacing w:after="40" w:before="40" w:line="252" w:lineRule="auto"/>
              <w:jc w:val="center"/>
            </w:pPr>
            <w:r/>
            <w:r>
              <w:rPr>
                <w:sz w:val="18"/>
              </w:rPr>
              <w:t>Forklift</w:t>
            </w:r>
          </w:p>
        </w:tc>
        <w:tc>
          <w:tcPr>
            <w:tcW w:type="dxa" w:w="936"/>
            <w:shd w:fill="FFFFFF"/>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FFFFF"/>
            <w:tcMar>
              <w:top w:w="60" w:type="dxa"/>
              <w:bottom w:w="60" w:type="dxa"/>
              <w:left w:w="100" w:type="dxa"/>
              <w:right w:w="100" w:type="dxa"/>
            </w:tcMar>
          </w:tcPr>
          <w:p>
            <w:pPr>
              <w:spacing w:after="40" w:before="40" w:line="252" w:lineRule="auto"/>
              <w:jc w:val="center"/>
            </w:pPr>
            <w:r/>
            <w:r>
              <w:rPr>
                <w:sz w:val="18"/>
              </w:rPr>
              <w:t>Electric</w:t>
            </w:r>
          </w:p>
        </w:tc>
        <w:tc>
          <w:tcPr>
            <w:tcW w:type="dxa" w:w="936"/>
            <w:shd w:fill="FFFFFF"/>
            <w:tcMar>
              <w:top w:w="60" w:type="dxa"/>
              <w:bottom w:w="60" w:type="dxa"/>
              <w:left w:w="100" w:type="dxa"/>
              <w:right w:w="100" w:type="dxa"/>
            </w:tcMar>
          </w:tcPr>
          <w:p>
            <w:pPr>
              <w:spacing w:after="40" w:before="40" w:line="252" w:lineRule="auto"/>
              <w:jc w:val="right"/>
            </w:pPr>
            <w:r/>
            <w:r>
              <w:rPr>
                <w:sz w:val="18"/>
              </w:rPr>
              <w:t>220V</w:t>
            </w:r>
          </w:p>
        </w:tc>
        <w:tc>
          <w:tcPr>
            <w:tcW w:type="dxa" w:w="936"/>
            <w:shd w:fill="FFFFFF"/>
            <w:tcMar>
              <w:top w:w="60" w:type="dxa"/>
              <w:bottom w:w="60" w:type="dxa"/>
              <w:left w:w="100" w:type="dxa"/>
              <w:right w:w="100" w:type="dxa"/>
            </w:tcMar>
          </w:tcPr>
          <w:p>
            <w:pPr>
              <w:spacing w:after="40" w:before="40" w:line="252" w:lineRule="auto"/>
              <w:jc w:val="right"/>
            </w:pPr>
            <w:r/>
            <w:r>
              <w:rPr>
                <w:sz w:val="18"/>
              </w:rPr>
              <w:t>$1,300.00</w:t>
            </w:r>
          </w:p>
        </w:tc>
        <w:tc>
          <w:tcPr>
            <w:tcW w:type="dxa" w:w="936"/>
            <w:shd w:fill="FFFFFF"/>
            <w:tcMar>
              <w:top w:w="60" w:type="dxa"/>
              <w:bottom w:w="60" w:type="dxa"/>
              <w:left w:w="100" w:type="dxa"/>
              <w:right w:w="100" w:type="dxa"/>
            </w:tcMar>
          </w:tcPr>
          <w:p>
            <w:pPr>
              <w:spacing w:after="40" w:before="40" w:line="252" w:lineRule="auto"/>
              <w:jc w:val="right"/>
            </w:pPr>
            <w:r/>
            <w:r>
              <w:rPr>
                <w:sz w:val="18"/>
              </w:rPr>
              <w:t>$15,600.00</w:t>
            </w:r>
          </w:p>
        </w:tc>
      </w:tr>
      <w:tr>
        <w:tc>
          <w:tcPr>
            <w:tcW w:type="dxa" w:w="936"/>
            <w:shd w:fill="F9FAFB"/>
            <w:tcMar>
              <w:top w:w="60" w:type="dxa"/>
              <w:bottom w:w="60" w:type="dxa"/>
              <w:left w:w="100" w:type="dxa"/>
              <w:right w:w="100" w:type="dxa"/>
            </w:tcMar>
          </w:tcPr>
          <w:p>
            <w:pPr>
              <w:spacing w:after="40" w:before="40" w:line="252" w:lineRule="auto"/>
              <w:jc w:val="right"/>
            </w:pPr>
            <w:r/>
            <w:r>
              <w:rPr>
                <w:sz w:val="18"/>
              </w:rPr>
              <w:t>61</w:t>
            </w:r>
          </w:p>
        </w:tc>
        <w:tc>
          <w:tcPr>
            <w:tcW w:type="dxa" w:w="936"/>
            <w:shd w:fill="F9FAFB"/>
            <w:tcMar>
              <w:top w:w="60" w:type="dxa"/>
              <w:bottom w:w="60" w:type="dxa"/>
              <w:left w:w="100" w:type="dxa"/>
              <w:right w:w="100" w:type="dxa"/>
            </w:tcMar>
          </w:tcPr>
          <w:p>
            <w:pPr>
              <w:spacing w:after="40" w:before="40" w:line="252" w:lineRule="auto"/>
              <w:jc w:val="center"/>
            </w:pPr>
            <w:r/>
            <w:r>
              <w:rPr>
                <w:sz w:val="18"/>
              </w:rPr>
              <w:t>CHL</w:t>
            </w:r>
          </w:p>
        </w:tc>
        <w:tc>
          <w:tcPr>
            <w:tcW w:type="dxa" w:w="936"/>
            <w:shd w:fill="F9FAFB"/>
            <w:tcMar>
              <w:top w:w="60" w:type="dxa"/>
              <w:bottom w:w="60" w:type="dxa"/>
              <w:left w:w="100" w:type="dxa"/>
              <w:right w:w="100" w:type="dxa"/>
            </w:tcMar>
          </w:tcPr>
          <w:p>
            <w:pPr>
              <w:spacing w:after="40" w:before="40" w:line="252" w:lineRule="auto"/>
              <w:jc w:val="left"/>
            </w:pPr>
            <w:r/>
            <w:r>
              <w:rPr>
                <w:sz w:val="18"/>
              </w:rPr>
              <w:t>CQD14X2</w:t>
            </w:r>
          </w:p>
        </w:tc>
        <w:tc>
          <w:tcPr>
            <w:tcW w:type="dxa" w:w="936"/>
            <w:shd w:fill="F9FAFB"/>
            <w:tcMar>
              <w:top w:w="60" w:type="dxa"/>
              <w:bottom w:w="60" w:type="dxa"/>
              <w:left w:w="100" w:type="dxa"/>
              <w:right w:w="100" w:type="dxa"/>
            </w:tcMar>
          </w:tcPr>
          <w:p>
            <w:pPr>
              <w:spacing w:after="40" w:before="40" w:line="252" w:lineRule="auto"/>
              <w:jc w:val="right"/>
            </w:pPr>
            <w:r/>
            <w:r>
              <w:rPr>
                <w:sz w:val="18"/>
              </w:rPr>
              <w:t>07014DR6164</w:t>
            </w:r>
          </w:p>
        </w:tc>
        <w:tc>
          <w:tcPr>
            <w:tcW w:type="dxa" w:w="936"/>
            <w:shd w:fill="F9FAFB"/>
            <w:tcMar>
              <w:top w:w="60" w:type="dxa"/>
              <w:bottom w:w="60" w:type="dxa"/>
              <w:left w:w="100" w:type="dxa"/>
              <w:right w:w="100" w:type="dxa"/>
            </w:tcMar>
          </w:tcPr>
          <w:p>
            <w:pPr>
              <w:spacing w:after="40" w:before="40" w:line="252" w:lineRule="auto"/>
              <w:jc w:val="center"/>
            </w:pPr>
            <w:r/>
            <w:r>
              <w:rPr>
                <w:sz w:val="18"/>
              </w:rPr>
              <w:t>Forklift</w:t>
            </w:r>
          </w:p>
        </w:tc>
        <w:tc>
          <w:tcPr>
            <w:tcW w:type="dxa" w:w="936"/>
            <w:shd w:fill="F9FAFB"/>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9FAFB"/>
            <w:tcMar>
              <w:top w:w="60" w:type="dxa"/>
              <w:bottom w:w="60" w:type="dxa"/>
              <w:left w:w="100" w:type="dxa"/>
              <w:right w:w="100" w:type="dxa"/>
            </w:tcMar>
          </w:tcPr>
          <w:p>
            <w:pPr>
              <w:spacing w:after="40" w:before="40" w:line="252" w:lineRule="auto"/>
              <w:jc w:val="center"/>
            </w:pPr>
            <w:r/>
            <w:r>
              <w:rPr>
                <w:sz w:val="18"/>
              </w:rPr>
              <w:t>Electric</w:t>
            </w:r>
          </w:p>
        </w:tc>
        <w:tc>
          <w:tcPr>
            <w:tcW w:type="dxa" w:w="936"/>
            <w:shd w:fill="F9FAFB"/>
            <w:tcMar>
              <w:top w:w="60" w:type="dxa"/>
              <w:bottom w:w="60" w:type="dxa"/>
              <w:left w:w="100" w:type="dxa"/>
              <w:right w:w="100" w:type="dxa"/>
            </w:tcMar>
          </w:tcPr>
          <w:p>
            <w:pPr>
              <w:spacing w:after="40" w:before="40" w:line="252" w:lineRule="auto"/>
              <w:jc w:val="right"/>
            </w:pPr>
            <w:r/>
            <w:r>
              <w:rPr>
                <w:sz w:val="18"/>
              </w:rPr>
              <w:t>220V</w:t>
            </w:r>
          </w:p>
        </w:tc>
        <w:tc>
          <w:tcPr>
            <w:tcW w:type="dxa" w:w="936"/>
            <w:shd w:fill="F9FAFB"/>
            <w:tcMar>
              <w:top w:w="60" w:type="dxa"/>
              <w:bottom w:w="60" w:type="dxa"/>
              <w:left w:w="100" w:type="dxa"/>
              <w:right w:w="100" w:type="dxa"/>
            </w:tcMar>
          </w:tcPr>
          <w:p>
            <w:pPr>
              <w:spacing w:after="40" w:before="40" w:line="252" w:lineRule="auto"/>
              <w:jc w:val="right"/>
            </w:pPr>
            <w:r/>
            <w:r>
              <w:rPr>
                <w:sz w:val="18"/>
              </w:rPr>
              <w:t>$1,300.00</w:t>
            </w:r>
          </w:p>
        </w:tc>
        <w:tc>
          <w:tcPr>
            <w:tcW w:type="dxa" w:w="936"/>
            <w:shd w:fill="F9FAFB"/>
            <w:tcMar>
              <w:top w:w="60" w:type="dxa"/>
              <w:bottom w:w="60" w:type="dxa"/>
              <w:left w:w="100" w:type="dxa"/>
              <w:right w:w="100" w:type="dxa"/>
            </w:tcMar>
          </w:tcPr>
          <w:p>
            <w:pPr>
              <w:spacing w:after="40" w:before="40" w:line="252" w:lineRule="auto"/>
              <w:jc w:val="right"/>
            </w:pPr>
            <w:r/>
            <w:r>
              <w:rPr>
                <w:sz w:val="18"/>
              </w:rPr>
              <w:t>$15,600.00</w:t>
            </w:r>
          </w:p>
        </w:tc>
      </w:tr>
      <w:tr>
        <w:tc>
          <w:tcPr>
            <w:tcW w:type="dxa" w:w="936"/>
            <w:shd w:fill="FFFFFF"/>
            <w:tcMar>
              <w:top w:w="60" w:type="dxa"/>
              <w:bottom w:w="60" w:type="dxa"/>
              <w:left w:w="100" w:type="dxa"/>
              <w:right w:w="100" w:type="dxa"/>
            </w:tcMar>
          </w:tcPr>
          <w:p>
            <w:pPr>
              <w:spacing w:after="40" w:before="40" w:line="252" w:lineRule="auto"/>
              <w:jc w:val="right"/>
            </w:pPr>
            <w:r/>
            <w:r>
              <w:rPr>
                <w:sz w:val="18"/>
              </w:rPr>
              <w:t>62</w:t>
            </w:r>
          </w:p>
        </w:tc>
        <w:tc>
          <w:tcPr>
            <w:tcW w:type="dxa" w:w="936"/>
            <w:shd w:fill="FFFFFF"/>
            <w:tcMar>
              <w:top w:w="60" w:type="dxa"/>
              <w:bottom w:w="60" w:type="dxa"/>
              <w:left w:w="100" w:type="dxa"/>
              <w:right w:w="100" w:type="dxa"/>
            </w:tcMar>
          </w:tcPr>
          <w:p>
            <w:pPr>
              <w:spacing w:after="40" w:before="40" w:line="252" w:lineRule="auto"/>
              <w:jc w:val="center"/>
            </w:pPr>
            <w:r/>
            <w:r>
              <w:rPr>
                <w:sz w:val="18"/>
              </w:rPr>
              <w:t>CHL</w:t>
            </w:r>
          </w:p>
        </w:tc>
        <w:tc>
          <w:tcPr>
            <w:tcW w:type="dxa" w:w="936"/>
            <w:shd w:fill="FFFFFF"/>
            <w:tcMar>
              <w:top w:w="60" w:type="dxa"/>
              <w:bottom w:w="60" w:type="dxa"/>
              <w:left w:w="100" w:type="dxa"/>
              <w:right w:w="100" w:type="dxa"/>
            </w:tcMar>
          </w:tcPr>
          <w:p>
            <w:pPr>
              <w:spacing w:after="40" w:before="40" w:line="252" w:lineRule="auto"/>
              <w:jc w:val="left"/>
            </w:pPr>
            <w:r/>
            <w:r>
              <w:rPr>
                <w:sz w:val="18"/>
              </w:rPr>
              <w:t>CQD14X2</w:t>
            </w:r>
          </w:p>
        </w:tc>
        <w:tc>
          <w:tcPr>
            <w:tcW w:type="dxa" w:w="936"/>
            <w:shd w:fill="FFFFFF"/>
            <w:tcMar>
              <w:top w:w="60" w:type="dxa"/>
              <w:bottom w:w="60" w:type="dxa"/>
              <w:left w:w="100" w:type="dxa"/>
              <w:right w:w="100" w:type="dxa"/>
            </w:tcMar>
          </w:tcPr>
          <w:p>
            <w:pPr>
              <w:spacing w:after="40" w:before="40" w:line="252" w:lineRule="auto"/>
              <w:jc w:val="right"/>
            </w:pPr>
            <w:r/>
            <w:r>
              <w:rPr>
                <w:sz w:val="18"/>
              </w:rPr>
              <w:t>07014DR6165</w:t>
            </w:r>
          </w:p>
        </w:tc>
        <w:tc>
          <w:tcPr>
            <w:tcW w:type="dxa" w:w="936"/>
            <w:shd w:fill="FFFFFF"/>
            <w:tcMar>
              <w:top w:w="60" w:type="dxa"/>
              <w:bottom w:w="60" w:type="dxa"/>
              <w:left w:w="100" w:type="dxa"/>
              <w:right w:w="100" w:type="dxa"/>
            </w:tcMar>
          </w:tcPr>
          <w:p>
            <w:pPr>
              <w:spacing w:after="40" w:before="40" w:line="252" w:lineRule="auto"/>
              <w:jc w:val="center"/>
            </w:pPr>
            <w:r/>
            <w:r>
              <w:rPr>
                <w:sz w:val="18"/>
              </w:rPr>
              <w:t>Forklift</w:t>
            </w:r>
          </w:p>
        </w:tc>
        <w:tc>
          <w:tcPr>
            <w:tcW w:type="dxa" w:w="936"/>
            <w:shd w:fill="FFFFFF"/>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FFFFF"/>
            <w:tcMar>
              <w:top w:w="60" w:type="dxa"/>
              <w:bottom w:w="60" w:type="dxa"/>
              <w:left w:w="100" w:type="dxa"/>
              <w:right w:w="100" w:type="dxa"/>
            </w:tcMar>
          </w:tcPr>
          <w:p>
            <w:pPr>
              <w:spacing w:after="40" w:before="40" w:line="252" w:lineRule="auto"/>
              <w:jc w:val="center"/>
            </w:pPr>
            <w:r/>
            <w:r>
              <w:rPr>
                <w:sz w:val="18"/>
              </w:rPr>
              <w:t>Electric</w:t>
            </w:r>
          </w:p>
        </w:tc>
        <w:tc>
          <w:tcPr>
            <w:tcW w:type="dxa" w:w="936"/>
            <w:shd w:fill="FFFFFF"/>
            <w:tcMar>
              <w:top w:w="60" w:type="dxa"/>
              <w:bottom w:w="60" w:type="dxa"/>
              <w:left w:w="100" w:type="dxa"/>
              <w:right w:w="100" w:type="dxa"/>
            </w:tcMar>
          </w:tcPr>
          <w:p>
            <w:pPr>
              <w:spacing w:after="40" w:before="40" w:line="252" w:lineRule="auto"/>
              <w:jc w:val="right"/>
            </w:pPr>
            <w:r/>
            <w:r>
              <w:rPr>
                <w:sz w:val="18"/>
              </w:rPr>
              <w:t>220V</w:t>
            </w:r>
          </w:p>
        </w:tc>
        <w:tc>
          <w:tcPr>
            <w:tcW w:type="dxa" w:w="936"/>
            <w:shd w:fill="FFFFFF"/>
            <w:tcMar>
              <w:top w:w="60" w:type="dxa"/>
              <w:bottom w:w="60" w:type="dxa"/>
              <w:left w:w="100" w:type="dxa"/>
              <w:right w:w="100" w:type="dxa"/>
            </w:tcMar>
          </w:tcPr>
          <w:p>
            <w:pPr>
              <w:spacing w:after="40" w:before="40" w:line="252" w:lineRule="auto"/>
              <w:jc w:val="right"/>
            </w:pPr>
            <w:r/>
            <w:r>
              <w:rPr>
                <w:sz w:val="18"/>
              </w:rPr>
              <w:t>$1,300.00</w:t>
            </w:r>
          </w:p>
        </w:tc>
        <w:tc>
          <w:tcPr>
            <w:tcW w:type="dxa" w:w="936"/>
            <w:shd w:fill="FFFFFF"/>
            <w:tcMar>
              <w:top w:w="60" w:type="dxa"/>
              <w:bottom w:w="60" w:type="dxa"/>
              <w:left w:w="100" w:type="dxa"/>
              <w:right w:w="100" w:type="dxa"/>
            </w:tcMar>
          </w:tcPr>
          <w:p>
            <w:pPr>
              <w:spacing w:after="40" w:before="40" w:line="252" w:lineRule="auto"/>
              <w:jc w:val="right"/>
            </w:pPr>
            <w:r/>
            <w:r>
              <w:rPr>
                <w:sz w:val="18"/>
              </w:rPr>
              <w:t>$15,600.00</w:t>
            </w:r>
          </w:p>
        </w:tc>
      </w:tr>
      <w:tr>
        <w:tc>
          <w:tcPr>
            <w:tcW w:type="dxa" w:w="936"/>
            <w:shd w:fill="F9FAFB"/>
            <w:tcMar>
              <w:top w:w="60" w:type="dxa"/>
              <w:bottom w:w="60" w:type="dxa"/>
              <w:left w:w="100" w:type="dxa"/>
              <w:right w:w="100" w:type="dxa"/>
            </w:tcMar>
          </w:tcPr>
          <w:p>
            <w:pPr>
              <w:spacing w:after="40" w:before="40" w:line="252" w:lineRule="auto"/>
              <w:jc w:val="right"/>
            </w:pPr>
            <w:r/>
            <w:r>
              <w:rPr>
                <w:sz w:val="18"/>
              </w:rPr>
              <w:t>63</w:t>
            </w:r>
          </w:p>
        </w:tc>
        <w:tc>
          <w:tcPr>
            <w:tcW w:type="dxa" w:w="936"/>
            <w:shd w:fill="F9FAFB"/>
            <w:tcMar>
              <w:top w:w="60" w:type="dxa"/>
              <w:bottom w:w="60" w:type="dxa"/>
              <w:left w:w="100" w:type="dxa"/>
              <w:right w:w="100" w:type="dxa"/>
            </w:tcMar>
          </w:tcPr>
          <w:p>
            <w:pPr>
              <w:spacing w:after="40" w:before="40" w:line="252" w:lineRule="auto"/>
              <w:jc w:val="center"/>
            </w:pPr>
            <w:r/>
            <w:r>
              <w:rPr>
                <w:sz w:val="18"/>
              </w:rPr>
              <w:t>CHL</w:t>
            </w:r>
          </w:p>
        </w:tc>
        <w:tc>
          <w:tcPr>
            <w:tcW w:type="dxa" w:w="936"/>
            <w:shd w:fill="F9FAFB"/>
            <w:tcMar>
              <w:top w:w="60" w:type="dxa"/>
              <w:bottom w:w="60" w:type="dxa"/>
              <w:left w:w="100" w:type="dxa"/>
              <w:right w:w="100" w:type="dxa"/>
            </w:tcMar>
          </w:tcPr>
          <w:p>
            <w:pPr>
              <w:spacing w:after="40" w:before="40" w:line="252" w:lineRule="auto"/>
              <w:jc w:val="left"/>
            </w:pPr>
            <w:r/>
            <w:r>
              <w:rPr>
                <w:sz w:val="18"/>
              </w:rPr>
              <w:t>CQD14X2</w:t>
            </w:r>
          </w:p>
        </w:tc>
        <w:tc>
          <w:tcPr>
            <w:tcW w:type="dxa" w:w="936"/>
            <w:shd w:fill="F9FAFB"/>
            <w:tcMar>
              <w:top w:w="60" w:type="dxa"/>
              <w:bottom w:w="60" w:type="dxa"/>
              <w:left w:w="100" w:type="dxa"/>
              <w:right w:w="100" w:type="dxa"/>
            </w:tcMar>
          </w:tcPr>
          <w:p>
            <w:pPr>
              <w:spacing w:after="40" w:before="40" w:line="252" w:lineRule="auto"/>
              <w:jc w:val="right"/>
            </w:pPr>
            <w:r/>
            <w:r>
              <w:rPr>
                <w:sz w:val="18"/>
              </w:rPr>
              <w:t>07014DR6166</w:t>
            </w:r>
          </w:p>
        </w:tc>
        <w:tc>
          <w:tcPr>
            <w:tcW w:type="dxa" w:w="936"/>
            <w:shd w:fill="F9FAFB"/>
            <w:tcMar>
              <w:top w:w="60" w:type="dxa"/>
              <w:bottom w:w="60" w:type="dxa"/>
              <w:left w:w="100" w:type="dxa"/>
              <w:right w:w="100" w:type="dxa"/>
            </w:tcMar>
          </w:tcPr>
          <w:p>
            <w:pPr>
              <w:spacing w:after="40" w:before="40" w:line="252" w:lineRule="auto"/>
              <w:jc w:val="center"/>
            </w:pPr>
            <w:r/>
            <w:r>
              <w:rPr>
                <w:sz w:val="18"/>
              </w:rPr>
              <w:t>Forklift</w:t>
            </w:r>
          </w:p>
        </w:tc>
        <w:tc>
          <w:tcPr>
            <w:tcW w:type="dxa" w:w="936"/>
            <w:shd w:fill="F9FAFB"/>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9FAFB"/>
            <w:tcMar>
              <w:top w:w="60" w:type="dxa"/>
              <w:bottom w:w="60" w:type="dxa"/>
              <w:left w:w="100" w:type="dxa"/>
              <w:right w:w="100" w:type="dxa"/>
            </w:tcMar>
          </w:tcPr>
          <w:p>
            <w:pPr>
              <w:spacing w:after="40" w:before="40" w:line="252" w:lineRule="auto"/>
              <w:jc w:val="center"/>
            </w:pPr>
            <w:r/>
            <w:r>
              <w:rPr>
                <w:sz w:val="18"/>
              </w:rPr>
              <w:t>Electric</w:t>
            </w:r>
          </w:p>
        </w:tc>
        <w:tc>
          <w:tcPr>
            <w:tcW w:type="dxa" w:w="936"/>
            <w:shd w:fill="F9FAFB"/>
            <w:tcMar>
              <w:top w:w="60" w:type="dxa"/>
              <w:bottom w:w="60" w:type="dxa"/>
              <w:left w:w="100" w:type="dxa"/>
              <w:right w:w="100" w:type="dxa"/>
            </w:tcMar>
          </w:tcPr>
          <w:p>
            <w:pPr>
              <w:spacing w:after="40" w:before="40" w:line="252" w:lineRule="auto"/>
              <w:jc w:val="right"/>
            </w:pPr>
            <w:r/>
            <w:r>
              <w:rPr>
                <w:sz w:val="18"/>
              </w:rPr>
              <w:t>220V</w:t>
            </w:r>
          </w:p>
        </w:tc>
        <w:tc>
          <w:tcPr>
            <w:tcW w:type="dxa" w:w="936"/>
            <w:shd w:fill="F9FAFB"/>
            <w:tcMar>
              <w:top w:w="60" w:type="dxa"/>
              <w:bottom w:w="60" w:type="dxa"/>
              <w:left w:w="100" w:type="dxa"/>
              <w:right w:w="100" w:type="dxa"/>
            </w:tcMar>
          </w:tcPr>
          <w:p>
            <w:pPr>
              <w:spacing w:after="40" w:before="40" w:line="252" w:lineRule="auto"/>
              <w:jc w:val="right"/>
            </w:pPr>
            <w:r/>
            <w:r>
              <w:rPr>
                <w:sz w:val="18"/>
              </w:rPr>
              <w:t>$1,300.00</w:t>
            </w:r>
          </w:p>
        </w:tc>
        <w:tc>
          <w:tcPr>
            <w:tcW w:type="dxa" w:w="936"/>
            <w:shd w:fill="F9FAFB"/>
            <w:tcMar>
              <w:top w:w="60" w:type="dxa"/>
              <w:bottom w:w="60" w:type="dxa"/>
              <w:left w:w="100" w:type="dxa"/>
              <w:right w:w="100" w:type="dxa"/>
            </w:tcMar>
          </w:tcPr>
          <w:p>
            <w:pPr>
              <w:spacing w:after="40" w:before="40" w:line="252" w:lineRule="auto"/>
              <w:jc w:val="right"/>
            </w:pPr>
            <w:r/>
            <w:r>
              <w:rPr>
                <w:sz w:val="18"/>
              </w:rPr>
              <w:t>$15,600.00</w:t>
            </w:r>
          </w:p>
        </w:tc>
      </w:tr>
      <w:tr>
        <w:tc>
          <w:tcPr>
            <w:tcW w:type="dxa" w:w="936"/>
            <w:shd w:fill="FFFFFF"/>
            <w:tcMar>
              <w:top w:w="60" w:type="dxa"/>
              <w:bottom w:w="60" w:type="dxa"/>
              <w:left w:w="100" w:type="dxa"/>
              <w:right w:w="100" w:type="dxa"/>
            </w:tcMar>
          </w:tcPr>
          <w:p>
            <w:pPr>
              <w:spacing w:after="40" w:before="40" w:line="252" w:lineRule="auto"/>
              <w:jc w:val="right"/>
            </w:pPr>
            <w:r/>
            <w:r>
              <w:rPr>
                <w:sz w:val="18"/>
              </w:rPr>
              <w:t>64</w:t>
            </w:r>
          </w:p>
        </w:tc>
        <w:tc>
          <w:tcPr>
            <w:tcW w:type="dxa" w:w="936"/>
            <w:shd w:fill="FFFFFF"/>
            <w:tcMar>
              <w:top w:w="60" w:type="dxa"/>
              <w:bottom w:w="60" w:type="dxa"/>
              <w:left w:w="100" w:type="dxa"/>
              <w:right w:w="100" w:type="dxa"/>
            </w:tcMar>
          </w:tcPr>
          <w:p>
            <w:pPr>
              <w:spacing w:after="40" w:before="40" w:line="252" w:lineRule="auto"/>
              <w:jc w:val="center"/>
            </w:pPr>
            <w:r/>
            <w:r>
              <w:rPr>
                <w:sz w:val="18"/>
              </w:rPr>
              <w:t>CHL</w:t>
            </w:r>
          </w:p>
        </w:tc>
        <w:tc>
          <w:tcPr>
            <w:tcW w:type="dxa" w:w="936"/>
            <w:shd w:fill="FFFFFF"/>
            <w:tcMar>
              <w:top w:w="60" w:type="dxa"/>
              <w:bottom w:w="60" w:type="dxa"/>
              <w:left w:w="100" w:type="dxa"/>
              <w:right w:w="100" w:type="dxa"/>
            </w:tcMar>
          </w:tcPr>
          <w:p>
            <w:pPr>
              <w:spacing w:after="40" w:before="40" w:line="252" w:lineRule="auto"/>
              <w:jc w:val="left"/>
            </w:pPr>
            <w:r/>
            <w:r>
              <w:rPr>
                <w:sz w:val="18"/>
              </w:rPr>
              <w:t>CQD15X2</w:t>
            </w:r>
          </w:p>
        </w:tc>
        <w:tc>
          <w:tcPr>
            <w:tcW w:type="dxa" w:w="936"/>
            <w:shd w:fill="FFFFFF"/>
            <w:tcMar>
              <w:top w:w="60" w:type="dxa"/>
              <w:bottom w:w="60" w:type="dxa"/>
              <w:left w:w="100" w:type="dxa"/>
              <w:right w:w="100" w:type="dxa"/>
            </w:tcMar>
          </w:tcPr>
          <w:p>
            <w:pPr>
              <w:spacing w:after="40" w:before="40" w:line="252" w:lineRule="auto"/>
              <w:jc w:val="right"/>
            </w:pPr>
            <w:r/>
            <w:r>
              <w:rPr>
                <w:sz w:val="18"/>
              </w:rPr>
              <w:t>07015DP8831</w:t>
            </w:r>
          </w:p>
        </w:tc>
        <w:tc>
          <w:tcPr>
            <w:tcW w:type="dxa" w:w="936"/>
            <w:shd w:fill="FFFFFF"/>
            <w:tcMar>
              <w:top w:w="60" w:type="dxa"/>
              <w:bottom w:w="60" w:type="dxa"/>
              <w:left w:w="100" w:type="dxa"/>
              <w:right w:w="100" w:type="dxa"/>
            </w:tcMar>
          </w:tcPr>
          <w:p>
            <w:pPr>
              <w:spacing w:after="40" w:before="40" w:line="252" w:lineRule="auto"/>
              <w:jc w:val="center"/>
            </w:pPr>
            <w:r/>
            <w:r>
              <w:rPr>
                <w:sz w:val="18"/>
              </w:rPr>
              <w:t>Forklift</w:t>
            </w:r>
          </w:p>
        </w:tc>
        <w:tc>
          <w:tcPr>
            <w:tcW w:type="dxa" w:w="936"/>
            <w:shd w:fill="FFFFFF"/>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FFFFF"/>
            <w:tcMar>
              <w:top w:w="60" w:type="dxa"/>
              <w:bottom w:w="60" w:type="dxa"/>
              <w:left w:w="100" w:type="dxa"/>
              <w:right w:w="100" w:type="dxa"/>
            </w:tcMar>
          </w:tcPr>
          <w:p>
            <w:pPr>
              <w:spacing w:after="40" w:before="40" w:line="252" w:lineRule="auto"/>
              <w:jc w:val="center"/>
            </w:pPr>
            <w:r/>
            <w:r>
              <w:rPr>
                <w:sz w:val="18"/>
              </w:rPr>
              <w:t>Electric</w:t>
            </w:r>
          </w:p>
        </w:tc>
        <w:tc>
          <w:tcPr>
            <w:tcW w:type="dxa" w:w="936"/>
            <w:shd w:fill="FFFFFF"/>
            <w:tcMar>
              <w:top w:w="60" w:type="dxa"/>
              <w:bottom w:w="60" w:type="dxa"/>
              <w:left w:w="100" w:type="dxa"/>
              <w:right w:w="100" w:type="dxa"/>
            </w:tcMar>
          </w:tcPr>
          <w:p>
            <w:pPr>
              <w:spacing w:after="40" w:before="40" w:line="252" w:lineRule="auto"/>
              <w:jc w:val="right"/>
            </w:pPr>
            <w:r/>
            <w:r>
              <w:rPr>
                <w:sz w:val="18"/>
              </w:rPr>
              <w:t>220V</w:t>
            </w:r>
          </w:p>
        </w:tc>
        <w:tc>
          <w:tcPr>
            <w:tcW w:type="dxa" w:w="936"/>
            <w:shd w:fill="FFFFFF"/>
            <w:tcMar>
              <w:top w:w="60" w:type="dxa"/>
              <w:bottom w:w="60" w:type="dxa"/>
              <w:left w:w="100" w:type="dxa"/>
              <w:right w:w="100" w:type="dxa"/>
            </w:tcMar>
          </w:tcPr>
          <w:p>
            <w:pPr>
              <w:spacing w:after="40" w:before="40" w:line="252" w:lineRule="auto"/>
              <w:jc w:val="right"/>
            </w:pPr>
            <w:r/>
            <w:r>
              <w:rPr>
                <w:sz w:val="18"/>
              </w:rPr>
              <w:t>$1,300.00</w:t>
            </w:r>
          </w:p>
        </w:tc>
        <w:tc>
          <w:tcPr>
            <w:tcW w:type="dxa" w:w="936"/>
            <w:shd w:fill="FFFFFF"/>
            <w:tcMar>
              <w:top w:w="60" w:type="dxa"/>
              <w:bottom w:w="60" w:type="dxa"/>
              <w:left w:w="100" w:type="dxa"/>
              <w:right w:w="100" w:type="dxa"/>
            </w:tcMar>
          </w:tcPr>
          <w:p>
            <w:pPr>
              <w:spacing w:after="40" w:before="40" w:line="252" w:lineRule="auto"/>
              <w:jc w:val="right"/>
            </w:pPr>
            <w:r/>
            <w:r>
              <w:rPr>
                <w:sz w:val="18"/>
              </w:rPr>
              <w:t>$15,600.00</w:t>
            </w:r>
          </w:p>
        </w:tc>
      </w:tr>
      <w:tr>
        <w:tc>
          <w:tcPr>
            <w:tcW w:type="dxa" w:w="936"/>
            <w:shd w:fill="F9FAFB"/>
            <w:tcMar>
              <w:top w:w="60" w:type="dxa"/>
              <w:bottom w:w="60" w:type="dxa"/>
              <w:left w:w="100" w:type="dxa"/>
              <w:right w:w="100" w:type="dxa"/>
            </w:tcMar>
          </w:tcPr>
          <w:p>
            <w:pPr>
              <w:spacing w:after="40" w:before="40" w:line="252" w:lineRule="auto"/>
              <w:jc w:val="right"/>
            </w:pPr>
            <w:r/>
            <w:r>
              <w:rPr>
                <w:sz w:val="18"/>
              </w:rPr>
              <w:t>65</w:t>
            </w:r>
          </w:p>
        </w:tc>
        <w:tc>
          <w:tcPr>
            <w:tcW w:type="dxa" w:w="936"/>
            <w:shd w:fill="F9FAFB"/>
            <w:tcMar>
              <w:top w:w="60" w:type="dxa"/>
              <w:bottom w:w="60" w:type="dxa"/>
              <w:left w:w="100" w:type="dxa"/>
              <w:right w:w="100" w:type="dxa"/>
            </w:tcMar>
          </w:tcPr>
          <w:p>
            <w:pPr>
              <w:spacing w:after="40" w:before="40" w:line="252" w:lineRule="auto"/>
              <w:jc w:val="center"/>
            </w:pPr>
            <w:r/>
            <w:r>
              <w:rPr>
                <w:sz w:val="18"/>
              </w:rPr>
              <w:t>CHL</w:t>
            </w:r>
          </w:p>
        </w:tc>
        <w:tc>
          <w:tcPr>
            <w:tcW w:type="dxa" w:w="936"/>
            <w:shd w:fill="F9FAFB"/>
            <w:tcMar>
              <w:top w:w="60" w:type="dxa"/>
              <w:bottom w:w="60" w:type="dxa"/>
              <w:left w:w="100" w:type="dxa"/>
              <w:right w:w="100" w:type="dxa"/>
            </w:tcMar>
          </w:tcPr>
          <w:p>
            <w:pPr>
              <w:spacing w:after="40" w:before="40" w:line="252" w:lineRule="auto"/>
              <w:jc w:val="left"/>
            </w:pPr>
            <w:r/>
            <w:r>
              <w:rPr>
                <w:sz w:val="18"/>
              </w:rPr>
              <w:t>CQD15X2</w:t>
            </w:r>
          </w:p>
        </w:tc>
        <w:tc>
          <w:tcPr>
            <w:tcW w:type="dxa" w:w="936"/>
            <w:shd w:fill="F9FAFB"/>
            <w:tcMar>
              <w:top w:w="60" w:type="dxa"/>
              <w:bottom w:w="60" w:type="dxa"/>
              <w:left w:w="100" w:type="dxa"/>
              <w:right w:w="100" w:type="dxa"/>
            </w:tcMar>
          </w:tcPr>
          <w:p>
            <w:pPr>
              <w:spacing w:after="40" w:before="40" w:line="252" w:lineRule="auto"/>
              <w:jc w:val="right"/>
            </w:pPr>
            <w:r/>
            <w:r>
              <w:rPr>
                <w:sz w:val="18"/>
              </w:rPr>
              <w:t>07015DP8954</w:t>
            </w:r>
          </w:p>
        </w:tc>
        <w:tc>
          <w:tcPr>
            <w:tcW w:type="dxa" w:w="936"/>
            <w:shd w:fill="F9FAFB"/>
            <w:tcMar>
              <w:top w:w="60" w:type="dxa"/>
              <w:bottom w:w="60" w:type="dxa"/>
              <w:left w:w="100" w:type="dxa"/>
              <w:right w:w="100" w:type="dxa"/>
            </w:tcMar>
          </w:tcPr>
          <w:p>
            <w:pPr>
              <w:spacing w:after="40" w:before="40" w:line="252" w:lineRule="auto"/>
              <w:jc w:val="center"/>
            </w:pPr>
            <w:r/>
            <w:r>
              <w:rPr>
                <w:sz w:val="18"/>
              </w:rPr>
              <w:t>Forklift</w:t>
            </w:r>
          </w:p>
        </w:tc>
        <w:tc>
          <w:tcPr>
            <w:tcW w:type="dxa" w:w="936"/>
            <w:shd w:fill="F9FAFB"/>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9FAFB"/>
            <w:tcMar>
              <w:top w:w="60" w:type="dxa"/>
              <w:bottom w:w="60" w:type="dxa"/>
              <w:left w:w="100" w:type="dxa"/>
              <w:right w:w="100" w:type="dxa"/>
            </w:tcMar>
          </w:tcPr>
          <w:p>
            <w:pPr>
              <w:spacing w:after="40" w:before="40" w:line="252" w:lineRule="auto"/>
              <w:jc w:val="center"/>
            </w:pPr>
            <w:r/>
            <w:r>
              <w:rPr>
                <w:sz w:val="18"/>
              </w:rPr>
              <w:t>Electric</w:t>
            </w:r>
          </w:p>
        </w:tc>
        <w:tc>
          <w:tcPr>
            <w:tcW w:type="dxa" w:w="936"/>
            <w:shd w:fill="F9FAFB"/>
            <w:tcMar>
              <w:top w:w="60" w:type="dxa"/>
              <w:bottom w:w="60" w:type="dxa"/>
              <w:left w:w="100" w:type="dxa"/>
              <w:right w:w="100" w:type="dxa"/>
            </w:tcMar>
          </w:tcPr>
          <w:p>
            <w:pPr>
              <w:spacing w:after="40" w:before="40" w:line="252" w:lineRule="auto"/>
              <w:jc w:val="right"/>
            </w:pPr>
            <w:r/>
            <w:r>
              <w:rPr>
                <w:sz w:val="18"/>
              </w:rPr>
              <w:t>220V</w:t>
            </w:r>
          </w:p>
        </w:tc>
        <w:tc>
          <w:tcPr>
            <w:tcW w:type="dxa" w:w="936"/>
            <w:shd w:fill="F9FAFB"/>
            <w:tcMar>
              <w:top w:w="60" w:type="dxa"/>
              <w:bottom w:w="60" w:type="dxa"/>
              <w:left w:w="100" w:type="dxa"/>
              <w:right w:w="100" w:type="dxa"/>
            </w:tcMar>
          </w:tcPr>
          <w:p>
            <w:pPr>
              <w:spacing w:after="40" w:before="40" w:line="252" w:lineRule="auto"/>
              <w:jc w:val="right"/>
            </w:pPr>
            <w:r/>
            <w:r>
              <w:rPr>
                <w:sz w:val="18"/>
              </w:rPr>
              <w:t>$1,300.00</w:t>
            </w:r>
          </w:p>
        </w:tc>
        <w:tc>
          <w:tcPr>
            <w:tcW w:type="dxa" w:w="936"/>
            <w:shd w:fill="F9FAFB"/>
            <w:tcMar>
              <w:top w:w="60" w:type="dxa"/>
              <w:bottom w:w="60" w:type="dxa"/>
              <w:left w:w="100" w:type="dxa"/>
              <w:right w:w="100" w:type="dxa"/>
            </w:tcMar>
          </w:tcPr>
          <w:p>
            <w:pPr>
              <w:spacing w:after="40" w:before="40" w:line="252" w:lineRule="auto"/>
              <w:jc w:val="right"/>
            </w:pPr>
            <w:r/>
            <w:r>
              <w:rPr>
                <w:sz w:val="18"/>
              </w:rPr>
              <w:t>$15,600.00</w:t>
            </w:r>
          </w:p>
        </w:tc>
      </w:tr>
      <w:tr>
        <w:tc>
          <w:tcPr>
            <w:tcW w:type="dxa" w:w="936"/>
            <w:shd w:fill="FFFFFF"/>
            <w:tcMar>
              <w:top w:w="60" w:type="dxa"/>
              <w:bottom w:w="60" w:type="dxa"/>
              <w:left w:w="100" w:type="dxa"/>
              <w:right w:w="100" w:type="dxa"/>
            </w:tcMar>
          </w:tcPr>
          <w:p>
            <w:pPr>
              <w:spacing w:after="40" w:before="40" w:line="252" w:lineRule="auto"/>
              <w:jc w:val="right"/>
            </w:pPr>
            <w:r/>
            <w:r>
              <w:rPr>
                <w:sz w:val="18"/>
              </w:rPr>
              <w:t>66</w:t>
            </w:r>
          </w:p>
        </w:tc>
        <w:tc>
          <w:tcPr>
            <w:tcW w:type="dxa" w:w="936"/>
            <w:shd w:fill="FFFFFF"/>
            <w:tcMar>
              <w:top w:w="60" w:type="dxa"/>
              <w:bottom w:w="60" w:type="dxa"/>
              <w:left w:w="100" w:type="dxa"/>
              <w:right w:w="100" w:type="dxa"/>
            </w:tcMar>
          </w:tcPr>
          <w:p>
            <w:pPr>
              <w:spacing w:after="40" w:before="40" w:line="252" w:lineRule="auto"/>
              <w:jc w:val="center"/>
            </w:pPr>
            <w:r/>
            <w:r>
              <w:rPr>
                <w:sz w:val="18"/>
              </w:rPr>
              <w:t>CHL</w:t>
            </w:r>
          </w:p>
        </w:tc>
        <w:tc>
          <w:tcPr>
            <w:tcW w:type="dxa" w:w="936"/>
            <w:shd w:fill="FFFFFF"/>
            <w:tcMar>
              <w:top w:w="60" w:type="dxa"/>
              <w:bottom w:w="60" w:type="dxa"/>
              <w:left w:w="100" w:type="dxa"/>
              <w:right w:w="100" w:type="dxa"/>
            </w:tcMar>
          </w:tcPr>
          <w:p>
            <w:pPr>
              <w:spacing w:after="40" w:before="40" w:line="252" w:lineRule="auto"/>
              <w:jc w:val="left"/>
            </w:pPr>
            <w:r/>
            <w:r>
              <w:rPr>
                <w:sz w:val="18"/>
              </w:rPr>
              <w:t>CQD15X2</w:t>
            </w:r>
          </w:p>
        </w:tc>
        <w:tc>
          <w:tcPr>
            <w:tcW w:type="dxa" w:w="936"/>
            <w:shd w:fill="FFFFFF"/>
            <w:tcMar>
              <w:top w:w="60" w:type="dxa"/>
              <w:bottom w:w="60" w:type="dxa"/>
              <w:left w:w="100" w:type="dxa"/>
              <w:right w:w="100" w:type="dxa"/>
            </w:tcMar>
          </w:tcPr>
          <w:p>
            <w:pPr>
              <w:spacing w:after="40" w:before="40" w:line="252" w:lineRule="auto"/>
              <w:jc w:val="right"/>
            </w:pPr>
            <w:r/>
            <w:r>
              <w:rPr>
                <w:sz w:val="18"/>
              </w:rPr>
              <w:t>07015DP8955</w:t>
            </w:r>
          </w:p>
        </w:tc>
        <w:tc>
          <w:tcPr>
            <w:tcW w:type="dxa" w:w="936"/>
            <w:shd w:fill="FFFFFF"/>
            <w:tcMar>
              <w:top w:w="60" w:type="dxa"/>
              <w:bottom w:w="60" w:type="dxa"/>
              <w:left w:w="100" w:type="dxa"/>
              <w:right w:w="100" w:type="dxa"/>
            </w:tcMar>
          </w:tcPr>
          <w:p>
            <w:pPr>
              <w:spacing w:after="40" w:before="40" w:line="252" w:lineRule="auto"/>
              <w:jc w:val="center"/>
            </w:pPr>
            <w:r/>
            <w:r>
              <w:rPr>
                <w:sz w:val="18"/>
              </w:rPr>
              <w:t>Forklift</w:t>
            </w:r>
          </w:p>
        </w:tc>
        <w:tc>
          <w:tcPr>
            <w:tcW w:type="dxa" w:w="936"/>
            <w:shd w:fill="FFFFFF"/>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FFFFF"/>
            <w:tcMar>
              <w:top w:w="60" w:type="dxa"/>
              <w:bottom w:w="60" w:type="dxa"/>
              <w:left w:w="100" w:type="dxa"/>
              <w:right w:w="100" w:type="dxa"/>
            </w:tcMar>
          </w:tcPr>
          <w:p>
            <w:pPr>
              <w:spacing w:after="40" w:before="40" w:line="252" w:lineRule="auto"/>
              <w:jc w:val="center"/>
            </w:pPr>
            <w:r/>
            <w:r>
              <w:rPr>
                <w:sz w:val="18"/>
              </w:rPr>
              <w:t>Electric</w:t>
            </w:r>
          </w:p>
        </w:tc>
        <w:tc>
          <w:tcPr>
            <w:tcW w:type="dxa" w:w="936"/>
            <w:shd w:fill="FFFFFF"/>
            <w:tcMar>
              <w:top w:w="60" w:type="dxa"/>
              <w:bottom w:w="60" w:type="dxa"/>
              <w:left w:w="100" w:type="dxa"/>
              <w:right w:w="100" w:type="dxa"/>
            </w:tcMar>
          </w:tcPr>
          <w:p>
            <w:pPr>
              <w:spacing w:after="40" w:before="40" w:line="252" w:lineRule="auto"/>
              <w:jc w:val="right"/>
            </w:pPr>
            <w:r/>
            <w:r>
              <w:rPr>
                <w:sz w:val="18"/>
              </w:rPr>
              <w:t>220V</w:t>
            </w:r>
          </w:p>
        </w:tc>
        <w:tc>
          <w:tcPr>
            <w:tcW w:type="dxa" w:w="936"/>
            <w:shd w:fill="FFFFFF"/>
            <w:tcMar>
              <w:top w:w="60" w:type="dxa"/>
              <w:bottom w:w="60" w:type="dxa"/>
              <w:left w:w="100" w:type="dxa"/>
              <w:right w:w="100" w:type="dxa"/>
            </w:tcMar>
          </w:tcPr>
          <w:p>
            <w:pPr>
              <w:spacing w:after="40" w:before="40" w:line="252" w:lineRule="auto"/>
              <w:jc w:val="right"/>
            </w:pPr>
            <w:r/>
            <w:r>
              <w:rPr>
                <w:sz w:val="18"/>
              </w:rPr>
              <w:t>$1,300.00</w:t>
            </w:r>
          </w:p>
        </w:tc>
        <w:tc>
          <w:tcPr>
            <w:tcW w:type="dxa" w:w="936"/>
            <w:shd w:fill="FFFFFF"/>
            <w:tcMar>
              <w:top w:w="60" w:type="dxa"/>
              <w:bottom w:w="60" w:type="dxa"/>
              <w:left w:w="100" w:type="dxa"/>
              <w:right w:w="100" w:type="dxa"/>
            </w:tcMar>
          </w:tcPr>
          <w:p>
            <w:pPr>
              <w:spacing w:after="40" w:before="40" w:line="252" w:lineRule="auto"/>
              <w:jc w:val="right"/>
            </w:pPr>
            <w:r/>
            <w:r>
              <w:rPr>
                <w:sz w:val="18"/>
              </w:rPr>
              <w:t>$15,600.00</w:t>
            </w:r>
          </w:p>
        </w:tc>
      </w:tr>
      <w:tr>
        <w:tc>
          <w:tcPr>
            <w:tcW w:type="dxa" w:w="936"/>
            <w:shd w:fill="F9FAFB"/>
            <w:tcMar>
              <w:top w:w="60" w:type="dxa"/>
              <w:bottom w:w="60" w:type="dxa"/>
              <w:left w:w="100" w:type="dxa"/>
              <w:right w:w="100" w:type="dxa"/>
            </w:tcMar>
          </w:tcPr>
          <w:p>
            <w:pPr>
              <w:spacing w:after="40" w:before="40" w:line="252" w:lineRule="auto"/>
              <w:jc w:val="right"/>
            </w:pPr>
            <w:r/>
            <w:r>
              <w:rPr>
                <w:sz w:val="18"/>
              </w:rPr>
              <w:t>67</w:t>
            </w:r>
          </w:p>
        </w:tc>
        <w:tc>
          <w:tcPr>
            <w:tcW w:type="dxa" w:w="936"/>
            <w:shd w:fill="F9FAFB"/>
            <w:tcMar>
              <w:top w:w="60" w:type="dxa"/>
              <w:bottom w:w="60" w:type="dxa"/>
              <w:left w:w="100" w:type="dxa"/>
              <w:right w:w="100" w:type="dxa"/>
            </w:tcMar>
          </w:tcPr>
          <w:p>
            <w:pPr>
              <w:spacing w:after="40" w:before="40" w:line="252" w:lineRule="auto"/>
              <w:jc w:val="center"/>
            </w:pPr>
            <w:r/>
            <w:r>
              <w:rPr>
                <w:sz w:val="18"/>
              </w:rPr>
              <w:t>CHL</w:t>
            </w:r>
          </w:p>
        </w:tc>
        <w:tc>
          <w:tcPr>
            <w:tcW w:type="dxa" w:w="936"/>
            <w:shd w:fill="F9FAFB"/>
            <w:tcMar>
              <w:top w:w="60" w:type="dxa"/>
              <w:bottom w:w="60" w:type="dxa"/>
              <w:left w:w="100" w:type="dxa"/>
              <w:right w:w="100" w:type="dxa"/>
            </w:tcMar>
          </w:tcPr>
          <w:p>
            <w:pPr>
              <w:spacing w:after="40" w:before="40" w:line="252" w:lineRule="auto"/>
              <w:jc w:val="left"/>
            </w:pPr>
            <w:r/>
            <w:r>
              <w:rPr>
                <w:sz w:val="18"/>
              </w:rPr>
              <w:t>QYD45S-LF3</w:t>
            </w:r>
          </w:p>
        </w:tc>
        <w:tc>
          <w:tcPr>
            <w:tcW w:type="dxa" w:w="936"/>
            <w:shd w:fill="F9FAFB"/>
            <w:tcMar>
              <w:top w:w="60" w:type="dxa"/>
              <w:bottom w:w="60" w:type="dxa"/>
              <w:left w:w="100" w:type="dxa"/>
              <w:right w:w="100" w:type="dxa"/>
            </w:tcMar>
          </w:tcPr>
          <w:p>
            <w:pPr>
              <w:spacing w:after="40" w:before="40" w:line="252" w:lineRule="auto"/>
              <w:jc w:val="right"/>
            </w:pPr>
            <w:r/>
            <w:r>
              <w:rPr>
                <w:sz w:val="18"/>
              </w:rPr>
              <w:t>22045YC0574</w:t>
            </w:r>
          </w:p>
        </w:tc>
        <w:tc>
          <w:tcPr>
            <w:tcW w:type="dxa" w:w="936"/>
            <w:shd w:fill="F9FAFB"/>
            <w:tcMar>
              <w:top w:w="60" w:type="dxa"/>
              <w:bottom w:w="60" w:type="dxa"/>
              <w:left w:w="100" w:type="dxa"/>
              <w:right w:w="100" w:type="dxa"/>
            </w:tcMar>
          </w:tcPr>
          <w:p>
            <w:pPr>
              <w:spacing w:after="40" w:before="40" w:line="252" w:lineRule="auto"/>
              <w:jc w:val="center"/>
            </w:pPr>
            <w:r/>
            <w:r>
              <w:rPr>
                <w:sz w:val="18"/>
              </w:rPr>
              <w:t>Tugger Train</w:t>
            </w:r>
          </w:p>
        </w:tc>
        <w:tc>
          <w:tcPr>
            <w:tcW w:type="dxa" w:w="936"/>
            <w:shd w:fill="F9FAFB"/>
            <w:tcMar>
              <w:top w:w="60" w:type="dxa"/>
              <w:bottom w:w="60" w:type="dxa"/>
              <w:left w:w="100" w:type="dxa"/>
              <w:right w:w="100" w:type="dxa"/>
            </w:tcMar>
          </w:tcPr>
          <w:p>
            <w:pPr>
              <w:spacing w:after="40" w:before="40" w:line="252" w:lineRule="auto"/>
              <w:jc w:val="left"/>
            </w:pPr>
            <w:r/>
            <w:r>
              <w:rPr>
                <w:sz w:val="18"/>
              </w:rPr>
              <w:t>Carro de arrastre</w:t>
            </w:r>
          </w:p>
        </w:tc>
        <w:tc>
          <w:tcPr>
            <w:tcW w:type="dxa" w:w="936"/>
            <w:shd w:fill="F9FAFB"/>
            <w:tcMar>
              <w:top w:w="60" w:type="dxa"/>
              <w:bottom w:w="60" w:type="dxa"/>
              <w:left w:w="100" w:type="dxa"/>
              <w:right w:w="100" w:type="dxa"/>
            </w:tcMar>
          </w:tcPr>
          <w:p>
            <w:pPr>
              <w:spacing w:after="40" w:before="40" w:line="252" w:lineRule="auto"/>
              <w:jc w:val="center"/>
            </w:pPr>
            <w:r/>
            <w:r>
              <w:rPr>
                <w:sz w:val="18"/>
              </w:rPr>
              <w:t>Electric</w:t>
            </w:r>
          </w:p>
        </w:tc>
        <w:tc>
          <w:tcPr>
            <w:tcW w:type="dxa" w:w="936"/>
            <w:shd w:fill="F9FAFB"/>
            <w:tcMar>
              <w:top w:w="60" w:type="dxa"/>
              <w:bottom w:w="60" w:type="dxa"/>
              <w:left w:w="100" w:type="dxa"/>
              <w:right w:w="100" w:type="dxa"/>
            </w:tcMar>
          </w:tcPr>
          <w:p>
            <w:pPr>
              <w:spacing w:after="40" w:before="40" w:line="252" w:lineRule="auto"/>
              <w:jc w:val="right"/>
            </w:pPr>
            <w:r/>
            <w:r>
              <w:rPr>
                <w:sz w:val="18"/>
              </w:rPr>
              <w:t>220V</w:t>
            </w:r>
          </w:p>
        </w:tc>
        <w:tc>
          <w:tcPr>
            <w:tcW w:type="dxa" w:w="936"/>
            <w:shd w:fill="F9FAFB"/>
            <w:tcMar>
              <w:top w:w="60" w:type="dxa"/>
              <w:bottom w:w="60" w:type="dxa"/>
              <w:left w:w="100" w:type="dxa"/>
              <w:right w:w="100" w:type="dxa"/>
            </w:tcMar>
          </w:tcPr>
          <w:p>
            <w:pPr>
              <w:spacing w:after="40" w:before="40" w:line="252" w:lineRule="auto"/>
              <w:jc w:val="right"/>
            </w:pPr>
            <w:r/>
            <w:r>
              <w:rPr>
                <w:sz w:val="18"/>
              </w:rPr>
              <w:t>$500.00</w:t>
            </w:r>
          </w:p>
        </w:tc>
        <w:tc>
          <w:tcPr>
            <w:tcW w:type="dxa" w:w="936"/>
            <w:shd w:fill="F9FAFB"/>
            <w:tcMar>
              <w:top w:w="60" w:type="dxa"/>
              <w:bottom w:w="60" w:type="dxa"/>
              <w:left w:w="100" w:type="dxa"/>
              <w:right w:w="100" w:type="dxa"/>
            </w:tcMar>
          </w:tcPr>
          <w:p>
            <w:pPr>
              <w:spacing w:after="40" w:before="40" w:line="252" w:lineRule="auto"/>
              <w:jc w:val="right"/>
            </w:pPr>
            <w:r/>
            <w:r>
              <w:rPr>
                <w:sz w:val="18"/>
              </w:rPr>
              <w:t>$6,000.00</w:t>
            </w:r>
          </w:p>
        </w:tc>
      </w:tr>
      <w:tr>
        <w:tc>
          <w:tcPr>
            <w:tcW w:type="dxa" w:w="936"/>
            <w:shd w:fill="FFFFFF"/>
            <w:tcMar>
              <w:top w:w="60" w:type="dxa"/>
              <w:bottom w:w="60" w:type="dxa"/>
              <w:left w:w="100" w:type="dxa"/>
              <w:right w:w="100" w:type="dxa"/>
            </w:tcMar>
          </w:tcPr>
          <w:p>
            <w:pPr>
              <w:spacing w:after="40" w:before="40" w:line="252" w:lineRule="auto"/>
              <w:jc w:val="right"/>
            </w:pPr>
            <w:r/>
            <w:r>
              <w:rPr>
                <w:sz w:val="18"/>
              </w:rPr>
              <w:t>68</w:t>
            </w:r>
          </w:p>
        </w:tc>
        <w:tc>
          <w:tcPr>
            <w:tcW w:type="dxa" w:w="936"/>
            <w:shd w:fill="FFFFFF"/>
            <w:tcMar>
              <w:top w:w="60" w:type="dxa"/>
              <w:bottom w:w="60" w:type="dxa"/>
              <w:left w:w="100" w:type="dxa"/>
              <w:right w:w="100" w:type="dxa"/>
            </w:tcMar>
          </w:tcPr>
          <w:p>
            <w:pPr>
              <w:spacing w:after="40" w:before="40" w:line="252" w:lineRule="auto"/>
              <w:jc w:val="center"/>
            </w:pPr>
            <w:r/>
            <w:r>
              <w:rPr>
                <w:sz w:val="18"/>
              </w:rPr>
              <w:t>CHL</w:t>
            </w:r>
          </w:p>
        </w:tc>
        <w:tc>
          <w:tcPr>
            <w:tcW w:type="dxa" w:w="936"/>
            <w:shd w:fill="FFFFFF"/>
            <w:tcMar>
              <w:top w:w="60" w:type="dxa"/>
              <w:bottom w:w="60" w:type="dxa"/>
              <w:left w:w="100" w:type="dxa"/>
              <w:right w:w="100" w:type="dxa"/>
            </w:tcMar>
          </w:tcPr>
          <w:p>
            <w:pPr>
              <w:spacing w:after="40" w:before="40" w:line="252" w:lineRule="auto"/>
              <w:jc w:val="left"/>
            </w:pPr>
            <w:r/>
            <w:r>
              <w:rPr>
                <w:sz w:val="18"/>
              </w:rPr>
              <w:t>QYD45S-LF3</w:t>
            </w:r>
          </w:p>
        </w:tc>
        <w:tc>
          <w:tcPr>
            <w:tcW w:type="dxa" w:w="936"/>
            <w:shd w:fill="FFFFFF"/>
            <w:tcMar>
              <w:top w:w="60" w:type="dxa"/>
              <w:bottom w:w="60" w:type="dxa"/>
              <w:left w:w="100" w:type="dxa"/>
              <w:right w:w="100" w:type="dxa"/>
            </w:tcMar>
          </w:tcPr>
          <w:p>
            <w:pPr>
              <w:spacing w:after="40" w:before="40" w:line="252" w:lineRule="auto"/>
              <w:jc w:val="right"/>
            </w:pPr>
            <w:r/>
            <w:r>
              <w:rPr>
                <w:sz w:val="18"/>
              </w:rPr>
              <w:t>22045YC0577</w:t>
            </w:r>
          </w:p>
        </w:tc>
        <w:tc>
          <w:tcPr>
            <w:tcW w:type="dxa" w:w="936"/>
            <w:shd w:fill="FFFFFF"/>
            <w:tcMar>
              <w:top w:w="60" w:type="dxa"/>
              <w:bottom w:w="60" w:type="dxa"/>
              <w:left w:w="100" w:type="dxa"/>
              <w:right w:w="100" w:type="dxa"/>
            </w:tcMar>
          </w:tcPr>
          <w:p>
            <w:pPr>
              <w:spacing w:after="40" w:before="40" w:line="252" w:lineRule="auto"/>
              <w:jc w:val="center"/>
            </w:pPr>
            <w:r/>
            <w:r>
              <w:rPr>
                <w:sz w:val="18"/>
              </w:rPr>
              <w:t>Tugger Train</w:t>
            </w:r>
          </w:p>
        </w:tc>
        <w:tc>
          <w:tcPr>
            <w:tcW w:type="dxa" w:w="936"/>
            <w:shd w:fill="FFFFFF"/>
            <w:tcMar>
              <w:top w:w="60" w:type="dxa"/>
              <w:bottom w:w="60" w:type="dxa"/>
              <w:left w:w="100" w:type="dxa"/>
              <w:right w:w="100" w:type="dxa"/>
            </w:tcMar>
          </w:tcPr>
          <w:p>
            <w:pPr>
              <w:spacing w:after="40" w:before="40" w:line="252" w:lineRule="auto"/>
              <w:jc w:val="left"/>
            </w:pPr>
            <w:r/>
            <w:r>
              <w:rPr>
                <w:sz w:val="18"/>
              </w:rPr>
              <w:t>Carro de arrastre</w:t>
            </w:r>
          </w:p>
        </w:tc>
        <w:tc>
          <w:tcPr>
            <w:tcW w:type="dxa" w:w="936"/>
            <w:shd w:fill="FFFFFF"/>
            <w:tcMar>
              <w:top w:w="60" w:type="dxa"/>
              <w:bottom w:w="60" w:type="dxa"/>
              <w:left w:w="100" w:type="dxa"/>
              <w:right w:w="100" w:type="dxa"/>
            </w:tcMar>
          </w:tcPr>
          <w:p>
            <w:pPr>
              <w:spacing w:after="40" w:before="40" w:line="252" w:lineRule="auto"/>
              <w:jc w:val="center"/>
            </w:pPr>
            <w:r/>
            <w:r>
              <w:rPr>
                <w:sz w:val="18"/>
              </w:rPr>
              <w:t>Electric</w:t>
            </w:r>
          </w:p>
        </w:tc>
        <w:tc>
          <w:tcPr>
            <w:tcW w:type="dxa" w:w="936"/>
            <w:shd w:fill="FFFFFF"/>
            <w:tcMar>
              <w:top w:w="60" w:type="dxa"/>
              <w:bottom w:w="60" w:type="dxa"/>
              <w:left w:w="100" w:type="dxa"/>
              <w:right w:w="100" w:type="dxa"/>
            </w:tcMar>
          </w:tcPr>
          <w:p>
            <w:pPr>
              <w:spacing w:after="40" w:before="40" w:line="252" w:lineRule="auto"/>
              <w:jc w:val="right"/>
            </w:pPr>
            <w:r/>
            <w:r>
              <w:rPr>
                <w:sz w:val="18"/>
              </w:rPr>
              <w:t>220V</w:t>
            </w:r>
          </w:p>
        </w:tc>
        <w:tc>
          <w:tcPr>
            <w:tcW w:type="dxa" w:w="936"/>
            <w:shd w:fill="FFFFFF"/>
            <w:tcMar>
              <w:top w:w="60" w:type="dxa"/>
              <w:bottom w:w="60" w:type="dxa"/>
              <w:left w:w="100" w:type="dxa"/>
              <w:right w:w="100" w:type="dxa"/>
            </w:tcMar>
          </w:tcPr>
          <w:p>
            <w:pPr>
              <w:spacing w:after="40" w:before="40" w:line="252" w:lineRule="auto"/>
              <w:jc w:val="right"/>
            </w:pPr>
            <w:r/>
            <w:r>
              <w:rPr>
                <w:sz w:val="18"/>
              </w:rPr>
              <w:t>$500.00</w:t>
            </w:r>
          </w:p>
        </w:tc>
        <w:tc>
          <w:tcPr>
            <w:tcW w:type="dxa" w:w="936"/>
            <w:shd w:fill="FFFFFF"/>
            <w:tcMar>
              <w:top w:w="60" w:type="dxa"/>
              <w:bottom w:w="60" w:type="dxa"/>
              <w:left w:w="100" w:type="dxa"/>
              <w:right w:w="100" w:type="dxa"/>
            </w:tcMar>
          </w:tcPr>
          <w:p>
            <w:pPr>
              <w:spacing w:after="40" w:before="40" w:line="252" w:lineRule="auto"/>
              <w:jc w:val="right"/>
            </w:pPr>
            <w:r/>
            <w:r>
              <w:rPr>
                <w:sz w:val="18"/>
              </w:rPr>
              <w:t>$6,000.00</w:t>
            </w:r>
          </w:p>
        </w:tc>
      </w:tr>
      <w:tr>
        <w:tc>
          <w:tcPr>
            <w:tcW w:type="dxa" w:w="936"/>
            <w:shd w:fill="F9FAFB"/>
            <w:tcMar>
              <w:top w:w="60" w:type="dxa"/>
              <w:bottom w:w="60" w:type="dxa"/>
              <w:left w:w="100" w:type="dxa"/>
              <w:right w:w="100" w:type="dxa"/>
            </w:tcMar>
          </w:tcPr>
          <w:p>
            <w:pPr>
              <w:spacing w:after="40" w:before="40" w:line="252" w:lineRule="auto"/>
              <w:jc w:val="right"/>
            </w:pPr>
            <w:r/>
            <w:r>
              <w:rPr>
                <w:sz w:val="18"/>
              </w:rPr>
              <w:t>69</w:t>
            </w:r>
          </w:p>
        </w:tc>
        <w:tc>
          <w:tcPr>
            <w:tcW w:type="dxa" w:w="936"/>
            <w:shd w:fill="F9FAFB"/>
            <w:tcMar>
              <w:top w:w="60" w:type="dxa"/>
              <w:bottom w:w="60" w:type="dxa"/>
              <w:left w:w="100" w:type="dxa"/>
              <w:right w:w="100" w:type="dxa"/>
            </w:tcMar>
          </w:tcPr>
          <w:p>
            <w:pPr>
              <w:spacing w:after="40" w:before="40" w:line="252" w:lineRule="auto"/>
              <w:jc w:val="center"/>
            </w:pPr>
            <w:r/>
            <w:r>
              <w:rPr>
                <w:sz w:val="18"/>
              </w:rPr>
              <w:t>CHL</w:t>
            </w:r>
          </w:p>
        </w:tc>
        <w:tc>
          <w:tcPr>
            <w:tcW w:type="dxa" w:w="936"/>
            <w:shd w:fill="F9FAFB"/>
            <w:tcMar>
              <w:top w:w="60" w:type="dxa"/>
              <w:bottom w:w="60" w:type="dxa"/>
              <w:left w:w="100" w:type="dxa"/>
              <w:right w:w="100" w:type="dxa"/>
            </w:tcMar>
          </w:tcPr>
          <w:p>
            <w:pPr>
              <w:spacing w:after="40" w:before="40" w:line="252" w:lineRule="auto"/>
              <w:jc w:val="left"/>
            </w:pPr>
            <w:r/>
            <w:r>
              <w:rPr>
                <w:sz w:val="18"/>
              </w:rPr>
              <w:t>QYD45S-LF3</w:t>
            </w:r>
          </w:p>
        </w:tc>
        <w:tc>
          <w:tcPr>
            <w:tcW w:type="dxa" w:w="936"/>
            <w:shd w:fill="F9FAFB"/>
            <w:tcMar>
              <w:top w:w="60" w:type="dxa"/>
              <w:bottom w:w="60" w:type="dxa"/>
              <w:left w:w="100" w:type="dxa"/>
              <w:right w:w="100" w:type="dxa"/>
            </w:tcMar>
          </w:tcPr>
          <w:p>
            <w:pPr>
              <w:spacing w:after="40" w:before="40" w:line="252" w:lineRule="auto"/>
              <w:jc w:val="right"/>
            </w:pPr>
            <w:r/>
            <w:r>
              <w:rPr>
                <w:sz w:val="18"/>
              </w:rPr>
              <w:t>22045YC0578</w:t>
            </w:r>
          </w:p>
        </w:tc>
        <w:tc>
          <w:tcPr>
            <w:tcW w:type="dxa" w:w="936"/>
            <w:shd w:fill="F9FAFB"/>
            <w:tcMar>
              <w:top w:w="60" w:type="dxa"/>
              <w:bottom w:w="60" w:type="dxa"/>
              <w:left w:w="100" w:type="dxa"/>
              <w:right w:w="100" w:type="dxa"/>
            </w:tcMar>
          </w:tcPr>
          <w:p>
            <w:pPr>
              <w:spacing w:after="40" w:before="40" w:line="252" w:lineRule="auto"/>
              <w:jc w:val="center"/>
            </w:pPr>
            <w:r/>
            <w:r>
              <w:rPr>
                <w:sz w:val="18"/>
              </w:rPr>
              <w:t>Tugger Train</w:t>
            </w:r>
          </w:p>
        </w:tc>
        <w:tc>
          <w:tcPr>
            <w:tcW w:type="dxa" w:w="936"/>
            <w:shd w:fill="F9FAFB"/>
            <w:tcMar>
              <w:top w:w="60" w:type="dxa"/>
              <w:bottom w:w="60" w:type="dxa"/>
              <w:left w:w="100" w:type="dxa"/>
              <w:right w:w="100" w:type="dxa"/>
            </w:tcMar>
          </w:tcPr>
          <w:p>
            <w:pPr>
              <w:spacing w:after="40" w:before="40" w:line="252" w:lineRule="auto"/>
              <w:jc w:val="left"/>
            </w:pPr>
            <w:r/>
            <w:r>
              <w:rPr>
                <w:sz w:val="18"/>
              </w:rPr>
              <w:t>Carro de arrastre</w:t>
            </w:r>
          </w:p>
        </w:tc>
        <w:tc>
          <w:tcPr>
            <w:tcW w:type="dxa" w:w="936"/>
            <w:shd w:fill="F9FAFB"/>
            <w:tcMar>
              <w:top w:w="60" w:type="dxa"/>
              <w:bottom w:w="60" w:type="dxa"/>
              <w:left w:w="100" w:type="dxa"/>
              <w:right w:w="100" w:type="dxa"/>
            </w:tcMar>
          </w:tcPr>
          <w:p>
            <w:pPr>
              <w:spacing w:after="40" w:before="40" w:line="252" w:lineRule="auto"/>
              <w:jc w:val="center"/>
            </w:pPr>
            <w:r/>
            <w:r>
              <w:rPr>
                <w:sz w:val="18"/>
              </w:rPr>
              <w:t>Electric</w:t>
            </w:r>
          </w:p>
        </w:tc>
        <w:tc>
          <w:tcPr>
            <w:tcW w:type="dxa" w:w="936"/>
            <w:shd w:fill="F9FAFB"/>
            <w:tcMar>
              <w:top w:w="60" w:type="dxa"/>
              <w:bottom w:w="60" w:type="dxa"/>
              <w:left w:w="100" w:type="dxa"/>
              <w:right w:w="100" w:type="dxa"/>
            </w:tcMar>
          </w:tcPr>
          <w:p>
            <w:pPr>
              <w:spacing w:after="40" w:before="40" w:line="252" w:lineRule="auto"/>
              <w:jc w:val="right"/>
            </w:pPr>
            <w:r/>
            <w:r>
              <w:rPr>
                <w:sz w:val="18"/>
              </w:rPr>
              <w:t>220V</w:t>
            </w:r>
          </w:p>
        </w:tc>
        <w:tc>
          <w:tcPr>
            <w:tcW w:type="dxa" w:w="936"/>
            <w:shd w:fill="F9FAFB"/>
            <w:tcMar>
              <w:top w:w="60" w:type="dxa"/>
              <w:bottom w:w="60" w:type="dxa"/>
              <w:left w:w="100" w:type="dxa"/>
              <w:right w:w="100" w:type="dxa"/>
            </w:tcMar>
          </w:tcPr>
          <w:p>
            <w:pPr>
              <w:spacing w:after="40" w:before="40" w:line="252" w:lineRule="auto"/>
              <w:jc w:val="right"/>
            </w:pPr>
            <w:r/>
            <w:r>
              <w:rPr>
                <w:sz w:val="18"/>
              </w:rPr>
              <w:t>$500.00</w:t>
            </w:r>
          </w:p>
        </w:tc>
        <w:tc>
          <w:tcPr>
            <w:tcW w:type="dxa" w:w="936"/>
            <w:shd w:fill="F9FAFB"/>
            <w:tcMar>
              <w:top w:w="60" w:type="dxa"/>
              <w:bottom w:w="60" w:type="dxa"/>
              <w:left w:w="100" w:type="dxa"/>
              <w:right w:w="100" w:type="dxa"/>
            </w:tcMar>
          </w:tcPr>
          <w:p>
            <w:pPr>
              <w:spacing w:after="40" w:before="40" w:line="252" w:lineRule="auto"/>
              <w:jc w:val="right"/>
            </w:pPr>
            <w:r/>
            <w:r>
              <w:rPr>
                <w:sz w:val="18"/>
              </w:rPr>
              <w:t>$6,000.00</w:t>
            </w:r>
          </w:p>
        </w:tc>
      </w:tr>
      <w:tr>
        <w:tc>
          <w:tcPr>
            <w:tcW w:type="dxa" w:w="936"/>
            <w:shd w:fill="FFFFFF"/>
            <w:tcMar>
              <w:top w:w="60" w:type="dxa"/>
              <w:bottom w:w="60" w:type="dxa"/>
              <w:left w:w="100" w:type="dxa"/>
              <w:right w:w="100" w:type="dxa"/>
            </w:tcMar>
          </w:tcPr>
          <w:p>
            <w:pPr>
              <w:spacing w:after="40" w:before="40" w:line="252" w:lineRule="auto"/>
              <w:jc w:val="right"/>
            </w:pPr>
            <w:r/>
            <w:r>
              <w:rPr>
                <w:sz w:val="18"/>
              </w:rPr>
              <w:t>70</w:t>
            </w:r>
          </w:p>
        </w:tc>
        <w:tc>
          <w:tcPr>
            <w:tcW w:type="dxa" w:w="936"/>
            <w:shd w:fill="FFFFFF"/>
            <w:tcMar>
              <w:top w:w="60" w:type="dxa"/>
              <w:bottom w:w="60" w:type="dxa"/>
              <w:left w:w="100" w:type="dxa"/>
              <w:right w:w="100" w:type="dxa"/>
            </w:tcMar>
          </w:tcPr>
          <w:p>
            <w:pPr>
              <w:spacing w:after="40" w:before="40" w:line="252" w:lineRule="auto"/>
              <w:jc w:val="center"/>
            </w:pPr>
            <w:r/>
            <w:r>
              <w:rPr>
                <w:sz w:val="18"/>
              </w:rPr>
              <w:t>CHL</w:t>
            </w:r>
          </w:p>
        </w:tc>
        <w:tc>
          <w:tcPr>
            <w:tcW w:type="dxa" w:w="936"/>
            <w:shd w:fill="FFFFFF"/>
            <w:tcMar>
              <w:top w:w="60" w:type="dxa"/>
              <w:bottom w:w="60" w:type="dxa"/>
              <w:left w:w="100" w:type="dxa"/>
              <w:right w:w="100" w:type="dxa"/>
            </w:tcMar>
          </w:tcPr>
          <w:p>
            <w:pPr>
              <w:spacing w:after="40" w:before="40" w:line="252" w:lineRule="auto"/>
              <w:jc w:val="left"/>
            </w:pPr>
            <w:r/>
            <w:r>
              <w:rPr>
                <w:sz w:val="18"/>
              </w:rPr>
              <w:t>QYD45S-LF3</w:t>
            </w:r>
          </w:p>
        </w:tc>
        <w:tc>
          <w:tcPr>
            <w:tcW w:type="dxa" w:w="936"/>
            <w:shd w:fill="FFFFFF"/>
            <w:tcMar>
              <w:top w:w="60" w:type="dxa"/>
              <w:bottom w:w="60" w:type="dxa"/>
              <w:left w:w="100" w:type="dxa"/>
              <w:right w:w="100" w:type="dxa"/>
            </w:tcMar>
          </w:tcPr>
          <w:p>
            <w:pPr>
              <w:spacing w:after="40" w:before="40" w:line="252" w:lineRule="auto"/>
              <w:jc w:val="right"/>
            </w:pPr>
            <w:r/>
            <w:r>
              <w:rPr>
                <w:sz w:val="18"/>
              </w:rPr>
              <w:t>22045YC0579</w:t>
            </w:r>
          </w:p>
        </w:tc>
        <w:tc>
          <w:tcPr>
            <w:tcW w:type="dxa" w:w="936"/>
            <w:shd w:fill="FFFFFF"/>
            <w:tcMar>
              <w:top w:w="60" w:type="dxa"/>
              <w:bottom w:w="60" w:type="dxa"/>
              <w:left w:w="100" w:type="dxa"/>
              <w:right w:w="100" w:type="dxa"/>
            </w:tcMar>
          </w:tcPr>
          <w:p>
            <w:pPr>
              <w:spacing w:after="40" w:before="40" w:line="252" w:lineRule="auto"/>
              <w:jc w:val="center"/>
            </w:pPr>
            <w:r/>
            <w:r>
              <w:rPr>
                <w:sz w:val="18"/>
              </w:rPr>
              <w:t>Tugger Train</w:t>
            </w:r>
          </w:p>
        </w:tc>
        <w:tc>
          <w:tcPr>
            <w:tcW w:type="dxa" w:w="936"/>
            <w:shd w:fill="FFFFFF"/>
            <w:tcMar>
              <w:top w:w="60" w:type="dxa"/>
              <w:bottom w:w="60" w:type="dxa"/>
              <w:left w:w="100" w:type="dxa"/>
              <w:right w:w="100" w:type="dxa"/>
            </w:tcMar>
          </w:tcPr>
          <w:p>
            <w:pPr>
              <w:spacing w:after="40" w:before="40" w:line="252" w:lineRule="auto"/>
              <w:jc w:val="left"/>
            </w:pPr>
            <w:r/>
            <w:r>
              <w:rPr>
                <w:sz w:val="18"/>
              </w:rPr>
              <w:t>Carro de arrastre</w:t>
            </w:r>
          </w:p>
        </w:tc>
        <w:tc>
          <w:tcPr>
            <w:tcW w:type="dxa" w:w="936"/>
            <w:shd w:fill="FFFFFF"/>
            <w:tcMar>
              <w:top w:w="60" w:type="dxa"/>
              <w:bottom w:w="60" w:type="dxa"/>
              <w:left w:w="100" w:type="dxa"/>
              <w:right w:w="100" w:type="dxa"/>
            </w:tcMar>
          </w:tcPr>
          <w:p>
            <w:pPr>
              <w:spacing w:after="40" w:before="40" w:line="252" w:lineRule="auto"/>
              <w:jc w:val="center"/>
            </w:pPr>
            <w:r/>
            <w:r>
              <w:rPr>
                <w:sz w:val="18"/>
              </w:rPr>
              <w:t>Electric</w:t>
            </w:r>
          </w:p>
        </w:tc>
        <w:tc>
          <w:tcPr>
            <w:tcW w:type="dxa" w:w="936"/>
            <w:shd w:fill="FFFFFF"/>
            <w:tcMar>
              <w:top w:w="60" w:type="dxa"/>
              <w:bottom w:w="60" w:type="dxa"/>
              <w:left w:w="100" w:type="dxa"/>
              <w:right w:w="100" w:type="dxa"/>
            </w:tcMar>
          </w:tcPr>
          <w:p>
            <w:pPr>
              <w:spacing w:after="40" w:before="40" w:line="252" w:lineRule="auto"/>
              <w:jc w:val="right"/>
            </w:pPr>
            <w:r/>
            <w:r>
              <w:rPr>
                <w:sz w:val="18"/>
              </w:rPr>
              <w:t>220V</w:t>
            </w:r>
          </w:p>
        </w:tc>
        <w:tc>
          <w:tcPr>
            <w:tcW w:type="dxa" w:w="936"/>
            <w:shd w:fill="FFFFFF"/>
            <w:tcMar>
              <w:top w:w="60" w:type="dxa"/>
              <w:bottom w:w="60" w:type="dxa"/>
              <w:left w:w="100" w:type="dxa"/>
              <w:right w:w="100" w:type="dxa"/>
            </w:tcMar>
          </w:tcPr>
          <w:p>
            <w:pPr>
              <w:spacing w:after="40" w:before="40" w:line="252" w:lineRule="auto"/>
              <w:jc w:val="right"/>
            </w:pPr>
            <w:r/>
            <w:r>
              <w:rPr>
                <w:sz w:val="18"/>
              </w:rPr>
              <w:t>$500.00</w:t>
            </w:r>
          </w:p>
        </w:tc>
        <w:tc>
          <w:tcPr>
            <w:tcW w:type="dxa" w:w="936"/>
            <w:shd w:fill="FFFFFF"/>
            <w:tcMar>
              <w:top w:w="60" w:type="dxa"/>
              <w:bottom w:w="60" w:type="dxa"/>
              <w:left w:w="100" w:type="dxa"/>
              <w:right w:w="100" w:type="dxa"/>
            </w:tcMar>
          </w:tcPr>
          <w:p>
            <w:pPr>
              <w:spacing w:after="40" w:before="40" w:line="252" w:lineRule="auto"/>
              <w:jc w:val="right"/>
            </w:pPr>
            <w:r/>
            <w:r>
              <w:rPr>
                <w:sz w:val="18"/>
              </w:rPr>
              <w:t>$6,000.00</w:t>
            </w:r>
          </w:p>
        </w:tc>
      </w:tr>
      <w:tr>
        <w:tc>
          <w:tcPr>
            <w:tcW w:type="dxa" w:w="936"/>
            <w:shd w:fill="F9FAFB"/>
            <w:tcMar>
              <w:top w:w="60" w:type="dxa"/>
              <w:bottom w:w="60" w:type="dxa"/>
              <w:left w:w="100" w:type="dxa"/>
              <w:right w:w="100" w:type="dxa"/>
            </w:tcMar>
          </w:tcPr>
          <w:p>
            <w:pPr>
              <w:spacing w:after="40" w:before="40" w:line="252" w:lineRule="auto"/>
              <w:jc w:val="right"/>
            </w:pPr>
            <w:r/>
            <w:r>
              <w:rPr>
                <w:sz w:val="18"/>
              </w:rPr>
              <w:t>71</w:t>
            </w:r>
          </w:p>
        </w:tc>
        <w:tc>
          <w:tcPr>
            <w:tcW w:type="dxa" w:w="936"/>
            <w:shd w:fill="F9FAFB"/>
            <w:tcMar>
              <w:top w:w="60" w:type="dxa"/>
              <w:bottom w:w="60" w:type="dxa"/>
              <w:left w:w="100" w:type="dxa"/>
              <w:right w:w="100" w:type="dxa"/>
            </w:tcMar>
          </w:tcPr>
          <w:p>
            <w:pPr>
              <w:spacing w:after="40" w:before="40" w:line="252" w:lineRule="auto"/>
              <w:jc w:val="center"/>
            </w:pPr>
            <w:r/>
            <w:r>
              <w:rPr>
                <w:sz w:val="18"/>
              </w:rPr>
              <w:t>CHL</w:t>
            </w:r>
          </w:p>
        </w:tc>
        <w:tc>
          <w:tcPr>
            <w:tcW w:type="dxa" w:w="936"/>
            <w:shd w:fill="F9FAFB"/>
            <w:tcMar>
              <w:top w:w="60" w:type="dxa"/>
              <w:bottom w:w="60" w:type="dxa"/>
              <w:left w:w="100" w:type="dxa"/>
              <w:right w:w="100" w:type="dxa"/>
            </w:tcMar>
          </w:tcPr>
          <w:p>
            <w:pPr>
              <w:spacing w:after="40" w:before="40" w:line="252" w:lineRule="auto"/>
              <w:jc w:val="left"/>
            </w:pPr>
            <w:r/>
            <w:r>
              <w:rPr>
                <w:sz w:val="18"/>
              </w:rPr>
              <w:t>QYD45S-LF3</w:t>
            </w:r>
          </w:p>
        </w:tc>
        <w:tc>
          <w:tcPr>
            <w:tcW w:type="dxa" w:w="936"/>
            <w:shd w:fill="F9FAFB"/>
            <w:tcMar>
              <w:top w:w="60" w:type="dxa"/>
              <w:bottom w:w="60" w:type="dxa"/>
              <w:left w:w="100" w:type="dxa"/>
              <w:right w:w="100" w:type="dxa"/>
            </w:tcMar>
          </w:tcPr>
          <w:p>
            <w:pPr>
              <w:spacing w:after="40" w:before="40" w:line="252" w:lineRule="auto"/>
              <w:jc w:val="right"/>
            </w:pPr>
            <w:r/>
            <w:r>
              <w:rPr>
                <w:sz w:val="18"/>
              </w:rPr>
              <w:t>22045YC0576</w:t>
            </w:r>
          </w:p>
        </w:tc>
        <w:tc>
          <w:tcPr>
            <w:tcW w:type="dxa" w:w="936"/>
            <w:shd w:fill="F9FAFB"/>
            <w:tcMar>
              <w:top w:w="60" w:type="dxa"/>
              <w:bottom w:w="60" w:type="dxa"/>
              <w:left w:w="100" w:type="dxa"/>
              <w:right w:w="100" w:type="dxa"/>
            </w:tcMar>
          </w:tcPr>
          <w:p>
            <w:pPr>
              <w:spacing w:after="40" w:before="40" w:line="252" w:lineRule="auto"/>
              <w:jc w:val="center"/>
            </w:pPr>
            <w:r/>
            <w:r>
              <w:rPr>
                <w:sz w:val="18"/>
              </w:rPr>
              <w:t>Tugger Train</w:t>
            </w:r>
          </w:p>
        </w:tc>
        <w:tc>
          <w:tcPr>
            <w:tcW w:type="dxa" w:w="936"/>
            <w:shd w:fill="F9FAFB"/>
            <w:tcMar>
              <w:top w:w="60" w:type="dxa"/>
              <w:bottom w:w="60" w:type="dxa"/>
              <w:left w:w="100" w:type="dxa"/>
              <w:right w:w="100" w:type="dxa"/>
            </w:tcMar>
          </w:tcPr>
          <w:p>
            <w:pPr>
              <w:spacing w:after="40" w:before="40" w:line="252" w:lineRule="auto"/>
              <w:jc w:val="left"/>
            </w:pPr>
            <w:r/>
            <w:r>
              <w:rPr>
                <w:sz w:val="18"/>
              </w:rPr>
              <w:t>Carro de arrastre</w:t>
            </w:r>
          </w:p>
        </w:tc>
        <w:tc>
          <w:tcPr>
            <w:tcW w:type="dxa" w:w="936"/>
            <w:shd w:fill="F9FAFB"/>
            <w:tcMar>
              <w:top w:w="60" w:type="dxa"/>
              <w:bottom w:w="60" w:type="dxa"/>
              <w:left w:w="100" w:type="dxa"/>
              <w:right w:w="100" w:type="dxa"/>
            </w:tcMar>
          </w:tcPr>
          <w:p>
            <w:pPr>
              <w:spacing w:after="40" w:before="40" w:line="252" w:lineRule="auto"/>
              <w:jc w:val="center"/>
            </w:pPr>
            <w:r/>
            <w:r>
              <w:rPr>
                <w:sz w:val="18"/>
              </w:rPr>
              <w:t>Electric</w:t>
            </w:r>
          </w:p>
        </w:tc>
        <w:tc>
          <w:tcPr>
            <w:tcW w:type="dxa" w:w="936"/>
            <w:shd w:fill="F9FAFB"/>
            <w:tcMar>
              <w:top w:w="60" w:type="dxa"/>
              <w:bottom w:w="60" w:type="dxa"/>
              <w:left w:w="100" w:type="dxa"/>
              <w:right w:w="100" w:type="dxa"/>
            </w:tcMar>
          </w:tcPr>
          <w:p>
            <w:pPr>
              <w:spacing w:after="40" w:before="40" w:line="252" w:lineRule="auto"/>
              <w:jc w:val="right"/>
            </w:pPr>
            <w:r/>
            <w:r>
              <w:rPr>
                <w:sz w:val="18"/>
              </w:rPr>
              <w:t>220V</w:t>
            </w:r>
          </w:p>
        </w:tc>
        <w:tc>
          <w:tcPr>
            <w:tcW w:type="dxa" w:w="936"/>
            <w:shd w:fill="F9FAFB"/>
            <w:tcMar>
              <w:top w:w="60" w:type="dxa"/>
              <w:bottom w:w="60" w:type="dxa"/>
              <w:left w:w="100" w:type="dxa"/>
              <w:right w:w="100" w:type="dxa"/>
            </w:tcMar>
          </w:tcPr>
          <w:p>
            <w:pPr>
              <w:spacing w:after="40" w:before="40" w:line="252" w:lineRule="auto"/>
              <w:jc w:val="right"/>
            </w:pPr>
            <w:r/>
            <w:r>
              <w:rPr>
                <w:sz w:val="18"/>
              </w:rPr>
              <w:t>$500.00</w:t>
            </w:r>
          </w:p>
        </w:tc>
        <w:tc>
          <w:tcPr>
            <w:tcW w:type="dxa" w:w="936"/>
            <w:shd w:fill="F9FAFB"/>
            <w:tcMar>
              <w:top w:w="60" w:type="dxa"/>
              <w:bottom w:w="60" w:type="dxa"/>
              <w:left w:w="100" w:type="dxa"/>
              <w:right w:w="100" w:type="dxa"/>
            </w:tcMar>
          </w:tcPr>
          <w:p>
            <w:pPr>
              <w:spacing w:after="40" w:before="40" w:line="252" w:lineRule="auto"/>
              <w:jc w:val="right"/>
            </w:pPr>
            <w:r/>
            <w:r>
              <w:rPr>
                <w:sz w:val="18"/>
              </w:rPr>
              <w:t>$6,000.00</w:t>
            </w:r>
          </w:p>
        </w:tc>
      </w:tr>
      <w:tr>
        <w:tc>
          <w:tcPr>
            <w:tcW w:type="dxa" w:w="936"/>
            <w:shd w:fill="FFFFFF"/>
            <w:tcMar>
              <w:top w:w="60" w:type="dxa"/>
              <w:bottom w:w="60" w:type="dxa"/>
              <w:left w:w="100" w:type="dxa"/>
              <w:right w:w="100" w:type="dxa"/>
            </w:tcMar>
          </w:tcPr>
          <w:p>
            <w:pPr>
              <w:spacing w:after="40" w:before="40" w:line="252" w:lineRule="auto"/>
              <w:jc w:val="right"/>
            </w:pPr>
            <w:r/>
            <w:r>
              <w:rPr>
                <w:sz w:val="18"/>
              </w:rPr>
              <w:t>72</w:t>
            </w:r>
          </w:p>
        </w:tc>
        <w:tc>
          <w:tcPr>
            <w:tcW w:type="dxa" w:w="936"/>
            <w:shd w:fill="FFFFFF"/>
            <w:tcMar>
              <w:top w:w="60" w:type="dxa"/>
              <w:bottom w:w="60" w:type="dxa"/>
              <w:left w:w="100" w:type="dxa"/>
              <w:right w:w="100" w:type="dxa"/>
            </w:tcMar>
          </w:tcPr>
          <w:p>
            <w:pPr>
              <w:spacing w:after="40" w:before="40" w:line="252" w:lineRule="auto"/>
              <w:jc w:val="center"/>
            </w:pPr>
            <w:r/>
            <w:r>
              <w:rPr>
                <w:sz w:val="18"/>
              </w:rPr>
              <w:t>CHL</w:t>
            </w:r>
          </w:p>
        </w:tc>
        <w:tc>
          <w:tcPr>
            <w:tcW w:type="dxa" w:w="936"/>
            <w:shd w:fill="FFFFFF"/>
            <w:tcMar>
              <w:top w:w="60" w:type="dxa"/>
              <w:bottom w:w="60" w:type="dxa"/>
              <w:left w:w="100" w:type="dxa"/>
              <w:right w:w="100" w:type="dxa"/>
            </w:tcMar>
          </w:tcPr>
          <w:p>
            <w:pPr>
              <w:spacing w:after="40" w:before="40" w:line="252" w:lineRule="auto"/>
              <w:jc w:val="left"/>
            </w:pPr>
            <w:r/>
            <w:r>
              <w:rPr>
                <w:sz w:val="18"/>
              </w:rPr>
              <w:t>QYD45S-LF3</w:t>
            </w:r>
          </w:p>
        </w:tc>
        <w:tc>
          <w:tcPr>
            <w:tcW w:type="dxa" w:w="936"/>
            <w:shd w:fill="FFFFFF"/>
            <w:tcMar>
              <w:top w:w="60" w:type="dxa"/>
              <w:bottom w:w="60" w:type="dxa"/>
              <w:left w:w="100" w:type="dxa"/>
              <w:right w:w="100" w:type="dxa"/>
            </w:tcMar>
          </w:tcPr>
          <w:p>
            <w:pPr>
              <w:spacing w:after="40" w:before="40" w:line="252" w:lineRule="auto"/>
              <w:jc w:val="right"/>
            </w:pPr>
            <w:r/>
            <w:r>
              <w:rPr>
                <w:sz w:val="18"/>
              </w:rPr>
              <w:t>22045YC3253</w:t>
            </w:r>
          </w:p>
        </w:tc>
        <w:tc>
          <w:tcPr>
            <w:tcW w:type="dxa" w:w="936"/>
            <w:shd w:fill="FFFFFF"/>
            <w:tcMar>
              <w:top w:w="60" w:type="dxa"/>
              <w:bottom w:w="60" w:type="dxa"/>
              <w:left w:w="100" w:type="dxa"/>
              <w:right w:w="100" w:type="dxa"/>
            </w:tcMar>
          </w:tcPr>
          <w:p>
            <w:pPr>
              <w:spacing w:after="40" w:before="40" w:line="252" w:lineRule="auto"/>
              <w:jc w:val="center"/>
            </w:pPr>
            <w:r/>
            <w:r>
              <w:rPr>
                <w:sz w:val="18"/>
              </w:rPr>
              <w:t>Tugger Train</w:t>
            </w:r>
          </w:p>
        </w:tc>
        <w:tc>
          <w:tcPr>
            <w:tcW w:type="dxa" w:w="936"/>
            <w:shd w:fill="FFFFFF"/>
            <w:tcMar>
              <w:top w:w="60" w:type="dxa"/>
              <w:bottom w:w="60" w:type="dxa"/>
              <w:left w:w="100" w:type="dxa"/>
              <w:right w:w="100" w:type="dxa"/>
            </w:tcMar>
          </w:tcPr>
          <w:p>
            <w:pPr>
              <w:spacing w:after="40" w:before="40" w:line="252" w:lineRule="auto"/>
              <w:jc w:val="left"/>
            </w:pPr>
            <w:r/>
            <w:r>
              <w:rPr>
                <w:sz w:val="18"/>
              </w:rPr>
              <w:t>Carro de arrastre</w:t>
            </w:r>
          </w:p>
        </w:tc>
        <w:tc>
          <w:tcPr>
            <w:tcW w:type="dxa" w:w="936"/>
            <w:shd w:fill="FFFFFF"/>
            <w:tcMar>
              <w:top w:w="60" w:type="dxa"/>
              <w:bottom w:w="60" w:type="dxa"/>
              <w:left w:w="100" w:type="dxa"/>
              <w:right w:w="100" w:type="dxa"/>
            </w:tcMar>
          </w:tcPr>
          <w:p>
            <w:pPr>
              <w:spacing w:after="40" w:before="40" w:line="252" w:lineRule="auto"/>
              <w:jc w:val="center"/>
            </w:pPr>
            <w:r/>
            <w:r>
              <w:rPr>
                <w:sz w:val="18"/>
              </w:rPr>
              <w:t>Electric</w:t>
            </w:r>
          </w:p>
        </w:tc>
        <w:tc>
          <w:tcPr>
            <w:tcW w:type="dxa" w:w="936"/>
            <w:shd w:fill="FFFFFF"/>
            <w:tcMar>
              <w:top w:w="60" w:type="dxa"/>
              <w:bottom w:w="60" w:type="dxa"/>
              <w:left w:w="100" w:type="dxa"/>
              <w:right w:w="100" w:type="dxa"/>
            </w:tcMar>
          </w:tcPr>
          <w:p>
            <w:pPr>
              <w:spacing w:after="40" w:before="40" w:line="252" w:lineRule="auto"/>
              <w:jc w:val="right"/>
            </w:pPr>
            <w:r/>
            <w:r>
              <w:rPr>
                <w:sz w:val="18"/>
              </w:rPr>
              <w:t>220V</w:t>
            </w:r>
          </w:p>
        </w:tc>
        <w:tc>
          <w:tcPr>
            <w:tcW w:type="dxa" w:w="936"/>
            <w:shd w:fill="FFFFFF"/>
            <w:tcMar>
              <w:top w:w="60" w:type="dxa"/>
              <w:bottom w:w="60" w:type="dxa"/>
              <w:left w:w="100" w:type="dxa"/>
              <w:right w:w="100" w:type="dxa"/>
            </w:tcMar>
          </w:tcPr>
          <w:p>
            <w:pPr>
              <w:spacing w:after="40" w:before="40" w:line="252" w:lineRule="auto"/>
              <w:jc w:val="right"/>
            </w:pPr>
            <w:r/>
            <w:r>
              <w:rPr>
                <w:sz w:val="18"/>
              </w:rPr>
              <w:t>$500.00</w:t>
            </w:r>
          </w:p>
        </w:tc>
        <w:tc>
          <w:tcPr>
            <w:tcW w:type="dxa" w:w="936"/>
            <w:shd w:fill="FFFFFF"/>
            <w:tcMar>
              <w:top w:w="60" w:type="dxa"/>
              <w:bottom w:w="60" w:type="dxa"/>
              <w:left w:w="100" w:type="dxa"/>
              <w:right w:w="100" w:type="dxa"/>
            </w:tcMar>
          </w:tcPr>
          <w:p>
            <w:pPr>
              <w:spacing w:after="40" w:before="40" w:line="252" w:lineRule="auto"/>
              <w:jc w:val="right"/>
            </w:pPr>
            <w:r/>
            <w:r>
              <w:rPr>
                <w:sz w:val="18"/>
              </w:rPr>
              <w:t>$6,000.00</w:t>
            </w:r>
          </w:p>
        </w:tc>
      </w:tr>
      <w:tr>
        <w:tc>
          <w:tcPr>
            <w:tcW w:type="dxa" w:w="936"/>
            <w:shd w:fill="F9FAFB"/>
            <w:tcMar>
              <w:top w:w="60" w:type="dxa"/>
              <w:bottom w:w="60" w:type="dxa"/>
              <w:left w:w="100" w:type="dxa"/>
              <w:right w:w="100" w:type="dxa"/>
            </w:tcMar>
          </w:tcPr>
          <w:p>
            <w:pPr>
              <w:spacing w:after="40" w:before="40" w:line="252" w:lineRule="auto"/>
              <w:jc w:val="right"/>
            </w:pPr>
            <w:r/>
            <w:r>
              <w:rPr>
                <w:sz w:val="18"/>
              </w:rPr>
              <w:t>73</w:t>
            </w:r>
          </w:p>
        </w:tc>
        <w:tc>
          <w:tcPr>
            <w:tcW w:type="dxa" w:w="936"/>
            <w:shd w:fill="F9FAFB"/>
            <w:tcMar>
              <w:top w:w="60" w:type="dxa"/>
              <w:bottom w:w="60" w:type="dxa"/>
              <w:left w:w="100" w:type="dxa"/>
              <w:right w:w="100" w:type="dxa"/>
            </w:tcMar>
          </w:tcPr>
          <w:p>
            <w:pPr>
              <w:spacing w:after="40" w:before="40" w:line="252" w:lineRule="auto"/>
              <w:jc w:val="center"/>
            </w:pPr>
            <w:r/>
            <w:r>
              <w:rPr>
                <w:sz w:val="18"/>
              </w:rPr>
              <w:t>CHL</w:t>
            </w:r>
          </w:p>
        </w:tc>
        <w:tc>
          <w:tcPr>
            <w:tcW w:type="dxa" w:w="936"/>
            <w:shd w:fill="F9FAFB"/>
            <w:tcMar>
              <w:top w:w="60" w:type="dxa"/>
              <w:bottom w:w="60" w:type="dxa"/>
              <w:left w:w="100" w:type="dxa"/>
              <w:right w:w="100" w:type="dxa"/>
            </w:tcMar>
          </w:tcPr>
          <w:p>
            <w:pPr>
              <w:spacing w:after="40" w:before="40" w:line="252" w:lineRule="auto"/>
              <w:jc w:val="left"/>
            </w:pPr>
            <w:r/>
            <w:r>
              <w:rPr>
                <w:sz w:val="18"/>
              </w:rPr>
              <w:t>QYD45S-LF3</w:t>
            </w:r>
          </w:p>
        </w:tc>
        <w:tc>
          <w:tcPr>
            <w:tcW w:type="dxa" w:w="936"/>
            <w:shd w:fill="F9FAFB"/>
            <w:tcMar>
              <w:top w:w="60" w:type="dxa"/>
              <w:bottom w:w="60" w:type="dxa"/>
              <w:left w:w="100" w:type="dxa"/>
              <w:right w:w="100" w:type="dxa"/>
            </w:tcMar>
          </w:tcPr>
          <w:p>
            <w:pPr>
              <w:spacing w:after="40" w:before="40" w:line="252" w:lineRule="auto"/>
              <w:jc w:val="right"/>
            </w:pPr>
            <w:r/>
            <w:r>
              <w:rPr>
                <w:sz w:val="18"/>
              </w:rPr>
              <w:t>22045YB7886</w:t>
            </w:r>
          </w:p>
        </w:tc>
        <w:tc>
          <w:tcPr>
            <w:tcW w:type="dxa" w:w="936"/>
            <w:shd w:fill="F9FAFB"/>
            <w:tcMar>
              <w:top w:w="60" w:type="dxa"/>
              <w:bottom w:w="60" w:type="dxa"/>
              <w:left w:w="100" w:type="dxa"/>
              <w:right w:w="100" w:type="dxa"/>
            </w:tcMar>
          </w:tcPr>
          <w:p>
            <w:pPr>
              <w:spacing w:after="40" w:before="40" w:line="252" w:lineRule="auto"/>
              <w:jc w:val="center"/>
            </w:pPr>
            <w:r/>
            <w:r>
              <w:rPr>
                <w:sz w:val="18"/>
              </w:rPr>
              <w:t>Tugger Train</w:t>
            </w:r>
          </w:p>
        </w:tc>
        <w:tc>
          <w:tcPr>
            <w:tcW w:type="dxa" w:w="936"/>
            <w:shd w:fill="F9FAFB"/>
            <w:tcMar>
              <w:top w:w="60" w:type="dxa"/>
              <w:bottom w:w="60" w:type="dxa"/>
              <w:left w:w="100" w:type="dxa"/>
              <w:right w:w="100" w:type="dxa"/>
            </w:tcMar>
          </w:tcPr>
          <w:p>
            <w:pPr>
              <w:spacing w:after="40" w:before="40" w:line="252" w:lineRule="auto"/>
              <w:jc w:val="left"/>
            </w:pPr>
            <w:r/>
            <w:r>
              <w:rPr>
                <w:sz w:val="18"/>
              </w:rPr>
              <w:t>Carro de arrastre</w:t>
            </w:r>
          </w:p>
        </w:tc>
        <w:tc>
          <w:tcPr>
            <w:tcW w:type="dxa" w:w="936"/>
            <w:shd w:fill="F9FAFB"/>
            <w:tcMar>
              <w:top w:w="60" w:type="dxa"/>
              <w:bottom w:w="60" w:type="dxa"/>
              <w:left w:w="100" w:type="dxa"/>
              <w:right w:w="100" w:type="dxa"/>
            </w:tcMar>
          </w:tcPr>
          <w:p>
            <w:pPr>
              <w:spacing w:after="40" w:before="40" w:line="252" w:lineRule="auto"/>
              <w:jc w:val="center"/>
            </w:pPr>
            <w:r/>
            <w:r>
              <w:rPr>
                <w:sz w:val="18"/>
              </w:rPr>
              <w:t>Electric</w:t>
            </w:r>
          </w:p>
        </w:tc>
        <w:tc>
          <w:tcPr>
            <w:tcW w:type="dxa" w:w="936"/>
            <w:shd w:fill="F9FAFB"/>
            <w:tcMar>
              <w:top w:w="60" w:type="dxa"/>
              <w:bottom w:w="60" w:type="dxa"/>
              <w:left w:w="100" w:type="dxa"/>
              <w:right w:w="100" w:type="dxa"/>
            </w:tcMar>
          </w:tcPr>
          <w:p>
            <w:pPr>
              <w:spacing w:after="40" w:before="40" w:line="252" w:lineRule="auto"/>
              <w:jc w:val="right"/>
            </w:pPr>
            <w:r/>
            <w:r>
              <w:rPr>
                <w:sz w:val="18"/>
              </w:rPr>
              <w:t>440V</w:t>
            </w:r>
          </w:p>
        </w:tc>
        <w:tc>
          <w:tcPr>
            <w:tcW w:type="dxa" w:w="936"/>
            <w:shd w:fill="F9FAFB"/>
            <w:tcMar>
              <w:top w:w="60" w:type="dxa"/>
              <w:bottom w:w="60" w:type="dxa"/>
              <w:left w:w="100" w:type="dxa"/>
              <w:right w:w="100" w:type="dxa"/>
            </w:tcMar>
          </w:tcPr>
          <w:p>
            <w:pPr>
              <w:spacing w:after="40" w:before="40" w:line="252" w:lineRule="auto"/>
              <w:jc w:val="right"/>
            </w:pPr>
            <w:r/>
            <w:r>
              <w:rPr>
                <w:sz w:val="18"/>
              </w:rPr>
              <w:t>$500.00</w:t>
            </w:r>
          </w:p>
        </w:tc>
        <w:tc>
          <w:tcPr>
            <w:tcW w:type="dxa" w:w="936"/>
            <w:shd w:fill="F9FAFB"/>
            <w:tcMar>
              <w:top w:w="60" w:type="dxa"/>
              <w:bottom w:w="60" w:type="dxa"/>
              <w:left w:w="100" w:type="dxa"/>
              <w:right w:w="100" w:type="dxa"/>
            </w:tcMar>
          </w:tcPr>
          <w:p>
            <w:pPr>
              <w:spacing w:after="40" w:before="40" w:line="252" w:lineRule="auto"/>
              <w:jc w:val="right"/>
            </w:pPr>
            <w:r/>
            <w:r>
              <w:rPr>
                <w:sz w:val="18"/>
              </w:rPr>
              <w:t>$6,000.00</w:t>
            </w:r>
          </w:p>
        </w:tc>
      </w:tr>
      <w:tr>
        <w:tc>
          <w:tcPr>
            <w:tcW w:type="dxa" w:w="936"/>
            <w:shd w:fill="FFFFFF"/>
            <w:tcMar>
              <w:top w:w="60" w:type="dxa"/>
              <w:bottom w:w="60" w:type="dxa"/>
              <w:left w:w="100" w:type="dxa"/>
              <w:right w:w="100" w:type="dxa"/>
            </w:tcMar>
          </w:tcPr>
          <w:p>
            <w:pPr>
              <w:spacing w:after="40" w:before="40" w:line="252" w:lineRule="auto"/>
              <w:jc w:val="right"/>
            </w:pPr>
            <w:r/>
            <w:r>
              <w:rPr>
                <w:sz w:val="18"/>
              </w:rPr>
              <w:t>74</w:t>
            </w:r>
          </w:p>
        </w:tc>
        <w:tc>
          <w:tcPr>
            <w:tcW w:type="dxa" w:w="936"/>
            <w:shd w:fill="FFFFFF"/>
            <w:tcMar>
              <w:top w:w="60" w:type="dxa"/>
              <w:bottom w:w="60" w:type="dxa"/>
              <w:left w:w="100" w:type="dxa"/>
              <w:right w:w="100" w:type="dxa"/>
            </w:tcMar>
          </w:tcPr>
          <w:p>
            <w:pPr>
              <w:spacing w:after="40" w:before="40" w:line="252" w:lineRule="auto"/>
              <w:jc w:val="center"/>
            </w:pPr>
            <w:r/>
            <w:r>
              <w:rPr>
                <w:sz w:val="18"/>
              </w:rPr>
              <w:t>CHL</w:t>
            </w:r>
          </w:p>
        </w:tc>
        <w:tc>
          <w:tcPr>
            <w:tcW w:type="dxa" w:w="936"/>
            <w:shd w:fill="FFFFFF"/>
            <w:tcMar>
              <w:top w:w="60" w:type="dxa"/>
              <w:bottom w:w="60" w:type="dxa"/>
              <w:left w:w="100" w:type="dxa"/>
              <w:right w:w="100" w:type="dxa"/>
            </w:tcMar>
          </w:tcPr>
          <w:p>
            <w:pPr>
              <w:spacing w:after="40" w:before="40" w:line="252" w:lineRule="auto"/>
              <w:jc w:val="left"/>
            </w:pPr>
            <w:r/>
            <w:r>
              <w:rPr>
                <w:sz w:val="18"/>
              </w:rPr>
              <w:t>QYD45S-LF3</w:t>
            </w:r>
          </w:p>
        </w:tc>
        <w:tc>
          <w:tcPr>
            <w:tcW w:type="dxa" w:w="936"/>
            <w:shd w:fill="FFFFFF"/>
            <w:tcMar>
              <w:top w:w="60" w:type="dxa"/>
              <w:bottom w:w="60" w:type="dxa"/>
              <w:left w:w="100" w:type="dxa"/>
              <w:right w:w="100" w:type="dxa"/>
            </w:tcMar>
          </w:tcPr>
          <w:p>
            <w:pPr>
              <w:spacing w:after="40" w:before="40" w:line="252" w:lineRule="auto"/>
              <w:jc w:val="right"/>
            </w:pPr>
            <w:r/>
            <w:r>
              <w:rPr>
                <w:sz w:val="18"/>
              </w:rPr>
              <w:t>22045YB7691</w:t>
            </w:r>
          </w:p>
        </w:tc>
        <w:tc>
          <w:tcPr>
            <w:tcW w:type="dxa" w:w="936"/>
            <w:shd w:fill="FFFFFF"/>
            <w:tcMar>
              <w:top w:w="60" w:type="dxa"/>
              <w:bottom w:w="60" w:type="dxa"/>
              <w:left w:w="100" w:type="dxa"/>
              <w:right w:w="100" w:type="dxa"/>
            </w:tcMar>
          </w:tcPr>
          <w:p>
            <w:pPr>
              <w:spacing w:after="40" w:before="40" w:line="252" w:lineRule="auto"/>
              <w:jc w:val="center"/>
            </w:pPr>
            <w:r/>
            <w:r>
              <w:rPr>
                <w:sz w:val="18"/>
              </w:rPr>
              <w:t>Tugger Train</w:t>
            </w:r>
          </w:p>
        </w:tc>
        <w:tc>
          <w:tcPr>
            <w:tcW w:type="dxa" w:w="936"/>
            <w:shd w:fill="FFFFFF"/>
            <w:tcMar>
              <w:top w:w="60" w:type="dxa"/>
              <w:bottom w:w="60" w:type="dxa"/>
              <w:left w:w="100" w:type="dxa"/>
              <w:right w:w="100" w:type="dxa"/>
            </w:tcMar>
          </w:tcPr>
          <w:p>
            <w:pPr>
              <w:spacing w:after="40" w:before="40" w:line="252" w:lineRule="auto"/>
              <w:jc w:val="left"/>
            </w:pPr>
            <w:r/>
            <w:r>
              <w:rPr>
                <w:sz w:val="18"/>
              </w:rPr>
              <w:t>Carro de arrastre</w:t>
            </w:r>
          </w:p>
        </w:tc>
        <w:tc>
          <w:tcPr>
            <w:tcW w:type="dxa" w:w="936"/>
            <w:shd w:fill="FFFFFF"/>
            <w:tcMar>
              <w:top w:w="60" w:type="dxa"/>
              <w:bottom w:w="60" w:type="dxa"/>
              <w:left w:w="100" w:type="dxa"/>
              <w:right w:w="100" w:type="dxa"/>
            </w:tcMar>
          </w:tcPr>
          <w:p>
            <w:pPr>
              <w:spacing w:after="40" w:before="40" w:line="252" w:lineRule="auto"/>
              <w:jc w:val="center"/>
            </w:pPr>
            <w:r/>
            <w:r>
              <w:rPr>
                <w:sz w:val="18"/>
              </w:rPr>
              <w:t>Electric</w:t>
            </w:r>
          </w:p>
        </w:tc>
        <w:tc>
          <w:tcPr>
            <w:tcW w:type="dxa" w:w="936"/>
            <w:shd w:fill="FFFFFF"/>
            <w:tcMar>
              <w:top w:w="60" w:type="dxa"/>
              <w:bottom w:w="60" w:type="dxa"/>
              <w:left w:w="100" w:type="dxa"/>
              <w:right w:w="100" w:type="dxa"/>
            </w:tcMar>
          </w:tcPr>
          <w:p>
            <w:pPr>
              <w:spacing w:after="40" w:before="40" w:line="252" w:lineRule="auto"/>
              <w:jc w:val="right"/>
            </w:pPr>
            <w:r/>
            <w:r>
              <w:rPr>
                <w:sz w:val="18"/>
              </w:rPr>
              <w:t>440V</w:t>
            </w:r>
          </w:p>
        </w:tc>
        <w:tc>
          <w:tcPr>
            <w:tcW w:type="dxa" w:w="936"/>
            <w:shd w:fill="FFFFFF"/>
            <w:tcMar>
              <w:top w:w="60" w:type="dxa"/>
              <w:bottom w:w="60" w:type="dxa"/>
              <w:left w:w="100" w:type="dxa"/>
              <w:right w:w="100" w:type="dxa"/>
            </w:tcMar>
          </w:tcPr>
          <w:p>
            <w:pPr>
              <w:spacing w:after="40" w:before="40" w:line="252" w:lineRule="auto"/>
              <w:jc w:val="right"/>
            </w:pPr>
            <w:r/>
            <w:r>
              <w:rPr>
                <w:sz w:val="18"/>
              </w:rPr>
              <w:t>$500.00</w:t>
            </w:r>
          </w:p>
        </w:tc>
        <w:tc>
          <w:tcPr>
            <w:tcW w:type="dxa" w:w="936"/>
            <w:shd w:fill="FFFFFF"/>
            <w:tcMar>
              <w:top w:w="60" w:type="dxa"/>
              <w:bottom w:w="60" w:type="dxa"/>
              <w:left w:w="100" w:type="dxa"/>
              <w:right w:w="100" w:type="dxa"/>
            </w:tcMar>
          </w:tcPr>
          <w:p>
            <w:pPr>
              <w:spacing w:after="40" w:before="40" w:line="252" w:lineRule="auto"/>
              <w:jc w:val="right"/>
            </w:pPr>
            <w:r/>
            <w:r>
              <w:rPr>
                <w:sz w:val="18"/>
              </w:rPr>
              <w:t>$6,000.00</w:t>
            </w:r>
          </w:p>
        </w:tc>
      </w:tr>
      <w:tr>
        <w:tc>
          <w:tcPr>
            <w:tcW w:type="dxa" w:w="936"/>
            <w:shd w:fill="F9FAFB"/>
            <w:tcMar>
              <w:top w:w="60" w:type="dxa"/>
              <w:bottom w:w="60" w:type="dxa"/>
              <w:left w:w="100" w:type="dxa"/>
              <w:right w:w="100" w:type="dxa"/>
            </w:tcMar>
          </w:tcPr>
          <w:p>
            <w:pPr>
              <w:spacing w:after="40" w:before="40" w:line="252" w:lineRule="auto"/>
              <w:jc w:val="right"/>
            </w:pPr>
            <w:r/>
            <w:r>
              <w:rPr>
                <w:sz w:val="18"/>
              </w:rPr>
              <w:t>75</w:t>
            </w:r>
          </w:p>
        </w:tc>
        <w:tc>
          <w:tcPr>
            <w:tcW w:type="dxa" w:w="936"/>
            <w:shd w:fill="F9FAFB"/>
            <w:tcMar>
              <w:top w:w="60" w:type="dxa"/>
              <w:bottom w:w="60" w:type="dxa"/>
              <w:left w:w="100" w:type="dxa"/>
              <w:right w:w="100" w:type="dxa"/>
            </w:tcMar>
          </w:tcPr>
          <w:p>
            <w:pPr>
              <w:spacing w:after="40" w:before="40" w:line="252" w:lineRule="auto"/>
              <w:jc w:val="center"/>
            </w:pPr>
            <w:r/>
            <w:r>
              <w:rPr>
                <w:sz w:val="18"/>
              </w:rPr>
              <w:t>CHL</w:t>
            </w:r>
          </w:p>
        </w:tc>
        <w:tc>
          <w:tcPr>
            <w:tcW w:type="dxa" w:w="936"/>
            <w:shd w:fill="F9FAFB"/>
            <w:tcMar>
              <w:top w:w="60" w:type="dxa"/>
              <w:bottom w:w="60" w:type="dxa"/>
              <w:left w:w="100" w:type="dxa"/>
              <w:right w:w="100" w:type="dxa"/>
            </w:tcMar>
          </w:tcPr>
          <w:p>
            <w:pPr>
              <w:spacing w:after="40" w:before="40" w:line="252" w:lineRule="auto"/>
              <w:jc w:val="left"/>
            </w:pPr>
            <w:r/>
            <w:r>
              <w:rPr>
                <w:sz w:val="18"/>
              </w:rPr>
              <w:t>CPQD25</w:t>
            </w:r>
          </w:p>
        </w:tc>
        <w:tc>
          <w:tcPr>
            <w:tcW w:type="dxa" w:w="936"/>
            <w:shd w:fill="F9FAFB"/>
            <w:tcMar>
              <w:top w:w="60" w:type="dxa"/>
              <w:bottom w:w="60" w:type="dxa"/>
              <w:left w:w="100" w:type="dxa"/>
              <w:right w:w="100" w:type="dxa"/>
            </w:tcMar>
          </w:tcPr>
          <w:p>
            <w:pPr>
              <w:spacing w:after="40" w:before="40" w:line="252" w:lineRule="auto"/>
              <w:jc w:val="right"/>
            </w:pPr>
            <w:r/>
            <w:r>
              <w:rPr>
                <w:sz w:val="18"/>
              </w:rPr>
              <w:t>030253J2461</w:t>
            </w:r>
          </w:p>
        </w:tc>
        <w:tc>
          <w:tcPr>
            <w:tcW w:type="dxa" w:w="936"/>
            <w:shd w:fill="F9FAFB"/>
            <w:tcMar>
              <w:top w:w="60" w:type="dxa"/>
              <w:bottom w:w="60" w:type="dxa"/>
              <w:left w:w="100" w:type="dxa"/>
              <w:right w:w="100" w:type="dxa"/>
            </w:tcMar>
          </w:tcPr>
          <w:p>
            <w:pPr>
              <w:spacing w:after="40" w:before="40" w:line="252" w:lineRule="auto"/>
              <w:jc w:val="center"/>
            </w:pPr>
            <w:r/>
            <w:r>
              <w:rPr>
                <w:sz w:val="18"/>
              </w:rPr>
              <w:t>Forklift</w:t>
            </w:r>
          </w:p>
        </w:tc>
        <w:tc>
          <w:tcPr>
            <w:tcW w:type="dxa" w:w="936"/>
            <w:shd w:fill="F9FAFB"/>
            <w:tcMar>
              <w:top w:w="60" w:type="dxa"/>
              <w:bottom w:w="60" w:type="dxa"/>
              <w:left w:w="100" w:type="dxa"/>
              <w:right w:w="100" w:type="dxa"/>
            </w:tcMar>
          </w:tcPr>
          <w:p>
            <w:pPr>
              <w:spacing w:after="40" w:before="40" w:line="252" w:lineRule="auto"/>
              <w:jc w:val="left"/>
            </w:pPr>
            <w:r/>
            <w:r>
              <w:rPr>
                <w:sz w:val="18"/>
              </w:rPr>
              <w:t>Hombre sentado (4 Ruedas)</w:t>
            </w:r>
          </w:p>
        </w:tc>
        <w:tc>
          <w:tcPr>
            <w:tcW w:type="dxa" w:w="936"/>
            <w:shd w:fill="F9FAFB"/>
            <w:tcMar>
              <w:top w:w="60" w:type="dxa"/>
              <w:bottom w:w="60" w:type="dxa"/>
              <w:left w:w="100" w:type="dxa"/>
              <w:right w:w="100" w:type="dxa"/>
            </w:tcMar>
          </w:tcPr>
          <w:p>
            <w:pPr>
              <w:spacing w:after="40" w:before="40" w:line="252" w:lineRule="auto"/>
              <w:jc w:val="center"/>
            </w:pPr>
            <w:r/>
            <w:r>
              <w:rPr>
                <w:sz w:val="18"/>
              </w:rPr>
              <w:t>Gas LP</w:t>
            </w:r>
          </w:p>
        </w:tc>
        <w:tc>
          <w:tcPr>
            <w:tcW w:type="dxa" w:w="936"/>
            <w:shd w:fill="F9FAFB"/>
            <w:tcMar>
              <w:top w:w="60" w:type="dxa"/>
              <w:bottom w:w="60" w:type="dxa"/>
              <w:left w:w="100" w:type="dxa"/>
              <w:right w:w="100" w:type="dxa"/>
            </w:tcMar>
          </w:tcPr>
          <w:p>
            <w:pPr>
              <w:spacing w:after="40" w:before="40" w:line="252" w:lineRule="auto"/>
              <w:jc w:val="right"/>
            </w:pPr>
            <w:r/>
            <w:r>
              <w:rPr>
                <w:sz w:val="18"/>
              </w:rPr>
              <w:t>220V</w:t>
            </w:r>
          </w:p>
        </w:tc>
        <w:tc>
          <w:tcPr>
            <w:tcW w:type="dxa" w:w="936"/>
            <w:shd w:fill="F9FAFB"/>
            <w:tcMar>
              <w:top w:w="60" w:type="dxa"/>
              <w:bottom w:w="60" w:type="dxa"/>
              <w:left w:w="100" w:type="dxa"/>
              <w:right w:w="100" w:type="dxa"/>
            </w:tcMar>
          </w:tcPr>
          <w:p>
            <w:pPr>
              <w:spacing w:after="40" w:before="40" w:line="252" w:lineRule="auto"/>
              <w:jc w:val="right"/>
            </w:pPr>
            <w:r/>
            <w:r>
              <w:rPr>
                <w:sz w:val="18"/>
              </w:rPr>
              <w:t>$850.00</w:t>
            </w:r>
          </w:p>
        </w:tc>
        <w:tc>
          <w:tcPr>
            <w:tcW w:type="dxa" w:w="936"/>
            <w:shd w:fill="F9FAFB"/>
            <w:tcMar>
              <w:top w:w="60" w:type="dxa"/>
              <w:bottom w:w="60" w:type="dxa"/>
              <w:left w:w="100" w:type="dxa"/>
              <w:right w:w="100" w:type="dxa"/>
            </w:tcMar>
          </w:tcPr>
          <w:p>
            <w:pPr>
              <w:spacing w:after="40" w:before="40" w:line="252" w:lineRule="auto"/>
              <w:jc w:val="right"/>
            </w:pPr>
            <w:r/>
            <w:r>
              <w:rPr>
                <w:sz w:val="18"/>
              </w:rPr>
              <w:t>$10,200.00</w:t>
            </w:r>
          </w:p>
        </w:tc>
      </w:tr>
      <w:tr>
        <w:tc>
          <w:tcPr>
            <w:tcW w:type="dxa" w:w="936"/>
            <w:shd w:fill="FFFFFF"/>
            <w:tcMar>
              <w:top w:w="60" w:type="dxa"/>
              <w:bottom w:w="60" w:type="dxa"/>
              <w:left w:w="100" w:type="dxa"/>
              <w:right w:w="100" w:type="dxa"/>
            </w:tcMar>
          </w:tcPr>
          <w:p>
            <w:pPr>
              <w:spacing w:after="40" w:before="40" w:line="252" w:lineRule="auto"/>
              <w:jc w:val="right"/>
            </w:pPr>
            <w:r/>
            <w:r>
              <w:rPr>
                <w:sz w:val="18"/>
              </w:rPr>
              <w:t>76</w:t>
            </w:r>
          </w:p>
        </w:tc>
        <w:tc>
          <w:tcPr>
            <w:tcW w:type="dxa" w:w="936"/>
            <w:shd w:fill="FFFFFF"/>
            <w:tcMar>
              <w:top w:w="60" w:type="dxa"/>
              <w:bottom w:w="60" w:type="dxa"/>
              <w:left w:w="100" w:type="dxa"/>
              <w:right w:w="100" w:type="dxa"/>
            </w:tcMar>
          </w:tcPr>
          <w:p>
            <w:pPr>
              <w:spacing w:after="40" w:before="40" w:line="252" w:lineRule="auto"/>
              <w:jc w:val="center"/>
            </w:pPr>
            <w:r/>
            <w:r>
              <w:rPr>
                <w:sz w:val="18"/>
              </w:rPr>
              <w:t>CHL</w:t>
            </w:r>
          </w:p>
        </w:tc>
        <w:tc>
          <w:tcPr>
            <w:tcW w:type="dxa" w:w="936"/>
            <w:shd w:fill="FFFFFF"/>
            <w:tcMar>
              <w:top w:w="60" w:type="dxa"/>
              <w:bottom w:w="60" w:type="dxa"/>
              <w:left w:w="100" w:type="dxa"/>
              <w:right w:w="100" w:type="dxa"/>
            </w:tcMar>
          </w:tcPr>
          <w:p>
            <w:pPr>
              <w:spacing w:after="40" w:before="40" w:line="252" w:lineRule="auto"/>
              <w:jc w:val="left"/>
            </w:pPr>
            <w:r/>
            <w:r>
              <w:rPr>
                <w:sz w:val="18"/>
              </w:rPr>
              <w:t>CPQD25N</w:t>
            </w:r>
          </w:p>
        </w:tc>
        <w:tc>
          <w:tcPr>
            <w:tcW w:type="dxa" w:w="936"/>
            <w:shd w:fill="FFFFFF"/>
            <w:tcMar>
              <w:top w:w="60" w:type="dxa"/>
              <w:bottom w:w="60" w:type="dxa"/>
              <w:left w:w="100" w:type="dxa"/>
              <w:right w:w="100" w:type="dxa"/>
            </w:tcMar>
          </w:tcPr>
          <w:p>
            <w:pPr>
              <w:spacing w:after="40" w:before="40" w:line="252" w:lineRule="auto"/>
              <w:jc w:val="right"/>
            </w:pPr>
            <w:r/>
            <w:r>
              <w:rPr>
                <w:sz w:val="18"/>
              </w:rPr>
              <w:t>030253E6783</w:t>
            </w:r>
          </w:p>
        </w:tc>
        <w:tc>
          <w:tcPr>
            <w:tcW w:type="dxa" w:w="936"/>
            <w:shd w:fill="FFFFFF"/>
            <w:tcMar>
              <w:top w:w="60" w:type="dxa"/>
              <w:bottom w:w="60" w:type="dxa"/>
              <w:left w:w="100" w:type="dxa"/>
              <w:right w:w="100" w:type="dxa"/>
            </w:tcMar>
          </w:tcPr>
          <w:p>
            <w:pPr>
              <w:spacing w:after="40" w:before="40" w:line="252" w:lineRule="auto"/>
              <w:jc w:val="center"/>
            </w:pPr>
            <w:r/>
            <w:r>
              <w:rPr>
                <w:sz w:val="18"/>
              </w:rPr>
              <w:t>Forklift</w:t>
            </w:r>
          </w:p>
        </w:tc>
        <w:tc>
          <w:tcPr>
            <w:tcW w:type="dxa" w:w="936"/>
            <w:shd w:fill="FFFFFF"/>
            <w:tcMar>
              <w:top w:w="60" w:type="dxa"/>
              <w:bottom w:w="60" w:type="dxa"/>
              <w:left w:w="100" w:type="dxa"/>
              <w:right w:w="100" w:type="dxa"/>
            </w:tcMar>
          </w:tcPr>
          <w:p>
            <w:pPr>
              <w:spacing w:after="40" w:before="40" w:line="252" w:lineRule="auto"/>
              <w:jc w:val="left"/>
            </w:pPr>
            <w:r/>
            <w:r>
              <w:rPr>
                <w:sz w:val="18"/>
              </w:rPr>
              <w:t>Hombre sentado (4 Ruedas)</w:t>
            </w:r>
          </w:p>
        </w:tc>
        <w:tc>
          <w:tcPr>
            <w:tcW w:type="dxa" w:w="936"/>
            <w:shd w:fill="FFFFFF"/>
            <w:tcMar>
              <w:top w:w="60" w:type="dxa"/>
              <w:bottom w:w="60" w:type="dxa"/>
              <w:left w:w="100" w:type="dxa"/>
              <w:right w:w="100" w:type="dxa"/>
            </w:tcMar>
          </w:tcPr>
          <w:p>
            <w:pPr>
              <w:spacing w:after="40" w:before="40" w:line="252" w:lineRule="auto"/>
              <w:jc w:val="center"/>
            </w:pPr>
            <w:r/>
            <w:r>
              <w:rPr>
                <w:sz w:val="18"/>
              </w:rPr>
              <w:t>Gas LP</w:t>
            </w:r>
          </w:p>
        </w:tc>
        <w:tc>
          <w:tcPr>
            <w:tcW w:type="dxa" w:w="936"/>
            <w:shd w:fill="FFFFFF"/>
            <w:tcMar>
              <w:top w:w="60" w:type="dxa"/>
              <w:bottom w:w="60" w:type="dxa"/>
              <w:left w:w="100" w:type="dxa"/>
              <w:right w:w="100" w:type="dxa"/>
            </w:tcMar>
          </w:tcPr>
          <w:p>
            <w:pPr>
              <w:spacing w:after="40" w:before="40" w:line="252" w:lineRule="auto"/>
              <w:jc w:val="right"/>
            </w:pPr>
            <w:r/>
            <w:r>
              <w:rPr>
                <w:sz w:val="18"/>
              </w:rPr>
              <w:t>220V</w:t>
            </w:r>
          </w:p>
        </w:tc>
        <w:tc>
          <w:tcPr>
            <w:tcW w:type="dxa" w:w="936"/>
            <w:shd w:fill="FFFFFF"/>
            <w:tcMar>
              <w:top w:w="60" w:type="dxa"/>
              <w:bottom w:w="60" w:type="dxa"/>
              <w:left w:w="100" w:type="dxa"/>
              <w:right w:w="100" w:type="dxa"/>
            </w:tcMar>
          </w:tcPr>
          <w:p>
            <w:pPr>
              <w:spacing w:after="40" w:before="40" w:line="252" w:lineRule="auto"/>
              <w:jc w:val="right"/>
            </w:pPr>
            <w:r/>
            <w:r>
              <w:rPr>
                <w:sz w:val="18"/>
              </w:rPr>
              <w:t>$850.00</w:t>
            </w:r>
          </w:p>
        </w:tc>
        <w:tc>
          <w:tcPr>
            <w:tcW w:type="dxa" w:w="936"/>
            <w:shd w:fill="FFFFFF"/>
            <w:tcMar>
              <w:top w:w="60" w:type="dxa"/>
              <w:bottom w:w="60" w:type="dxa"/>
              <w:left w:w="100" w:type="dxa"/>
              <w:right w:w="100" w:type="dxa"/>
            </w:tcMar>
          </w:tcPr>
          <w:p>
            <w:pPr>
              <w:spacing w:after="40" w:before="40" w:line="252" w:lineRule="auto"/>
              <w:jc w:val="right"/>
            </w:pPr>
            <w:r/>
            <w:r>
              <w:rPr>
                <w:sz w:val="18"/>
              </w:rPr>
              <w:t>$10,200.00</w:t>
            </w:r>
          </w:p>
        </w:tc>
      </w:tr>
      <w:tr>
        <w:tc>
          <w:tcPr>
            <w:tcW w:type="dxa" w:w="936"/>
            <w:shd w:fill="F9FAFB"/>
            <w:tcMar>
              <w:top w:w="60" w:type="dxa"/>
              <w:bottom w:w="60" w:type="dxa"/>
              <w:left w:w="100" w:type="dxa"/>
              <w:right w:w="100" w:type="dxa"/>
            </w:tcMar>
          </w:tcPr>
          <w:p>
            <w:pPr>
              <w:spacing w:after="40" w:before="40" w:line="252" w:lineRule="auto"/>
              <w:jc w:val="right"/>
            </w:pPr>
            <w:r/>
            <w:r>
              <w:rPr>
                <w:sz w:val="18"/>
              </w:rPr>
              <w:t>77</w:t>
            </w:r>
          </w:p>
        </w:tc>
        <w:tc>
          <w:tcPr>
            <w:tcW w:type="dxa" w:w="936"/>
            <w:shd w:fill="F9FAFB"/>
            <w:tcMar>
              <w:top w:w="60" w:type="dxa"/>
              <w:bottom w:w="60" w:type="dxa"/>
              <w:left w:w="100" w:type="dxa"/>
              <w:right w:w="100" w:type="dxa"/>
            </w:tcMar>
          </w:tcPr>
          <w:p>
            <w:pPr>
              <w:spacing w:after="40" w:before="40" w:line="252" w:lineRule="auto"/>
              <w:jc w:val="center"/>
            </w:pPr>
            <w:r/>
            <w:r>
              <w:rPr>
                <w:sz w:val="18"/>
              </w:rPr>
              <w:t>CHL</w:t>
            </w:r>
          </w:p>
        </w:tc>
        <w:tc>
          <w:tcPr>
            <w:tcW w:type="dxa" w:w="936"/>
            <w:shd w:fill="F9FAFB"/>
            <w:tcMar>
              <w:top w:w="60" w:type="dxa"/>
              <w:bottom w:w="60" w:type="dxa"/>
              <w:left w:w="100" w:type="dxa"/>
              <w:right w:w="100" w:type="dxa"/>
            </w:tcMar>
          </w:tcPr>
          <w:p>
            <w:pPr>
              <w:spacing w:after="40" w:before="40" w:line="252" w:lineRule="auto"/>
              <w:jc w:val="left"/>
            </w:pPr>
            <w:r/>
            <w:r>
              <w:rPr>
                <w:sz w:val="18"/>
              </w:rPr>
              <w:t>CPQD25N</w:t>
            </w:r>
          </w:p>
        </w:tc>
        <w:tc>
          <w:tcPr>
            <w:tcW w:type="dxa" w:w="936"/>
            <w:shd w:fill="F9FAFB"/>
            <w:tcMar>
              <w:top w:w="60" w:type="dxa"/>
              <w:bottom w:w="60" w:type="dxa"/>
              <w:left w:w="100" w:type="dxa"/>
              <w:right w:w="100" w:type="dxa"/>
            </w:tcMar>
          </w:tcPr>
          <w:p>
            <w:pPr>
              <w:spacing w:after="40" w:before="40" w:line="252" w:lineRule="auto"/>
              <w:jc w:val="right"/>
            </w:pPr>
            <w:r/>
            <w:r>
              <w:rPr>
                <w:sz w:val="18"/>
              </w:rPr>
              <w:t>030253F2163</w:t>
            </w:r>
          </w:p>
        </w:tc>
        <w:tc>
          <w:tcPr>
            <w:tcW w:type="dxa" w:w="936"/>
            <w:shd w:fill="F9FAFB"/>
            <w:tcMar>
              <w:top w:w="60" w:type="dxa"/>
              <w:bottom w:w="60" w:type="dxa"/>
              <w:left w:w="100" w:type="dxa"/>
              <w:right w:w="100" w:type="dxa"/>
            </w:tcMar>
          </w:tcPr>
          <w:p>
            <w:pPr>
              <w:spacing w:after="40" w:before="40" w:line="252" w:lineRule="auto"/>
              <w:jc w:val="center"/>
            </w:pPr>
            <w:r/>
            <w:r>
              <w:rPr>
                <w:sz w:val="18"/>
              </w:rPr>
              <w:t>Forklift</w:t>
            </w:r>
          </w:p>
        </w:tc>
        <w:tc>
          <w:tcPr>
            <w:tcW w:type="dxa" w:w="936"/>
            <w:shd w:fill="F9FAFB"/>
            <w:tcMar>
              <w:top w:w="60" w:type="dxa"/>
              <w:bottom w:w="60" w:type="dxa"/>
              <w:left w:w="100" w:type="dxa"/>
              <w:right w:w="100" w:type="dxa"/>
            </w:tcMar>
          </w:tcPr>
          <w:p>
            <w:pPr>
              <w:spacing w:after="40" w:before="40" w:line="252" w:lineRule="auto"/>
              <w:jc w:val="left"/>
            </w:pPr>
            <w:r/>
            <w:r>
              <w:rPr>
                <w:sz w:val="18"/>
              </w:rPr>
              <w:t>Hombre sentado (4 Ruedas)</w:t>
            </w:r>
          </w:p>
        </w:tc>
        <w:tc>
          <w:tcPr>
            <w:tcW w:type="dxa" w:w="936"/>
            <w:shd w:fill="F9FAFB"/>
            <w:tcMar>
              <w:top w:w="60" w:type="dxa"/>
              <w:bottom w:w="60" w:type="dxa"/>
              <w:left w:w="100" w:type="dxa"/>
              <w:right w:w="100" w:type="dxa"/>
            </w:tcMar>
          </w:tcPr>
          <w:p>
            <w:pPr>
              <w:spacing w:after="40" w:before="40" w:line="252" w:lineRule="auto"/>
              <w:jc w:val="center"/>
            </w:pPr>
            <w:r/>
            <w:r>
              <w:rPr>
                <w:sz w:val="18"/>
              </w:rPr>
              <w:t>Gas LP</w:t>
            </w:r>
          </w:p>
        </w:tc>
        <w:tc>
          <w:tcPr>
            <w:tcW w:type="dxa" w:w="936"/>
            <w:shd w:fill="F9FAFB"/>
            <w:tcMar>
              <w:top w:w="60" w:type="dxa"/>
              <w:bottom w:w="60" w:type="dxa"/>
              <w:left w:w="100" w:type="dxa"/>
              <w:right w:w="100" w:type="dxa"/>
            </w:tcMar>
          </w:tcPr>
          <w:p>
            <w:pPr>
              <w:spacing w:after="40" w:before="40" w:line="252" w:lineRule="auto"/>
              <w:jc w:val="right"/>
            </w:pPr>
            <w:r/>
            <w:r>
              <w:rPr>
                <w:sz w:val="18"/>
              </w:rPr>
              <w:t>220V</w:t>
            </w:r>
          </w:p>
        </w:tc>
        <w:tc>
          <w:tcPr>
            <w:tcW w:type="dxa" w:w="936"/>
            <w:shd w:fill="F9FAFB"/>
            <w:tcMar>
              <w:top w:w="60" w:type="dxa"/>
              <w:bottom w:w="60" w:type="dxa"/>
              <w:left w:w="100" w:type="dxa"/>
              <w:right w:w="100" w:type="dxa"/>
            </w:tcMar>
          </w:tcPr>
          <w:p>
            <w:pPr>
              <w:spacing w:after="40" w:before="40" w:line="252" w:lineRule="auto"/>
              <w:jc w:val="right"/>
            </w:pPr>
            <w:r/>
            <w:r>
              <w:rPr>
                <w:sz w:val="18"/>
              </w:rPr>
              <w:t>$850.00</w:t>
            </w:r>
          </w:p>
        </w:tc>
        <w:tc>
          <w:tcPr>
            <w:tcW w:type="dxa" w:w="936"/>
            <w:shd w:fill="F9FAFB"/>
            <w:tcMar>
              <w:top w:w="60" w:type="dxa"/>
              <w:bottom w:w="60" w:type="dxa"/>
              <w:left w:w="100" w:type="dxa"/>
              <w:right w:w="100" w:type="dxa"/>
            </w:tcMar>
          </w:tcPr>
          <w:p>
            <w:pPr>
              <w:spacing w:after="40" w:before="40" w:line="252" w:lineRule="auto"/>
              <w:jc w:val="right"/>
            </w:pPr>
            <w:r/>
            <w:r>
              <w:rPr>
                <w:sz w:val="18"/>
              </w:rPr>
              <w:t>$10,200.00</w:t>
            </w:r>
          </w:p>
        </w:tc>
      </w:tr>
      <w:tr>
        <w:tc>
          <w:tcPr>
            <w:tcW w:type="dxa" w:w="936"/>
            <w:shd w:fill="FFFFFF"/>
            <w:tcMar>
              <w:top w:w="60" w:type="dxa"/>
              <w:bottom w:w="60" w:type="dxa"/>
              <w:left w:w="100" w:type="dxa"/>
              <w:right w:w="100" w:type="dxa"/>
            </w:tcMar>
          </w:tcPr>
          <w:p>
            <w:pPr>
              <w:spacing w:after="40" w:before="40" w:line="252" w:lineRule="auto"/>
              <w:jc w:val="right"/>
            </w:pPr>
            <w:r/>
            <w:r>
              <w:rPr>
                <w:sz w:val="18"/>
              </w:rPr>
              <w:t>78</w:t>
            </w:r>
          </w:p>
        </w:tc>
        <w:tc>
          <w:tcPr>
            <w:tcW w:type="dxa" w:w="936"/>
            <w:shd w:fill="FFFFFF"/>
            <w:tcMar>
              <w:top w:w="60" w:type="dxa"/>
              <w:bottom w:w="60" w:type="dxa"/>
              <w:left w:w="100" w:type="dxa"/>
              <w:right w:w="100" w:type="dxa"/>
            </w:tcMar>
          </w:tcPr>
          <w:p>
            <w:pPr>
              <w:spacing w:after="40" w:before="40" w:line="252" w:lineRule="auto"/>
              <w:jc w:val="center"/>
            </w:pPr>
            <w:r/>
            <w:r>
              <w:rPr>
                <w:sz w:val="18"/>
              </w:rPr>
              <w:t>CHL</w:t>
            </w:r>
          </w:p>
        </w:tc>
        <w:tc>
          <w:tcPr>
            <w:tcW w:type="dxa" w:w="936"/>
            <w:shd w:fill="FFFFFF"/>
            <w:tcMar>
              <w:top w:w="60" w:type="dxa"/>
              <w:bottom w:w="60" w:type="dxa"/>
              <w:left w:w="100" w:type="dxa"/>
              <w:right w:w="100" w:type="dxa"/>
            </w:tcMar>
          </w:tcPr>
          <w:p>
            <w:pPr>
              <w:spacing w:after="40" w:before="40" w:line="252" w:lineRule="auto"/>
              <w:jc w:val="left"/>
            </w:pPr>
            <w:r/>
            <w:r>
              <w:rPr>
                <w:sz w:val="18"/>
              </w:rPr>
              <w:t>CQD14X2-GC2RLI</w:t>
            </w:r>
          </w:p>
        </w:tc>
        <w:tc>
          <w:tcPr>
            <w:tcW w:type="dxa" w:w="936"/>
            <w:shd w:fill="FFFFFF"/>
            <w:tcMar>
              <w:top w:w="60" w:type="dxa"/>
              <w:bottom w:w="60" w:type="dxa"/>
              <w:left w:w="100" w:type="dxa"/>
              <w:right w:w="100" w:type="dxa"/>
            </w:tcMar>
          </w:tcPr>
          <w:p>
            <w:pPr>
              <w:spacing w:after="40" w:before="40" w:line="252" w:lineRule="auto"/>
              <w:jc w:val="right"/>
            </w:pPr>
            <w:r/>
            <w:r>
              <w:rPr>
                <w:sz w:val="18"/>
              </w:rPr>
              <w:t>07014DM8734</w:t>
            </w:r>
          </w:p>
        </w:tc>
        <w:tc>
          <w:tcPr>
            <w:tcW w:type="dxa" w:w="936"/>
            <w:shd w:fill="FFFFFF"/>
            <w:tcMar>
              <w:top w:w="60" w:type="dxa"/>
              <w:bottom w:w="60" w:type="dxa"/>
              <w:left w:w="100" w:type="dxa"/>
              <w:right w:w="100" w:type="dxa"/>
            </w:tcMar>
          </w:tcPr>
          <w:p>
            <w:pPr>
              <w:spacing w:after="40" w:before="40" w:line="252" w:lineRule="auto"/>
              <w:jc w:val="center"/>
            </w:pPr>
            <w:r/>
            <w:r>
              <w:rPr>
                <w:sz w:val="18"/>
              </w:rPr>
              <w:t>Forklift</w:t>
            </w:r>
          </w:p>
        </w:tc>
        <w:tc>
          <w:tcPr>
            <w:tcW w:type="dxa" w:w="936"/>
            <w:shd w:fill="FFFFFF"/>
            <w:tcMar>
              <w:top w:w="60" w:type="dxa"/>
              <w:bottom w:w="60" w:type="dxa"/>
              <w:left w:w="100" w:type="dxa"/>
              <w:right w:w="100" w:type="dxa"/>
            </w:tcMar>
          </w:tcPr>
          <w:p>
            <w:pPr>
              <w:spacing w:after="40" w:before="40" w:line="252" w:lineRule="auto"/>
              <w:jc w:val="left"/>
            </w:pPr>
            <w:r/>
            <w:r>
              <w:rPr>
                <w:sz w:val="18"/>
              </w:rPr>
              <w:t>Hombre parado (4 Ruedas)</w:t>
            </w:r>
          </w:p>
        </w:tc>
        <w:tc>
          <w:tcPr>
            <w:tcW w:type="dxa" w:w="936"/>
            <w:shd w:fill="FFFFFF"/>
            <w:tcMar>
              <w:top w:w="60" w:type="dxa"/>
              <w:bottom w:w="60" w:type="dxa"/>
              <w:left w:w="100" w:type="dxa"/>
              <w:right w:w="100" w:type="dxa"/>
            </w:tcMar>
          </w:tcPr>
          <w:p>
            <w:pPr>
              <w:spacing w:after="40" w:before="40" w:line="252" w:lineRule="auto"/>
              <w:jc w:val="center"/>
            </w:pPr>
            <w:r/>
            <w:r>
              <w:rPr>
                <w:sz w:val="18"/>
              </w:rPr>
              <w:t>Electric</w:t>
            </w:r>
          </w:p>
        </w:tc>
        <w:tc>
          <w:tcPr>
            <w:tcW w:type="dxa" w:w="936"/>
            <w:shd w:fill="FFFFFF"/>
            <w:tcMar>
              <w:top w:w="60" w:type="dxa"/>
              <w:bottom w:w="60" w:type="dxa"/>
              <w:left w:w="100" w:type="dxa"/>
              <w:right w:w="100" w:type="dxa"/>
            </w:tcMar>
          </w:tcPr>
          <w:p>
            <w:pPr>
              <w:spacing w:after="40" w:before="40" w:line="252" w:lineRule="auto"/>
              <w:jc w:val="right"/>
            </w:pPr>
            <w:r/>
            <w:r>
              <w:rPr>
                <w:sz w:val="18"/>
              </w:rPr>
              <w:t>220V</w:t>
            </w:r>
          </w:p>
        </w:tc>
        <w:tc>
          <w:tcPr>
            <w:tcW w:type="dxa" w:w="936"/>
            <w:shd w:fill="FFFFFF"/>
            <w:tcMar>
              <w:top w:w="60" w:type="dxa"/>
              <w:bottom w:w="60" w:type="dxa"/>
              <w:left w:w="100" w:type="dxa"/>
              <w:right w:w="100" w:type="dxa"/>
            </w:tcMar>
          </w:tcPr>
          <w:p>
            <w:pPr>
              <w:spacing w:after="40" w:before="40" w:line="252" w:lineRule="auto"/>
              <w:jc w:val="right"/>
            </w:pPr>
            <w:r/>
            <w:r>
              <w:rPr>
                <w:sz w:val="18"/>
              </w:rPr>
              <w:t>$1,300.00</w:t>
            </w:r>
          </w:p>
        </w:tc>
        <w:tc>
          <w:tcPr>
            <w:tcW w:type="dxa" w:w="936"/>
            <w:shd w:fill="FFFFFF"/>
            <w:tcMar>
              <w:top w:w="60" w:type="dxa"/>
              <w:bottom w:w="60" w:type="dxa"/>
              <w:left w:w="100" w:type="dxa"/>
              <w:right w:w="100" w:type="dxa"/>
            </w:tcMar>
          </w:tcPr>
          <w:p>
            <w:pPr>
              <w:spacing w:after="40" w:before="40" w:line="252" w:lineRule="auto"/>
              <w:jc w:val="right"/>
            </w:pPr>
            <w:r/>
            <w:r>
              <w:rPr>
                <w:sz w:val="18"/>
              </w:rPr>
              <w:t>$15,600.00</w:t>
            </w:r>
          </w:p>
        </w:tc>
      </w:tr>
      <w:tr>
        <w:tc>
          <w:tcPr>
            <w:tcW w:type="dxa" w:w="936"/>
            <w:shd w:fill="F9FAFB"/>
            <w:tcMar>
              <w:top w:w="60" w:type="dxa"/>
              <w:bottom w:w="60" w:type="dxa"/>
              <w:left w:w="100" w:type="dxa"/>
              <w:right w:w="100" w:type="dxa"/>
            </w:tcMar>
          </w:tcPr>
          <w:p>
            <w:pPr>
              <w:spacing w:after="40" w:before="40" w:line="252" w:lineRule="auto"/>
              <w:jc w:val="right"/>
            </w:pPr>
            <w:r/>
            <w:r>
              <w:rPr>
                <w:sz w:val="18"/>
              </w:rPr>
              <w:t>79</w:t>
            </w:r>
          </w:p>
        </w:tc>
        <w:tc>
          <w:tcPr>
            <w:tcW w:type="dxa" w:w="936"/>
            <w:shd w:fill="F9FAFB"/>
            <w:tcMar>
              <w:top w:w="60" w:type="dxa"/>
              <w:bottom w:w="60" w:type="dxa"/>
              <w:left w:w="100" w:type="dxa"/>
              <w:right w:w="100" w:type="dxa"/>
            </w:tcMar>
          </w:tcPr>
          <w:p>
            <w:pPr>
              <w:spacing w:after="40" w:before="40" w:line="252" w:lineRule="auto"/>
              <w:jc w:val="left"/>
            </w:pPr>
            <w:r/>
            <w:r>
              <w:rPr>
                <w:sz w:val="18"/>
              </w:rPr>
              <w:t>Hangcha</w:t>
            </w:r>
          </w:p>
        </w:tc>
        <w:tc>
          <w:tcPr>
            <w:tcW w:type="dxa" w:w="936"/>
            <w:shd w:fill="F9FAFB"/>
            <w:tcMar>
              <w:top w:w="60" w:type="dxa"/>
              <w:bottom w:w="60" w:type="dxa"/>
              <w:left w:w="100" w:type="dxa"/>
              <w:right w:w="100" w:type="dxa"/>
            </w:tcMar>
          </w:tcPr>
          <w:p>
            <w:pPr>
              <w:spacing w:after="40" w:before="40" w:line="252" w:lineRule="auto"/>
              <w:jc w:val="left"/>
            </w:pPr>
            <w:r/>
            <w:r>
              <w:rPr>
                <w:sz w:val="18"/>
              </w:rPr>
              <w:t>CPD25-AC3</w:t>
            </w:r>
          </w:p>
        </w:tc>
        <w:tc>
          <w:tcPr>
            <w:tcW w:type="dxa" w:w="936"/>
            <w:shd w:fill="F9FAFB"/>
            <w:tcMar>
              <w:top w:w="60" w:type="dxa"/>
              <w:bottom w:w="60" w:type="dxa"/>
              <w:left w:w="100" w:type="dxa"/>
              <w:right w:w="100" w:type="dxa"/>
            </w:tcMar>
          </w:tcPr>
          <w:p>
            <w:pPr>
              <w:spacing w:after="40" w:before="40" w:line="252" w:lineRule="auto"/>
              <w:jc w:val="left"/>
            </w:pPr>
            <w:r/>
            <w:r>
              <w:rPr>
                <w:sz w:val="18"/>
              </w:rPr>
              <w:t>H1BB39089</w:t>
            </w:r>
          </w:p>
        </w:tc>
        <w:tc>
          <w:tcPr>
            <w:tcW w:type="dxa" w:w="936"/>
            <w:shd w:fill="F9FAFB"/>
            <w:tcMar>
              <w:top w:w="60" w:type="dxa"/>
              <w:bottom w:w="60" w:type="dxa"/>
              <w:left w:w="100" w:type="dxa"/>
              <w:right w:w="100" w:type="dxa"/>
            </w:tcMar>
          </w:tcPr>
          <w:p>
            <w:pPr>
              <w:spacing w:after="40" w:before="40" w:line="252" w:lineRule="auto"/>
              <w:jc w:val="center"/>
            </w:pPr>
            <w:r/>
            <w:r>
              <w:rPr>
                <w:sz w:val="18"/>
              </w:rPr>
              <w:t>Forklift</w:t>
            </w:r>
          </w:p>
        </w:tc>
        <w:tc>
          <w:tcPr>
            <w:tcW w:type="dxa" w:w="936"/>
            <w:shd w:fill="F9FAFB"/>
            <w:tcMar>
              <w:top w:w="60" w:type="dxa"/>
              <w:bottom w:w="60" w:type="dxa"/>
              <w:left w:w="100" w:type="dxa"/>
              <w:right w:w="100" w:type="dxa"/>
            </w:tcMar>
          </w:tcPr>
          <w:p>
            <w:pPr>
              <w:spacing w:after="40" w:before="40" w:line="252" w:lineRule="auto"/>
              <w:jc w:val="left"/>
            </w:pPr>
            <w:r/>
            <w:r>
              <w:rPr>
                <w:sz w:val="18"/>
              </w:rPr>
              <w:t>Hombre sentado (4 Ruedas)</w:t>
            </w:r>
          </w:p>
        </w:tc>
        <w:tc>
          <w:tcPr>
            <w:tcW w:type="dxa" w:w="936"/>
            <w:shd w:fill="F9FAFB"/>
            <w:tcMar>
              <w:top w:w="60" w:type="dxa"/>
              <w:bottom w:w="60" w:type="dxa"/>
              <w:left w:w="100" w:type="dxa"/>
              <w:right w:w="100" w:type="dxa"/>
            </w:tcMar>
          </w:tcPr>
          <w:p>
            <w:pPr>
              <w:spacing w:after="40" w:before="40" w:line="252" w:lineRule="auto"/>
              <w:jc w:val="center"/>
            </w:pPr>
            <w:r/>
            <w:r>
              <w:rPr>
                <w:sz w:val="18"/>
              </w:rPr>
              <w:t>Electric</w:t>
            </w:r>
          </w:p>
        </w:tc>
        <w:tc>
          <w:tcPr>
            <w:tcW w:type="dxa" w:w="936"/>
            <w:shd w:fill="F9FAFB"/>
            <w:tcMar>
              <w:top w:w="60" w:type="dxa"/>
              <w:bottom w:w="60" w:type="dxa"/>
              <w:left w:w="100" w:type="dxa"/>
              <w:right w:w="100" w:type="dxa"/>
            </w:tcMar>
          </w:tcPr>
          <w:p>
            <w:pPr>
              <w:spacing w:after="40" w:before="40" w:line="252" w:lineRule="auto"/>
              <w:jc w:val="right"/>
            </w:pPr>
            <w:r/>
            <w:r>
              <w:rPr>
                <w:sz w:val="18"/>
              </w:rPr>
              <w:t>220V</w:t>
            </w:r>
          </w:p>
        </w:tc>
        <w:tc>
          <w:tcPr>
            <w:tcW w:type="dxa" w:w="936"/>
            <w:shd w:fill="F9FAFB"/>
            <w:tcMar>
              <w:top w:w="60" w:type="dxa"/>
              <w:bottom w:w="60" w:type="dxa"/>
              <w:left w:w="100" w:type="dxa"/>
              <w:right w:w="100" w:type="dxa"/>
            </w:tcMar>
          </w:tcPr>
          <w:p>
            <w:pPr>
              <w:spacing w:after="40" w:before="40" w:line="252" w:lineRule="auto"/>
              <w:jc w:val="right"/>
            </w:pPr>
            <w:r/>
            <w:r>
              <w:rPr>
                <w:sz w:val="18"/>
              </w:rPr>
              <w:t>$1,000.00</w:t>
            </w:r>
          </w:p>
        </w:tc>
        <w:tc>
          <w:tcPr>
            <w:tcW w:type="dxa" w:w="936"/>
            <w:shd w:fill="F9FAFB"/>
            <w:tcMar>
              <w:top w:w="60" w:type="dxa"/>
              <w:bottom w:w="60" w:type="dxa"/>
              <w:left w:w="100" w:type="dxa"/>
              <w:right w:w="100" w:type="dxa"/>
            </w:tcMar>
          </w:tcPr>
          <w:p>
            <w:pPr>
              <w:spacing w:after="40" w:before="40" w:line="252" w:lineRule="auto"/>
              <w:jc w:val="right"/>
            </w:pPr>
            <w:r/>
            <w:r>
              <w:rPr>
                <w:sz w:val="18"/>
              </w:rPr>
              <w:t>$12,000.00</w:t>
            </w:r>
          </w:p>
        </w:tc>
      </w:tr>
      <w:tr>
        <w:tc>
          <w:tcPr>
            <w:tcW w:type="dxa" w:w="936"/>
            <w:shd w:fill="FFFFFF"/>
            <w:tcMar>
              <w:top w:w="60" w:type="dxa"/>
              <w:bottom w:w="60" w:type="dxa"/>
              <w:left w:w="100" w:type="dxa"/>
              <w:right w:w="100" w:type="dxa"/>
            </w:tcMar>
          </w:tcPr>
          <w:p>
            <w:pPr>
              <w:spacing w:after="40" w:before="40" w:line="252" w:lineRule="auto"/>
              <w:jc w:val="right"/>
            </w:pPr>
            <w:r/>
            <w:r>
              <w:rPr>
                <w:sz w:val="18"/>
              </w:rPr>
              <w:t>80</w:t>
            </w:r>
          </w:p>
        </w:tc>
        <w:tc>
          <w:tcPr>
            <w:tcW w:type="dxa" w:w="936"/>
            <w:shd w:fill="FFFFFF"/>
            <w:tcMar>
              <w:top w:w="60" w:type="dxa"/>
              <w:bottom w:w="60" w:type="dxa"/>
              <w:left w:w="100" w:type="dxa"/>
              <w:right w:w="100" w:type="dxa"/>
            </w:tcMar>
          </w:tcPr>
          <w:p>
            <w:pPr>
              <w:spacing w:after="40" w:before="40" w:line="252" w:lineRule="auto"/>
              <w:jc w:val="left"/>
            </w:pPr>
            <w:r/>
            <w:r>
              <w:rPr>
                <w:sz w:val="18"/>
              </w:rPr>
              <w:t>Crown</w:t>
            </w:r>
          </w:p>
        </w:tc>
        <w:tc>
          <w:tcPr>
            <w:tcW w:type="dxa" w:w="936"/>
            <w:shd w:fill="FFFFFF"/>
            <w:tcMar>
              <w:top w:w="60" w:type="dxa"/>
              <w:bottom w:w="60" w:type="dxa"/>
              <w:left w:w="100" w:type="dxa"/>
              <w:right w:w="100" w:type="dxa"/>
            </w:tcMar>
          </w:tcPr>
          <w:p>
            <w:pPr>
              <w:spacing w:after="40" w:before="40" w:line="252" w:lineRule="auto"/>
              <w:jc w:val="left"/>
            </w:pPr>
            <w:r/>
            <w:r>
              <w:rPr>
                <w:sz w:val="18"/>
              </w:rPr>
              <w:t>WAV 60-118</w:t>
            </w:r>
          </w:p>
        </w:tc>
        <w:tc>
          <w:tcPr>
            <w:tcW w:type="dxa" w:w="936"/>
            <w:shd w:fill="FFFFFF"/>
            <w:tcMar>
              <w:top w:w="60" w:type="dxa"/>
              <w:bottom w:w="60" w:type="dxa"/>
              <w:left w:w="100" w:type="dxa"/>
              <w:right w:w="100" w:type="dxa"/>
            </w:tcMar>
          </w:tcPr>
          <w:p>
            <w:pPr>
              <w:spacing w:after="40" w:before="40" w:line="252" w:lineRule="auto"/>
              <w:jc w:val="right"/>
            </w:pPr>
            <w:r/>
            <w:r>
              <w:rPr>
                <w:sz w:val="18"/>
              </w:rPr>
              <w:t>10170031</w:t>
            </w:r>
          </w:p>
        </w:tc>
        <w:tc>
          <w:tcPr>
            <w:tcW w:type="dxa" w:w="936"/>
            <w:shd w:fill="FFFFFF"/>
            <w:tcMar>
              <w:top w:w="60" w:type="dxa"/>
              <w:bottom w:w="60" w:type="dxa"/>
              <w:left w:w="100" w:type="dxa"/>
              <w:right w:w="100" w:type="dxa"/>
            </w:tcMar>
          </w:tcPr>
          <w:p>
            <w:pPr>
              <w:spacing w:after="40" w:before="40" w:line="252" w:lineRule="auto"/>
              <w:jc w:val="center"/>
            </w:pPr>
            <w:r/>
            <w:r>
              <w:rPr>
                <w:sz w:val="18"/>
              </w:rPr>
              <w:t>Pallet Stacker</w:t>
            </w:r>
          </w:p>
        </w:tc>
        <w:tc>
          <w:tcPr>
            <w:tcW w:type="dxa" w:w="936"/>
            <w:shd w:fill="FFFFFF"/>
            <w:tcMar>
              <w:top w:w="60" w:type="dxa"/>
              <w:bottom w:w="60" w:type="dxa"/>
              <w:left w:w="100" w:type="dxa"/>
              <w:right w:w="100" w:type="dxa"/>
            </w:tcMar>
          </w:tcPr>
          <w:p>
            <w:pPr>
              <w:spacing w:after="40" w:before="40" w:line="252" w:lineRule="auto"/>
              <w:jc w:val="left"/>
            </w:pPr>
            <w:r/>
            <w:r>
              <w:rPr>
                <w:sz w:val="18"/>
              </w:rPr>
              <w:t>Estibador Eléctrico</w:t>
            </w:r>
          </w:p>
        </w:tc>
        <w:tc>
          <w:tcPr>
            <w:tcW w:type="dxa" w:w="936"/>
            <w:shd w:fill="FFFFFF"/>
            <w:tcMar>
              <w:top w:w="60" w:type="dxa"/>
              <w:bottom w:w="60" w:type="dxa"/>
              <w:left w:w="100" w:type="dxa"/>
              <w:right w:w="100" w:type="dxa"/>
            </w:tcMar>
          </w:tcPr>
          <w:p>
            <w:pPr>
              <w:spacing w:after="40" w:before="40" w:line="252" w:lineRule="auto"/>
              <w:jc w:val="center"/>
            </w:pPr>
            <w:r/>
            <w:r>
              <w:rPr>
                <w:sz w:val="18"/>
              </w:rPr>
              <w:t>Electric</w:t>
            </w:r>
          </w:p>
        </w:tc>
        <w:tc>
          <w:tcPr>
            <w:tcW w:type="dxa" w:w="936"/>
            <w:shd w:fill="FFFFFF"/>
            <w:tcMar>
              <w:top w:w="60" w:type="dxa"/>
              <w:bottom w:w="60" w:type="dxa"/>
              <w:left w:w="100" w:type="dxa"/>
              <w:right w:w="100" w:type="dxa"/>
            </w:tcMar>
          </w:tcPr>
          <w:p>
            <w:pPr>
              <w:spacing w:after="40" w:before="40" w:line="252" w:lineRule="auto"/>
              <w:jc w:val="right"/>
            </w:pPr>
            <w:r/>
            <w:r>
              <w:rPr>
                <w:sz w:val="18"/>
              </w:rPr>
              <w:t>110V</w:t>
            </w:r>
          </w:p>
        </w:tc>
        <w:tc>
          <w:tcPr>
            <w:tcW w:type="dxa" w:w="936"/>
            <w:shd w:fill="FFFFFF"/>
            <w:tcMar>
              <w:top w:w="60" w:type="dxa"/>
              <w:bottom w:w="60" w:type="dxa"/>
              <w:left w:w="100" w:type="dxa"/>
              <w:right w:w="100" w:type="dxa"/>
            </w:tcMar>
          </w:tcPr>
          <w:p>
            <w:pPr>
              <w:spacing w:after="40" w:before="40" w:line="252" w:lineRule="auto"/>
              <w:jc w:val="right"/>
            </w:pPr>
            <w:r/>
            <w:r>
              <w:rPr>
                <w:sz w:val="18"/>
              </w:rPr>
              <w:t>$748.00</w:t>
            </w:r>
          </w:p>
        </w:tc>
        <w:tc>
          <w:tcPr>
            <w:tcW w:type="dxa" w:w="936"/>
            <w:shd w:fill="FFFFFF"/>
            <w:tcMar>
              <w:top w:w="60" w:type="dxa"/>
              <w:bottom w:w="60" w:type="dxa"/>
              <w:left w:w="100" w:type="dxa"/>
              <w:right w:w="100" w:type="dxa"/>
            </w:tcMar>
          </w:tcPr>
          <w:p>
            <w:pPr>
              <w:spacing w:after="40" w:before="40" w:line="252" w:lineRule="auto"/>
              <w:jc w:val="right"/>
            </w:pPr>
            <w:r/>
            <w:r>
              <w:rPr>
                <w:sz w:val="18"/>
              </w:rPr>
              <w:t>$8,976.00</w:t>
            </w:r>
          </w:p>
        </w:tc>
      </w:tr>
      <w:tr>
        <w:tc>
          <w:tcPr>
            <w:tcW w:type="dxa" w:w="936"/>
            <w:shd w:fill="F9FAFB"/>
            <w:tcMar>
              <w:top w:w="60" w:type="dxa"/>
              <w:bottom w:w="60" w:type="dxa"/>
              <w:left w:w="100" w:type="dxa"/>
              <w:right w:w="100" w:type="dxa"/>
            </w:tcMar>
          </w:tcPr>
          <w:p>
            <w:pPr>
              <w:spacing w:after="40" w:before="40" w:line="252" w:lineRule="auto"/>
              <w:jc w:val="right"/>
            </w:pPr>
            <w:r/>
            <w:r>
              <w:rPr>
                <w:sz w:val="18"/>
              </w:rPr>
              <w:t>81</w:t>
            </w:r>
          </w:p>
        </w:tc>
        <w:tc>
          <w:tcPr>
            <w:tcW w:type="dxa" w:w="936"/>
            <w:shd w:fill="F9FAFB"/>
            <w:tcMar>
              <w:top w:w="60" w:type="dxa"/>
              <w:bottom w:w="60" w:type="dxa"/>
              <w:left w:w="100" w:type="dxa"/>
              <w:right w:w="100" w:type="dxa"/>
            </w:tcMar>
          </w:tcPr>
          <w:p>
            <w:pPr>
              <w:spacing w:after="40" w:before="40" w:line="252" w:lineRule="auto"/>
              <w:jc w:val="left"/>
            </w:pPr>
            <w:r/>
            <w:r>
              <w:rPr>
                <w:sz w:val="18"/>
              </w:rPr>
              <w:t>Crown</w:t>
            </w:r>
          </w:p>
        </w:tc>
        <w:tc>
          <w:tcPr>
            <w:tcW w:type="dxa" w:w="936"/>
            <w:shd w:fill="F9FAFB"/>
            <w:tcMar>
              <w:top w:w="60" w:type="dxa"/>
              <w:bottom w:w="60" w:type="dxa"/>
              <w:left w:w="100" w:type="dxa"/>
              <w:right w:w="100" w:type="dxa"/>
            </w:tcMar>
          </w:tcPr>
          <w:p>
            <w:pPr>
              <w:spacing w:after="40" w:before="40" w:line="252" w:lineRule="auto"/>
              <w:jc w:val="left"/>
            </w:pPr>
            <w:r/>
            <w:r>
              <w:rPr>
                <w:sz w:val="18"/>
              </w:rPr>
              <w:t>WAV 60-118</w:t>
            </w:r>
          </w:p>
        </w:tc>
        <w:tc>
          <w:tcPr>
            <w:tcW w:type="dxa" w:w="936"/>
            <w:shd w:fill="F9FAFB"/>
            <w:tcMar>
              <w:top w:w="60" w:type="dxa"/>
              <w:bottom w:w="60" w:type="dxa"/>
              <w:left w:w="100" w:type="dxa"/>
              <w:right w:w="100" w:type="dxa"/>
            </w:tcMar>
          </w:tcPr>
          <w:p>
            <w:pPr>
              <w:spacing w:after="40" w:before="40" w:line="252" w:lineRule="auto"/>
              <w:jc w:val="left"/>
            </w:pPr>
            <w:r/>
            <w:r>
              <w:rPr>
                <w:sz w:val="18"/>
              </w:rPr>
              <w:t>Por Asignar</w:t>
            </w:r>
          </w:p>
        </w:tc>
        <w:tc>
          <w:tcPr>
            <w:tcW w:type="dxa" w:w="936"/>
            <w:shd w:fill="F9FAFB"/>
            <w:tcMar>
              <w:top w:w="60" w:type="dxa"/>
              <w:bottom w:w="60" w:type="dxa"/>
              <w:left w:w="100" w:type="dxa"/>
              <w:right w:w="100" w:type="dxa"/>
            </w:tcMar>
          </w:tcPr>
          <w:p>
            <w:pPr>
              <w:spacing w:after="40" w:before="40" w:line="252" w:lineRule="auto"/>
              <w:jc w:val="center"/>
            </w:pPr>
            <w:r/>
            <w:r>
              <w:rPr>
                <w:sz w:val="18"/>
              </w:rPr>
              <w:t>Pallet Stacker</w:t>
            </w:r>
          </w:p>
        </w:tc>
        <w:tc>
          <w:tcPr>
            <w:tcW w:type="dxa" w:w="936"/>
            <w:shd w:fill="F9FAFB"/>
            <w:tcMar>
              <w:top w:w="60" w:type="dxa"/>
              <w:bottom w:w="60" w:type="dxa"/>
              <w:left w:w="100" w:type="dxa"/>
              <w:right w:w="100" w:type="dxa"/>
            </w:tcMar>
          </w:tcPr>
          <w:p>
            <w:pPr>
              <w:spacing w:after="40" w:before="40" w:line="252" w:lineRule="auto"/>
              <w:jc w:val="left"/>
            </w:pPr>
            <w:r/>
            <w:r>
              <w:rPr>
                <w:sz w:val="18"/>
              </w:rPr>
              <w:t>Estibador Eléctrico</w:t>
            </w:r>
          </w:p>
        </w:tc>
        <w:tc>
          <w:tcPr>
            <w:tcW w:type="dxa" w:w="936"/>
            <w:shd w:fill="F9FAFB"/>
            <w:tcMar>
              <w:top w:w="60" w:type="dxa"/>
              <w:bottom w:w="60" w:type="dxa"/>
              <w:left w:w="100" w:type="dxa"/>
              <w:right w:w="100" w:type="dxa"/>
            </w:tcMar>
          </w:tcPr>
          <w:p>
            <w:pPr>
              <w:spacing w:after="40" w:before="40" w:line="252" w:lineRule="auto"/>
              <w:jc w:val="center"/>
            </w:pPr>
            <w:r/>
            <w:r>
              <w:rPr>
                <w:sz w:val="18"/>
              </w:rPr>
              <w:t>Electric</w:t>
            </w:r>
          </w:p>
        </w:tc>
        <w:tc>
          <w:tcPr>
            <w:tcW w:type="dxa" w:w="936"/>
            <w:shd w:fill="F9FAFB"/>
            <w:tcMar>
              <w:top w:w="60" w:type="dxa"/>
              <w:bottom w:w="60" w:type="dxa"/>
              <w:left w:w="100" w:type="dxa"/>
              <w:right w:w="100" w:type="dxa"/>
            </w:tcMar>
          </w:tcPr>
          <w:p>
            <w:pPr>
              <w:spacing w:after="40" w:before="40" w:line="252" w:lineRule="auto"/>
              <w:jc w:val="right"/>
            </w:pPr>
            <w:r/>
            <w:r>
              <w:rPr>
                <w:sz w:val="18"/>
              </w:rPr>
              <w:t>110V</w:t>
            </w:r>
          </w:p>
        </w:tc>
        <w:tc>
          <w:tcPr>
            <w:tcW w:type="dxa" w:w="936"/>
            <w:shd w:fill="F9FAFB"/>
            <w:tcMar>
              <w:top w:w="60" w:type="dxa"/>
              <w:bottom w:w="60" w:type="dxa"/>
              <w:left w:w="100" w:type="dxa"/>
              <w:right w:w="100" w:type="dxa"/>
            </w:tcMar>
          </w:tcPr>
          <w:p>
            <w:pPr>
              <w:spacing w:after="40" w:before="40" w:line="252" w:lineRule="auto"/>
              <w:jc w:val="right"/>
            </w:pPr>
            <w:r/>
            <w:r>
              <w:rPr>
                <w:sz w:val="18"/>
              </w:rPr>
              <w:t>$748.00</w:t>
            </w:r>
          </w:p>
        </w:tc>
        <w:tc>
          <w:tcPr>
            <w:tcW w:type="dxa" w:w="936"/>
            <w:shd w:fill="F9FAFB"/>
            <w:tcMar>
              <w:top w:w="60" w:type="dxa"/>
              <w:bottom w:w="60" w:type="dxa"/>
              <w:left w:w="100" w:type="dxa"/>
              <w:right w:w="100" w:type="dxa"/>
            </w:tcMar>
          </w:tcPr>
          <w:p>
            <w:pPr>
              <w:spacing w:after="40" w:before="40" w:line="252" w:lineRule="auto"/>
              <w:jc w:val="right"/>
            </w:pPr>
            <w:r/>
            <w:r>
              <w:rPr>
                <w:sz w:val="18"/>
              </w:rPr>
              <w:t>$8,976.00</w:t>
            </w:r>
          </w:p>
        </w:tc>
      </w:tr>
      <w:tr>
        <w:tc>
          <w:tcPr>
            <w:tcW w:type="dxa" w:w="936"/>
            <w:shd w:fill="FFFFFF"/>
            <w:tcMar>
              <w:top w:w="60" w:type="dxa"/>
              <w:bottom w:w="60" w:type="dxa"/>
              <w:left w:w="100" w:type="dxa"/>
              <w:right w:w="100" w:type="dxa"/>
            </w:tcMar>
          </w:tcPr>
          <w:p>
            <w:pPr>
              <w:spacing w:after="40" w:before="40" w:line="252" w:lineRule="auto"/>
              <w:jc w:val="right"/>
            </w:pPr>
            <w:r/>
            <w:r>
              <w:rPr>
                <w:sz w:val="18"/>
              </w:rPr>
              <w:t>82</w:t>
            </w:r>
          </w:p>
        </w:tc>
        <w:tc>
          <w:tcPr>
            <w:tcW w:type="dxa" w:w="936"/>
            <w:shd w:fill="FFFFFF"/>
            <w:tcMar>
              <w:top w:w="60" w:type="dxa"/>
              <w:bottom w:w="60" w:type="dxa"/>
              <w:left w:w="100" w:type="dxa"/>
              <w:right w:w="100" w:type="dxa"/>
            </w:tcMar>
          </w:tcPr>
          <w:p>
            <w:pPr>
              <w:spacing w:after="40" w:before="40" w:line="252" w:lineRule="auto"/>
              <w:jc w:val="left"/>
            </w:pPr>
            <w:r/>
            <w:r>
              <w:rPr>
                <w:sz w:val="18"/>
              </w:rPr>
              <w:t>Crown</w:t>
            </w:r>
          </w:p>
        </w:tc>
        <w:tc>
          <w:tcPr>
            <w:tcW w:type="dxa" w:w="936"/>
            <w:shd w:fill="FFFFFF"/>
            <w:tcMar>
              <w:top w:w="60" w:type="dxa"/>
              <w:bottom w:w="60" w:type="dxa"/>
              <w:left w:w="100" w:type="dxa"/>
              <w:right w:w="100" w:type="dxa"/>
            </w:tcMar>
          </w:tcPr>
          <w:p>
            <w:pPr>
              <w:spacing w:after="40" w:before="40" w:line="252" w:lineRule="auto"/>
              <w:jc w:val="left"/>
            </w:pPr>
            <w:r/>
            <w:r>
              <w:rPr>
                <w:sz w:val="18"/>
              </w:rPr>
              <w:t>WAV 60-118</w:t>
            </w:r>
          </w:p>
        </w:tc>
        <w:tc>
          <w:tcPr>
            <w:tcW w:type="dxa" w:w="936"/>
            <w:shd w:fill="FFFFFF"/>
            <w:tcMar>
              <w:top w:w="60" w:type="dxa"/>
              <w:bottom w:w="60" w:type="dxa"/>
              <w:left w:w="100" w:type="dxa"/>
              <w:right w:w="100" w:type="dxa"/>
            </w:tcMar>
          </w:tcPr>
          <w:p>
            <w:pPr>
              <w:spacing w:after="40" w:before="40" w:line="252" w:lineRule="auto"/>
              <w:jc w:val="left"/>
            </w:pPr>
            <w:r/>
            <w:r>
              <w:rPr>
                <w:sz w:val="18"/>
              </w:rPr>
              <w:t>Por Asignar</w:t>
            </w:r>
          </w:p>
        </w:tc>
        <w:tc>
          <w:tcPr>
            <w:tcW w:type="dxa" w:w="936"/>
            <w:shd w:fill="FFFFFF"/>
            <w:tcMar>
              <w:top w:w="60" w:type="dxa"/>
              <w:bottom w:w="60" w:type="dxa"/>
              <w:left w:w="100" w:type="dxa"/>
              <w:right w:w="100" w:type="dxa"/>
            </w:tcMar>
          </w:tcPr>
          <w:p>
            <w:pPr>
              <w:spacing w:after="40" w:before="40" w:line="252" w:lineRule="auto"/>
              <w:jc w:val="center"/>
            </w:pPr>
            <w:r/>
            <w:r>
              <w:rPr>
                <w:sz w:val="18"/>
              </w:rPr>
              <w:t>Pallet Stacker</w:t>
            </w:r>
          </w:p>
        </w:tc>
        <w:tc>
          <w:tcPr>
            <w:tcW w:type="dxa" w:w="936"/>
            <w:shd w:fill="FFFFFF"/>
            <w:tcMar>
              <w:top w:w="60" w:type="dxa"/>
              <w:bottom w:w="60" w:type="dxa"/>
              <w:left w:w="100" w:type="dxa"/>
              <w:right w:w="100" w:type="dxa"/>
            </w:tcMar>
          </w:tcPr>
          <w:p>
            <w:pPr>
              <w:spacing w:after="40" w:before="40" w:line="252" w:lineRule="auto"/>
              <w:jc w:val="left"/>
            </w:pPr>
            <w:r/>
            <w:r>
              <w:rPr>
                <w:sz w:val="18"/>
              </w:rPr>
              <w:t>Estibador Eléctrico</w:t>
            </w:r>
          </w:p>
        </w:tc>
        <w:tc>
          <w:tcPr>
            <w:tcW w:type="dxa" w:w="936"/>
            <w:shd w:fill="FFFFFF"/>
            <w:tcMar>
              <w:top w:w="60" w:type="dxa"/>
              <w:bottom w:w="60" w:type="dxa"/>
              <w:left w:w="100" w:type="dxa"/>
              <w:right w:w="100" w:type="dxa"/>
            </w:tcMar>
          </w:tcPr>
          <w:p>
            <w:pPr>
              <w:spacing w:after="40" w:before="40" w:line="252" w:lineRule="auto"/>
              <w:jc w:val="center"/>
            </w:pPr>
            <w:r/>
            <w:r>
              <w:rPr>
                <w:sz w:val="18"/>
              </w:rPr>
              <w:t>Electric</w:t>
            </w:r>
          </w:p>
        </w:tc>
        <w:tc>
          <w:tcPr>
            <w:tcW w:type="dxa" w:w="936"/>
            <w:shd w:fill="FFFFFF"/>
            <w:tcMar>
              <w:top w:w="60" w:type="dxa"/>
              <w:bottom w:w="60" w:type="dxa"/>
              <w:left w:w="100" w:type="dxa"/>
              <w:right w:w="100" w:type="dxa"/>
            </w:tcMar>
          </w:tcPr>
          <w:p>
            <w:pPr>
              <w:spacing w:after="40" w:before="40" w:line="252" w:lineRule="auto"/>
              <w:jc w:val="right"/>
            </w:pPr>
            <w:r/>
            <w:r>
              <w:rPr>
                <w:sz w:val="18"/>
              </w:rPr>
              <w:t>110V</w:t>
            </w:r>
          </w:p>
        </w:tc>
        <w:tc>
          <w:tcPr>
            <w:tcW w:type="dxa" w:w="936"/>
            <w:shd w:fill="FFFFFF"/>
            <w:tcMar>
              <w:top w:w="60" w:type="dxa"/>
              <w:bottom w:w="60" w:type="dxa"/>
              <w:left w:w="100" w:type="dxa"/>
              <w:right w:w="100" w:type="dxa"/>
            </w:tcMar>
          </w:tcPr>
          <w:p>
            <w:pPr>
              <w:spacing w:after="40" w:before="40" w:line="252" w:lineRule="auto"/>
              <w:jc w:val="right"/>
            </w:pPr>
            <w:r/>
            <w:r>
              <w:rPr>
                <w:sz w:val="18"/>
              </w:rPr>
              <w:t>$748.00</w:t>
            </w:r>
          </w:p>
        </w:tc>
        <w:tc>
          <w:tcPr>
            <w:tcW w:type="dxa" w:w="936"/>
            <w:shd w:fill="FFFFFF"/>
            <w:tcMar>
              <w:top w:w="60" w:type="dxa"/>
              <w:bottom w:w="60" w:type="dxa"/>
              <w:left w:w="100" w:type="dxa"/>
              <w:right w:w="100" w:type="dxa"/>
            </w:tcMar>
          </w:tcPr>
          <w:p>
            <w:pPr>
              <w:spacing w:after="40" w:before="40" w:line="252" w:lineRule="auto"/>
              <w:jc w:val="right"/>
            </w:pPr>
            <w:r/>
            <w:r>
              <w:rPr>
                <w:sz w:val="18"/>
              </w:rPr>
              <w:t>$8,976.00</w:t>
            </w:r>
          </w:p>
        </w:tc>
      </w:tr>
      <w:tr>
        <w:tc>
          <w:tcPr>
            <w:tcW w:type="dxa" w:w="936"/>
            <w:shd w:fill="F9FAFB"/>
            <w:tcMar>
              <w:top w:w="60" w:type="dxa"/>
              <w:bottom w:w="60" w:type="dxa"/>
              <w:left w:w="100" w:type="dxa"/>
              <w:right w:w="100" w:type="dxa"/>
            </w:tcMar>
          </w:tcPr>
          <w:p>
            <w:pPr>
              <w:spacing w:after="40" w:before="40" w:line="252" w:lineRule="auto"/>
              <w:jc w:val="right"/>
            </w:pPr>
            <w:r/>
            <w:r>
              <w:rPr>
                <w:sz w:val="18"/>
              </w:rPr>
              <w:t>83</w:t>
            </w:r>
          </w:p>
        </w:tc>
        <w:tc>
          <w:tcPr>
            <w:tcW w:type="dxa" w:w="936"/>
            <w:shd w:fill="F9FAFB"/>
            <w:tcMar>
              <w:top w:w="60" w:type="dxa"/>
              <w:bottom w:w="60" w:type="dxa"/>
              <w:left w:w="100" w:type="dxa"/>
              <w:right w:w="100" w:type="dxa"/>
            </w:tcMar>
          </w:tcPr>
          <w:p>
            <w:pPr>
              <w:spacing w:after="40" w:before="40" w:line="252" w:lineRule="auto"/>
              <w:jc w:val="left"/>
            </w:pPr>
            <w:r/>
            <w:r>
              <w:rPr>
                <w:sz w:val="18"/>
              </w:rPr>
              <w:t>Crown</w:t>
            </w:r>
          </w:p>
        </w:tc>
        <w:tc>
          <w:tcPr>
            <w:tcW w:type="dxa" w:w="936"/>
            <w:shd w:fill="F9FAFB"/>
            <w:tcMar>
              <w:top w:w="60" w:type="dxa"/>
              <w:bottom w:w="60" w:type="dxa"/>
              <w:left w:w="100" w:type="dxa"/>
              <w:right w:w="100" w:type="dxa"/>
            </w:tcMar>
          </w:tcPr>
          <w:p>
            <w:pPr>
              <w:spacing w:after="40" w:before="40" w:line="252" w:lineRule="auto"/>
              <w:jc w:val="left"/>
            </w:pPr>
            <w:r/>
            <w:r>
              <w:rPr>
                <w:sz w:val="18"/>
              </w:rPr>
              <w:t>WAV 60-118</w:t>
            </w:r>
          </w:p>
        </w:tc>
        <w:tc>
          <w:tcPr>
            <w:tcW w:type="dxa" w:w="936"/>
            <w:shd w:fill="F9FAFB"/>
            <w:tcMar>
              <w:top w:w="60" w:type="dxa"/>
              <w:bottom w:w="60" w:type="dxa"/>
              <w:left w:w="100" w:type="dxa"/>
              <w:right w:w="100" w:type="dxa"/>
            </w:tcMar>
          </w:tcPr>
          <w:p>
            <w:pPr>
              <w:spacing w:after="40" w:before="40" w:line="252" w:lineRule="auto"/>
              <w:jc w:val="left"/>
            </w:pPr>
            <w:r/>
            <w:r>
              <w:rPr>
                <w:sz w:val="18"/>
              </w:rPr>
              <w:t>Por Asignar</w:t>
            </w:r>
          </w:p>
        </w:tc>
        <w:tc>
          <w:tcPr>
            <w:tcW w:type="dxa" w:w="936"/>
            <w:shd w:fill="F9FAFB"/>
            <w:tcMar>
              <w:top w:w="60" w:type="dxa"/>
              <w:bottom w:w="60" w:type="dxa"/>
              <w:left w:w="100" w:type="dxa"/>
              <w:right w:w="100" w:type="dxa"/>
            </w:tcMar>
          </w:tcPr>
          <w:p>
            <w:pPr>
              <w:spacing w:after="40" w:before="40" w:line="252" w:lineRule="auto"/>
              <w:jc w:val="center"/>
            </w:pPr>
            <w:r/>
            <w:r>
              <w:rPr>
                <w:sz w:val="18"/>
              </w:rPr>
              <w:t>Pallet Stacker</w:t>
            </w:r>
          </w:p>
        </w:tc>
        <w:tc>
          <w:tcPr>
            <w:tcW w:type="dxa" w:w="936"/>
            <w:shd w:fill="F9FAFB"/>
            <w:tcMar>
              <w:top w:w="60" w:type="dxa"/>
              <w:bottom w:w="60" w:type="dxa"/>
              <w:left w:w="100" w:type="dxa"/>
              <w:right w:w="100" w:type="dxa"/>
            </w:tcMar>
          </w:tcPr>
          <w:p>
            <w:pPr>
              <w:spacing w:after="40" w:before="40" w:line="252" w:lineRule="auto"/>
              <w:jc w:val="left"/>
            </w:pPr>
            <w:r/>
            <w:r>
              <w:rPr>
                <w:sz w:val="18"/>
              </w:rPr>
              <w:t>Estibador Eléctrico</w:t>
            </w:r>
          </w:p>
        </w:tc>
        <w:tc>
          <w:tcPr>
            <w:tcW w:type="dxa" w:w="936"/>
            <w:shd w:fill="F9FAFB"/>
            <w:tcMar>
              <w:top w:w="60" w:type="dxa"/>
              <w:bottom w:w="60" w:type="dxa"/>
              <w:left w:w="100" w:type="dxa"/>
              <w:right w:w="100" w:type="dxa"/>
            </w:tcMar>
          </w:tcPr>
          <w:p>
            <w:pPr>
              <w:spacing w:after="40" w:before="40" w:line="252" w:lineRule="auto"/>
              <w:jc w:val="center"/>
            </w:pPr>
            <w:r/>
            <w:r>
              <w:rPr>
                <w:sz w:val="18"/>
              </w:rPr>
              <w:t>Electric</w:t>
            </w:r>
          </w:p>
        </w:tc>
        <w:tc>
          <w:tcPr>
            <w:tcW w:type="dxa" w:w="936"/>
            <w:shd w:fill="F9FAFB"/>
            <w:tcMar>
              <w:top w:w="60" w:type="dxa"/>
              <w:bottom w:w="60" w:type="dxa"/>
              <w:left w:w="100" w:type="dxa"/>
              <w:right w:w="100" w:type="dxa"/>
            </w:tcMar>
          </w:tcPr>
          <w:p>
            <w:pPr>
              <w:spacing w:after="40" w:before="40" w:line="252" w:lineRule="auto"/>
              <w:jc w:val="right"/>
            </w:pPr>
            <w:r/>
            <w:r>
              <w:rPr>
                <w:sz w:val="18"/>
              </w:rPr>
              <w:t>110V</w:t>
            </w:r>
          </w:p>
        </w:tc>
        <w:tc>
          <w:tcPr>
            <w:tcW w:type="dxa" w:w="936"/>
            <w:shd w:fill="F9FAFB"/>
            <w:tcMar>
              <w:top w:w="60" w:type="dxa"/>
              <w:bottom w:w="60" w:type="dxa"/>
              <w:left w:w="100" w:type="dxa"/>
              <w:right w:w="100" w:type="dxa"/>
            </w:tcMar>
          </w:tcPr>
          <w:p>
            <w:pPr>
              <w:spacing w:after="40" w:before="40" w:line="252" w:lineRule="auto"/>
              <w:jc w:val="right"/>
            </w:pPr>
            <w:r/>
            <w:r>
              <w:rPr>
                <w:sz w:val="18"/>
              </w:rPr>
              <w:t>$748.00</w:t>
            </w:r>
          </w:p>
        </w:tc>
        <w:tc>
          <w:tcPr>
            <w:tcW w:type="dxa" w:w="936"/>
            <w:shd w:fill="F9FAFB"/>
            <w:tcMar>
              <w:top w:w="60" w:type="dxa"/>
              <w:bottom w:w="60" w:type="dxa"/>
              <w:left w:w="100" w:type="dxa"/>
              <w:right w:w="100" w:type="dxa"/>
            </w:tcMar>
          </w:tcPr>
          <w:p>
            <w:pPr>
              <w:spacing w:after="40" w:before="40" w:line="252" w:lineRule="auto"/>
              <w:jc w:val="right"/>
            </w:pPr>
            <w:r/>
            <w:r>
              <w:rPr>
                <w:sz w:val="18"/>
              </w:rPr>
              <w:t>$8,976.00</w:t>
            </w:r>
          </w:p>
        </w:tc>
      </w:tr>
      <w:tr>
        <w:tc>
          <w:tcPr>
            <w:tcW w:type="dxa" w:w="936"/>
            <w:shd w:fill="FFFFFF"/>
            <w:tcMar>
              <w:top w:w="60" w:type="dxa"/>
              <w:bottom w:w="60" w:type="dxa"/>
              <w:left w:w="100" w:type="dxa"/>
              <w:right w:w="100" w:type="dxa"/>
            </w:tcMar>
          </w:tcPr>
          <w:p>
            <w:pPr>
              <w:spacing w:after="40" w:before="40" w:line="252" w:lineRule="auto"/>
              <w:jc w:val="left"/>
            </w:pPr>
            <w:r/>
            <w:r>
              <w:rPr>
                <w:b/>
                <w:sz w:val="18"/>
              </w:rPr>
              <w:t>TOTAL</w:t>
            </w:r>
          </w:p>
        </w:tc>
        <w:tc>
          <w:tcPr>
            <w:tcW w:type="dxa" w:w="936"/>
            <w:shd w:fill="FFFFFF"/>
            <w:tcMar>
              <w:top w:w="60" w:type="dxa"/>
              <w:bottom w:w="60" w:type="dxa"/>
              <w:left w:w="100" w:type="dxa"/>
              <w:right w:w="100" w:type="dxa"/>
            </w:tcMar>
          </w:tcPr>
          <w:p>
            <w:pPr>
              <w:spacing w:after="40" w:before="40" w:line="252" w:lineRule="auto"/>
              <w:jc w:val="center"/>
            </w:pPr>
            <w:r/>
            <w:r>
              <w:rPr>
                <w:sz w:val="18"/>
              </w:rPr>
            </w:r>
          </w:p>
        </w:tc>
        <w:tc>
          <w:tcPr>
            <w:tcW w:type="dxa" w:w="936"/>
            <w:shd w:fill="FFFFFF"/>
            <w:tcMar>
              <w:top w:w="60" w:type="dxa"/>
              <w:bottom w:w="60" w:type="dxa"/>
              <w:left w:w="100" w:type="dxa"/>
              <w:right w:w="100" w:type="dxa"/>
            </w:tcMar>
          </w:tcPr>
          <w:p>
            <w:pPr>
              <w:spacing w:after="40" w:before="40" w:line="252" w:lineRule="auto"/>
              <w:jc w:val="center"/>
            </w:pPr>
            <w:r/>
            <w:r>
              <w:rPr>
                <w:sz w:val="18"/>
              </w:rPr>
            </w:r>
          </w:p>
        </w:tc>
        <w:tc>
          <w:tcPr>
            <w:tcW w:type="dxa" w:w="936"/>
            <w:shd w:fill="FFFFFF"/>
            <w:tcMar>
              <w:top w:w="60" w:type="dxa"/>
              <w:bottom w:w="60" w:type="dxa"/>
              <w:left w:w="100" w:type="dxa"/>
              <w:right w:w="100" w:type="dxa"/>
            </w:tcMar>
          </w:tcPr>
          <w:p>
            <w:pPr>
              <w:spacing w:after="40" w:before="40" w:line="252" w:lineRule="auto"/>
              <w:jc w:val="center"/>
            </w:pPr>
            <w:r/>
            <w:r>
              <w:rPr>
                <w:sz w:val="18"/>
              </w:rPr>
            </w:r>
          </w:p>
        </w:tc>
        <w:tc>
          <w:tcPr>
            <w:tcW w:type="dxa" w:w="936"/>
            <w:shd w:fill="FFFFFF"/>
            <w:tcMar>
              <w:top w:w="60" w:type="dxa"/>
              <w:bottom w:w="60" w:type="dxa"/>
              <w:left w:w="100" w:type="dxa"/>
              <w:right w:w="100" w:type="dxa"/>
            </w:tcMar>
          </w:tcPr>
          <w:p>
            <w:pPr>
              <w:spacing w:after="40" w:before="40" w:line="252" w:lineRule="auto"/>
              <w:jc w:val="center"/>
            </w:pPr>
            <w:r/>
            <w:r>
              <w:rPr>
                <w:sz w:val="18"/>
              </w:rPr>
            </w:r>
          </w:p>
        </w:tc>
        <w:tc>
          <w:tcPr>
            <w:tcW w:type="dxa" w:w="936"/>
            <w:shd w:fill="FFFFFF"/>
            <w:tcMar>
              <w:top w:w="60" w:type="dxa"/>
              <w:bottom w:w="60" w:type="dxa"/>
              <w:left w:w="100" w:type="dxa"/>
              <w:right w:w="100" w:type="dxa"/>
            </w:tcMar>
          </w:tcPr>
          <w:p>
            <w:pPr>
              <w:spacing w:after="40" w:before="40" w:line="252" w:lineRule="auto"/>
              <w:jc w:val="left"/>
            </w:pPr>
            <w:r/>
            <w:r>
              <w:rPr>
                <w:b/>
                <w:sz w:val="18"/>
              </w:rPr>
              <w:t>83 EQUIPOS TOTALES</w:t>
            </w:r>
          </w:p>
        </w:tc>
        <w:tc>
          <w:tcPr>
            <w:tcW w:type="dxa" w:w="936"/>
            <w:shd w:fill="FFFFFF"/>
            <w:tcMar>
              <w:top w:w="60" w:type="dxa"/>
              <w:bottom w:w="60" w:type="dxa"/>
              <w:left w:w="100" w:type="dxa"/>
              <w:right w:w="100" w:type="dxa"/>
            </w:tcMar>
          </w:tcPr>
          <w:p>
            <w:pPr>
              <w:spacing w:after="40" w:before="40" w:line="252" w:lineRule="auto"/>
              <w:jc w:val="center"/>
            </w:pPr>
            <w:r/>
            <w:r>
              <w:rPr>
                <w:sz w:val="18"/>
              </w:rPr>
            </w:r>
          </w:p>
        </w:tc>
        <w:tc>
          <w:tcPr>
            <w:tcW w:type="dxa" w:w="936"/>
            <w:shd w:fill="FFFFFF"/>
            <w:tcMar>
              <w:top w:w="60" w:type="dxa"/>
              <w:bottom w:w="60" w:type="dxa"/>
              <w:left w:w="100" w:type="dxa"/>
              <w:right w:w="100" w:type="dxa"/>
            </w:tcMar>
          </w:tcPr>
          <w:p>
            <w:pPr>
              <w:spacing w:after="40" w:before="40" w:line="252" w:lineRule="auto"/>
              <w:jc w:val="center"/>
            </w:pPr>
            <w:r/>
            <w:r>
              <w:rPr>
                <w:sz w:val="18"/>
              </w:rPr>
            </w:r>
          </w:p>
        </w:tc>
        <w:tc>
          <w:tcPr>
            <w:tcW w:type="dxa" w:w="936"/>
            <w:shd w:fill="FFFFFF"/>
            <w:tcMar>
              <w:top w:w="60" w:type="dxa"/>
              <w:bottom w:w="60" w:type="dxa"/>
              <w:left w:w="100" w:type="dxa"/>
              <w:right w:w="100" w:type="dxa"/>
            </w:tcMar>
          </w:tcPr>
          <w:p>
            <w:pPr>
              <w:spacing w:after="40" w:before="40" w:line="252" w:lineRule="auto"/>
              <w:jc w:val="left"/>
            </w:pPr>
            <w:r/>
            <w:r>
              <w:rPr>
                <w:b/>
                <w:sz w:val="18"/>
              </w:rPr>
              <w:t>$83,647.24</w:t>
            </w:r>
          </w:p>
        </w:tc>
        <w:tc>
          <w:tcPr>
            <w:tcW w:type="dxa" w:w="936"/>
            <w:shd w:fill="FFFFFF"/>
            <w:tcMar>
              <w:top w:w="60" w:type="dxa"/>
              <w:bottom w:w="60" w:type="dxa"/>
              <w:left w:w="100" w:type="dxa"/>
              <w:right w:w="100" w:type="dxa"/>
            </w:tcMar>
          </w:tcPr>
          <w:p>
            <w:pPr>
              <w:spacing w:after="40" w:before="40" w:line="252" w:lineRule="auto"/>
              <w:jc w:val="left"/>
            </w:pPr>
            <w:r/>
            <w:r>
              <w:rPr>
                <w:b/>
                <w:sz w:val="18"/>
              </w:rPr>
              <w:t>$1,003,766.88</w:t>
            </w:r>
          </w:p>
        </w:tc>
      </w:tr>
    </w:tbl>
    <w:p>
      <w:pPr>
        <w:spacing w:after="120"/>
      </w:pPr>
    </w:p>
    <w:p>
      <w:pPr>
        <w:spacing w:after="120" w:line="276" w:lineRule="auto"/>
      </w:pPr>
      <w:r>
        <w:t>*Nota: Los precios expresados en este anexo corresponden a la tarifa de renta mensual unitaria en Dólares de los Estados Unidos de América (USD), más el Impuesto al Valor Agregado (IVA) correspondiente.*</w:t>
      </w:r>
    </w:p>
    <w:p>
      <w:pPr>
        <w:spacing w:before="120" w:after="120"/>
        <w:pBdr>
          <w:bottom w:val="single" w:sz="6" w:space="1" w:color="D0D7DE"/>
        </w:pBdr>
      </w:pPr>
    </w:p>
    <w:p>
      <w:pPr>
        <w:spacing w:before="280" w:after="160"/>
      </w:pPr>
      <w:r>
        <w:rPr>
          <w:b/>
          <w:color w:val="2E75B6"/>
          <w:sz w:val="26"/>
        </w:rPr>
        <w:t>ANEXO DOS</w:t>
      </w:r>
    </w:p>
    <w:p>
      <w:pPr>
        <w:spacing w:before="200" w:after="80"/>
      </w:pPr>
      <w:r>
        <w:rPr>
          <w:b/>
          <w:color w:val="1F4E78"/>
          <w:sz w:val="23"/>
        </w:rPr>
        <w:t>CONTRAPRESTACIÓN RESUMIDA Y DATOS DE PAGO DEL ARRENDADOR</w:t>
      </w:r>
    </w:p>
    <w:p>
      <w:pPr>
        <w:spacing w:after="120" w:line="276" w:lineRule="auto"/>
      </w:pPr>
      <w:r>
        <w:t xml:space="preserve">1. </w:t>
      </w:r>
      <w:r>
        <w:rPr>
          <w:b/>
        </w:rPr>
        <w:t>Resumen de Facturación Mensual</w:t>
      </w:r>
      <w:r>
        <w:t>:</w:t>
      </w:r>
    </w:p>
    <w:p>
      <w:pPr>
        <w:pStyle w:val="ListBullet"/>
        <w:spacing w:after="60"/>
      </w:pPr>
      <w:r/>
      <w:r>
        <w:rPr>
          <w:b/>
        </w:rPr>
        <w:t>Subtotal Renta Mensual (83 Equipos Base)</w:t>
      </w:r>
      <w:r>
        <w:t>: USD $83,647.24</w:t>
      </w:r>
    </w:p>
    <w:p>
      <w:pPr>
        <w:pStyle w:val="ListBullet"/>
        <w:spacing w:after="60"/>
      </w:pPr>
      <w:r/>
      <w:r>
        <w:rPr>
          <w:b/>
        </w:rPr>
        <w:t>Impuesto al Valor Agregado (16% IVA)</w:t>
      </w:r>
      <w:r>
        <w:t>: USD $13,383.56</w:t>
      </w:r>
    </w:p>
    <w:p>
      <w:pPr>
        <w:pStyle w:val="ListBullet"/>
        <w:spacing w:after="60"/>
      </w:pPr>
      <w:r/>
      <w:r>
        <w:rPr>
          <w:b/>
        </w:rPr>
        <w:t>Total Mensual a Pagar (USD)</w:t>
      </w:r>
      <w:r>
        <w:t>: USD $97,030.80</w:t>
      </w:r>
    </w:p>
    <w:p>
      <w:pPr>
        <w:spacing w:after="120" w:line="276" w:lineRule="auto"/>
      </w:pPr>
      <w:r>
        <w:t xml:space="preserve">2. </w:t>
      </w:r>
      <w:r>
        <w:rPr>
          <w:b/>
        </w:rPr>
        <w:t>Datos Bancarios de Depósito (Exclusivos del Arrendador Ernesto Mendoza)</w:t>
      </w:r>
      <w:r>
        <w:t>:</w:t>
      </w:r>
    </w:p>
    <w:p>
      <w:pPr>
        <w:pStyle w:val="ListBullet"/>
        <w:spacing w:after="60"/>
      </w:pPr>
      <w:r/>
      <w:r>
        <w:rPr>
          <w:b/>
        </w:rPr>
        <w:t>Beneficiario</w:t>
      </w:r>
      <w:r>
        <w:t>: ERNESTO ALBERTO MENDOZA LÓPEZ</w:t>
      </w:r>
    </w:p>
    <w:p>
      <w:pPr>
        <w:pStyle w:val="ListBullet"/>
        <w:spacing w:after="60"/>
      </w:pPr>
      <w:r/>
      <w:r>
        <w:rPr>
          <w:b/>
        </w:rPr>
        <w:t>RFC Beneficiario</w:t>
      </w:r>
      <w:r>
        <w:t>: MELE820304CU0</w:t>
      </w:r>
    </w:p>
    <w:p>
      <w:pPr>
        <w:pStyle w:val="ListBullet"/>
        <w:spacing w:after="60"/>
      </w:pPr>
      <w:r/>
      <w:r>
        <w:rPr>
          <w:b/>
        </w:rPr>
        <w:t>Institución Bancaria</w:t>
      </w:r>
      <w:r>
        <w:t>: Banco Nacional de México, S.A. (Banamex)</w:t>
      </w:r>
    </w:p>
    <w:p>
      <w:pPr>
        <w:pStyle w:val="ListBullet"/>
        <w:spacing w:after="60"/>
      </w:pPr>
      <w:r/>
      <w:r>
        <w:rPr>
          <w:b/>
        </w:rPr>
        <w:t>Sucursal</w:t>
      </w:r>
      <w:r>
        <w:t>: 5189</w:t>
      </w:r>
    </w:p>
    <w:p>
      <w:pPr>
        <w:pStyle w:val="ListBullet"/>
        <w:spacing w:after="60"/>
      </w:pPr>
      <w:r/>
      <w:r>
        <w:rPr>
          <w:b/>
        </w:rPr>
        <w:t>Número de Cuenta</w:t>
      </w:r>
      <w:r>
        <w:t>: 7018692744</w:t>
      </w:r>
    </w:p>
    <w:p>
      <w:pPr>
        <w:pStyle w:val="ListBullet"/>
        <w:spacing w:after="60"/>
      </w:pPr>
      <w:r/>
      <w:r>
        <w:rPr>
          <w:b/>
        </w:rPr>
        <w:t>Cuenta CLABE Interbancaria</w:t>
      </w:r>
      <w:r>
        <w:t>: 002060701806927446</w:t>
      </w:r>
    </w:p>
    <w:p>
      <w:pPr>
        <w:pStyle w:val="ListBullet"/>
        <w:spacing w:after="60"/>
      </w:pPr>
      <w:r/>
      <w:r>
        <w:rPr>
          <w:b/>
        </w:rPr>
        <w:t>Moneda</w:t>
      </w:r>
      <w:r>
        <w:t>: Dólares de los Estados Unidos de América (USD) / Pesos Mexicanos (al tipo de cambio de la fecha de pago).</w:t>
      </w:r>
    </w:p>
    <w:p>
      <w:pPr>
        <w:spacing w:before="120" w:after="120"/>
        <w:pBdr>
          <w:bottom w:val="single" w:sz="6" w:space="1" w:color="D0D7DE"/>
        </w:pBdr>
      </w:pPr>
    </w:p>
    <w:p>
      <w:pPr>
        <w:spacing w:before="280" w:after="160"/>
      </w:pPr>
      <w:r>
        <w:rPr>
          <w:b/>
          <w:color w:val="2E75B6"/>
          <w:sz w:val="26"/>
        </w:rPr>
        <w:t>ANEXO TRES</w:t>
      </w:r>
    </w:p>
    <w:p>
      <w:pPr>
        <w:spacing w:before="200" w:after="80"/>
      </w:pPr>
      <w:r>
        <w:rPr>
          <w:b/>
          <w:color w:val="1F4E78"/>
          <w:sz w:val="23"/>
        </w:rPr>
        <w:t>FORMATO DE ACTA DE ENTREGA / RECEPCIÓN Y LISTA DE VERIFICACIÓN DE INSPECCIÓN DE EQUIPOS</w:t>
      </w:r>
    </w:p>
    <w:p>
      <w:pPr>
        <w:spacing w:after="120" w:line="276" w:lineRule="auto"/>
      </w:pPr>
      <w:r/>
      <w:r>
        <w:rPr>
          <w:b/>
        </w:rPr>
        <w:t>FECHA DE INSPECCIÓN</w:t>
      </w:r>
      <w:r>
        <w:t>: _____ / _____ / 202__</w:t>
      </w:r>
    </w:p>
    <w:p>
      <w:pPr>
        <w:spacing w:after="120" w:line="276" w:lineRule="auto"/>
      </w:pPr>
      <w:r/>
      <w:r>
        <w:rPr>
          <w:b/>
        </w:rPr>
        <w:t>UBICACIÓN DE PLANTA</w:t>
      </w:r>
      <w:r>
        <w:t>: [  ] Planta 1 Torreón   [  ] Planta 2 Torreón   [  ] Cadereyta N.L.</w:t>
      </w:r>
    </w:p>
    <w:p>
      <w:pPr>
        <w:spacing w:after="120" w:line="276" w:lineRule="auto"/>
      </w:pPr>
      <w:r/>
      <w:r>
        <w:rPr>
          <w:b/>
        </w:rPr>
        <w:t>DATOS DEL EQUIPO</w:t>
      </w:r>
      <w:r>
        <w:t>:</w:t>
      </w:r>
    </w:p>
    <w:p>
      <w:pPr>
        <w:pStyle w:val="ListBullet"/>
        <w:spacing w:after="60"/>
      </w:pPr>
      <w:r/>
      <w:r>
        <w:rPr>
          <w:b/>
        </w:rPr>
        <w:t>MARCA</w:t>
      </w:r>
      <w:r>
        <w:t xml:space="preserve">: ____________________  </w:t>
      </w:r>
      <w:r>
        <w:rPr>
          <w:b/>
        </w:rPr>
        <w:t>MODELO</w:t>
      </w:r>
      <w:r>
        <w:t xml:space="preserve">: ____________________  </w:t>
      </w:r>
      <w:r>
        <w:rPr>
          <w:b/>
        </w:rPr>
        <w:t>NÚMERO DE SERIE</w:t>
      </w:r>
      <w:r>
        <w:t>: ____________________</w:t>
      </w:r>
    </w:p>
    <w:p>
      <w:pPr>
        <w:pStyle w:val="ListBullet"/>
        <w:spacing w:after="60"/>
      </w:pPr>
      <w:r/>
      <w:r>
        <w:rPr>
          <w:b/>
        </w:rPr>
        <w:t>HORÓMETRO INICIAL</w:t>
      </w:r>
      <w:r>
        <w:t xml:space="preserve">: ____________________  </w:t>
      </w:r>
      <w:r>
        <w:rPr>
          <w:b/>
        </w:rPr>
        <w:t>CATEGORÍA</w:t>
      </w:r>
      <w:r>
        <w:t>: ____________________</w:t>
      </w:r>
    </w:p>
    <w:p>
      <w:pPr>
        <w:spacing w:before="200" w:after="80"/>
      </w:pPr>
      <w:r>
        <w:rPr>
          <w:b/>
          <w:color w:val="1F4E78"/>
          <w:sz w:val="23"/>
        </w:rPr>
        <w:t>LISTA DE VERIFICACIÓN DE ESTADO FÍSICO Y MECÁNICO:</w:t>
      </w:r>
    </w:p>
    <w:p>
      <w:pPr>
        <w:spacing w:after="120" w:line="276" w:lineRule="auto"/>
      </w:pPr>
      <w:r>
        <w:t xml:space="preserve">*(Criterios de Evaluación: </w:t>
      </w:r>
      <w:r>
        <w:rPr>
          <w:b/>
        </w:rPr>
        <w:t>N</w:t>
      </w:r>
      <w:r>
        <w:t xml:space="preserve">=Nuevo, </w:t>
      </w:r>
      <w:r>
        <w:rPr>
          <w:b/>
        </w:rPr>
        <w:t>B</w:t>
      </w:r>
      <w:r>
        <w:t xml:space="preserve">=Buen Estado, </w:t>
      </w:r>
      <w:r>
        <w:rPr>
          <w:b/>
        </w:rPr>
        <w:t>A</w:t>
      </w:r>
      <w:r>
        <w:t xml:space="preserve">=Aceptable, </w:t>
      </w:r>
      <w:r>
        <w:rPr>
          <w:b/>
        </w:rPr>
        <w:t>R</w:t>
      </w:r>
      <w:r>
        <w:t xml:space="preserve">=Regular, </w:t>
      </w:r>
      <w:r>
        <w:rPr>
          <w:b/>
        </w:rPr>
        <w:t>M</w:t>
      </w:r>
      <w:r>
        <w:t xml:space="preserve">=Mal Estado, </w:t>
      </w:r>
      <w:r>
        <w:rPr>
          <w:b/>
        </w:rPr>
        <w:t>NO</w:t>
      </w:r>
      <w:r>
        <w:t>=Sin Aditamento)*</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3120"/>
        <w:gridCol w:w="3120"/>
        <w:gridCol w:w="3120"/>
      </w:tblGrid>
      <w:tr>
        <w:tc>
          <w:tcPr>
            <w:tcW w:type="dxa" w:w="3120"/>
            <w:shd w:fill="1F4E78"/>
            <w:tcMar>
              <w:top w:w="60" w:type="dxa"/>
              <w:bottom w:w="60" w:type="dxa"/>
              <w:left w:w="100" w:type="dxa"/>
              <w:right w:w="100" w:type="dxa"/>
            </w:tcMar>
          </w:tcPr>
          <w:p>
            <w:pPr>
              <w:spacing w:after="40" w:before="40" w:line="252" w:lineRule="auto"/>
              <w:jc w:val="center"/>
            </w:pPr>
            <w:r/>
            <w:r>
              <w:rPr>
                <w:b/>
                <w:color w:val="FFFFFF"/>
                <w:sz w:val="19"/>
              </w:rPr>
              <w:t>Componente a Inspeccionar</w:t>
            </w:r>
          </w:p>
        </w:tc>
        <w:tc>
          <w:tcPr>
            <w:tcW w:type="dxa" w:w="3120"/>
            <w:shd w:fill="1F4E78"/>
            <w:tcMar>
              <w:top w:w="60" w:type="dxa"/>
              <w:bottom w:w="60" w:type="dxa"/>
              <w:left w:w="100" w:type="dxa"/>
              <w:right w:w="100" w:type="dxa"/>
            </w:tcMar>
          </w:tcPr>
          <w:p>
            <w:pPr>
              <w:spacing w:after="40" w:before="40" w:line="252" w:lineRule="auto"/>
              <w:jc w:val="center"/>
            </w:pPr>
            <w:r/>
            <w:r>
              <w:rPr>
                <w:b/>
                <w:color w:val="FFFFFF"/>
                <w:sz w:val="19"/>
              </w:rPr>
              <w:t>Estado (N/B/A/R/M/NO)</w:t>
            </w:r>
          </w:p>
        </w:tc>
        <w:tc>
          <w:tcPr>
            <w:tcW w:type="dxa" w:w="3120"/>
            <w:shd w:fill="1F4E78"/>
            <w:tcMar>
              <w:top w:w="60" w:type="dxa"/>
              <w:bottom w:w="60" w:type="dxa"/>
              <w:left w:w="100" w:type="dxa"/>
              <w:right w:w="100" w:type="dxa"/>
            </w:tcMar>
          </w:tcPr>
          <w:p>
            <w:pPr>
              <w:spacing w:after="40" w:before="40" w:line="252" w:lineRule="auto"/>
              <w:jc w:val="center"/>
            </w:pPr>
            <w:r/>
            <w:r>
              <w:rPr>
                <w:b/>
                <w:color w:val="FFFFFF"/>
                <w:sz w:val="19"/>
              </w:rPr>
              <w:t>Observaciones / Comentarios</w:t>
            </w:r>
          </w:p>
        </w:tc>
      </w:tr>
      <w:tr>
        <w:tc>
          <w:tcPr>
            <w:tcW w:type="dxa" w:w="3120"/>
            <w:shd w:fill="F9FAFB"/>
            <w:tcMar>
              <w:top w:w="60" w:type="dxa"/>
              <w:bottom w:w="60" w:type="dxa"/>
              <w:left w:w="100" w:type="dxa"/>
              <w:right w:w="100" w:type="dxa"/>
            </w:tcMar>
          </w:tcPr>
          <w:p>
            <w:pPr>
              <w:spacing w:after="40" w:before="40" w:line="252" w:lineRule="auto"/>
              <w:jc w:val="left"/>
            </w:pPr>
            <w:r/>
            <w:r>
              <w:rPr>
                <w:b/>
                <w:sz w:val="18"/>
              </w:rPr>
              <w:t>Pintura y Carrocería General</w:t>
            </w:r>
          </w:p>
        </w:tc>
        <w:tc>
          <w:tcPr>
            <w:tcW w:type="dxa" w:w="3120"/>
            <w:shd w:fill="F9FAFB"/>
            <w:tcMar>
              <w:top w:w="60" w:type="dxa"/>
              <w:bottom w:w="60" w:type="dxa"/>
              <w:left w:w="100" w:type="dxa"/>
              <w:right w:w="100" w:type="dxa"/>
            </w:tcMar>
          </w:tcPr>
          <w:p>
            <w:pPr>
              <w:spacing w:after="40" w:before="40" w:line="252" w:lineRule="auto"/>
              <w:jc w:val="left"/>
            </w:pPr>
            <w:r/>
            <w:r>
              <w:rPr>
                <w:sz w:val="18"/>
              </w:rPr>
              <w:t>[   ]</w:t>
            </w:r>
          </w:p>
        </w:tc>
        <w:tc>
          <w:tcPr>
            <w:tcW w:type="dxa" w:w="3120"/>
            <w:shd w:fill="F9FAFB"/>
            <w:tcMar>
              <w:top w:w="60" w:type="dxa"/>
              <w:bottom w:w="60" w:type="dxa"/>
              <w:left w:w="100" w:type="dxa"/>
              <w:right w:w="100" w:type="dxa"/>
            </w:tcMar>
          </w:tcPr>
          <w:p>
            <w:pPr>
              <w:spacing w:after="40" w:before="40" w:line="252" w:lineRule="auto"/>
              <w:jc w:val="center"/>
            </w:pPr>
            <w:r/>
            <w:r>
              <w:rPr>
                <w:sz w:val="18"/>
              </w:rPr>
            </w:r>
          </w:p>
        </w:tc>
      </w:tr>
      <w:tr>
        <w:tc>
          <w:tcPr>
            <w:tcW w:type="dxa" w:w="3120"/>
            <w:shd w:fill="FFFFFF"/>
            <w:tcMar>
              <w:top w:w="60" w:type="dxa"/>
              <w:bottom w:w="60" w:type="dxa"/>
              <w:left w:w="100" w:type="dxa"/>
              <w:right w:w="100" w:type="dxa"/>
            </w:tcMar>
          </w:tcPr>
          <w:p>
            <w:pPr>
              <w:spacing w:after="40" w:before="40" w:line="252" w:lineRule="auto"/>
              <w:jc w:val="left"/>
            </w:pPr>
            <w:r/>
            <w:r>
              <w:rPr>
                <w:b/>
                <w:sz w:val="18"/>
              </w:rPr>
              <w:t>Llantas (Delanteras y Traseras)</w:t>
            </w:r>
          </w:p>
        </w:tc>
        <w:tc>
          <w:tcPr>
            <w:tcW w:type="dxa" w:w="3120"/>
            <w:shd w:fill="FFFFFF"/>
            <w:tcMar>
              <w:top w:w="60" w:type="dxa"/>
              <w:bottom w:w="60" w:type="dxa"/>
              <w:left w:w="100" w:type="dxa"/>
              <w:right w:w="100" w:type="dxa"/>
            </w:tcMar>
          </w:tcPr>
          <w:p>
            <w:pPr>
              <w:spacing w:after="40" w:before="40" w:line="252" w:lineRule="auto"/>
              <w:jc w:val="left"/>
            </w:pPr>
            <w:r/>
            <w:r>
              <w:rPr>
                <w:sz w:val="18"/>
              </w:rPr>
              <w:t>[   ]</w:t>
            </w:r>
          </w:p>
        </w:tc>
        <w:tc>
          <w:tcPr>
            <w:tcW w:type="dxa" w:w="3120"/>
            <w:shd w:fill="FFFFFF"/>
            <w:tcMar>
              <w:top w:w="60" w:type="dxa"/>
              <w:bottom w:w="60" w:type="dxa"/>
              <w:left w:w="100" w:type="dxa"/>
              <w:right w:w="100" w:type="dxa"/>
            </w:tcMar>
          </w:tcPr>
          <w:p>
            <w:pPr>
              <w:spacing w:after="40" w:before="40" w:line="252" w:lineRule="auto"/>
              <w:jc w:val="center"/>
            </w:pPr>
            <w:r/>
            <w:r>
              <w:rPr>
                <w:sz w:val="18"/>
              </w:rPr>
            </w:r>
          </w:p>
        </w:tc>
      </w:tr>
      <w:tr>
        <w:tc>
          <w:tcPr>
            <w:tcW w:type="dxa" w:w="3120"/>
            <w:shd w:fill="F9FAFB"/>
            <w:tcMar>
              <w:top w:w="60" w:type="dxa"/>
              <w:bottom w:w="60" w:type="dxa"/>
              <w:left w:w="100" w:type="dxa"/>
              <w:right w:w="100" w:type="dxa"/>
            </w:tcMar>
          </w:tcPr>
          <w:p>
            <w:pPr>
              <w:spacing w:after="40" w:before="40" w:line="252" w:lineRule="auto"/>
              <w:jc w:val="left"/>
            </w:pPr>
            <w:r/>
            <w:r>
              <w:rPr>
                <w:b/>
                <w:sz w:val="18"/>
              </w:rPr>
              <w:t>Guarda del Operador / Cabina</w:t>
            </w:r>
          </w:p>
        </w:tc>
        <w:tc>
          <w:tcPr>
            <w:tcW w:type="dxa" w:w="3120"/>
            <w:shd w:fill="F9FAFB"/>
            <w:tcMar>
              <w:top w:w="60" w:type="dxa"/>
              <w:bottom w:w="60" w:type="dxa"/>
              <w:left w:w="100" w:type="dxa"/>
              <w:right w:w="100" w:type="dxa"/>
            </w:tcMar>
          </w:tcPr>
          <w:p>
            <w:pPr>
              <w:spacing w:after="40" w:before="40" w:line="252" w:lineRule="auto"/>
              <w:jc w:val="left"/>
            </w:pPr>
            <w:r/>
            <w:r>
              <w:rPr>
                <w:sz w:val="18"/>
              </w:rPr>
              <w:t>[   ]</w:t>
            </w:r>
          </w:p>
        </w:tc>
        <w:tc>
          <w:tcPr>
            <w:tcW w:type="dxa" w:w="3120"/>
            <w:shd w:fill="F9FAFB"/>
            <w:tcMar>
              <w:top w:w="60" w:type="dxa"/>
              <w:bottom w:w="60" w:type="dxa"/>
              <w:left w:w="100" w:type="dxa"/>
              <w:right w:w="100" w:type="dxa"/>
            </w:tcMar>
          </w:tcPr>
          <w:p>
            <w:pPr>
              <w:spacing w:after="40" w:before="40" w:line="252" w:lineRule="auto"/>
              <w:jc w:val="center"/>
            </w:pPr>
            <w:r/>
            <w:r>
              <w:rPr>
                <w:sz w:val="18"/>
              </w:rPr>
            </w:r>
          </w:p>
        </w:tc>
      </w:tr>
      <w:tr>
        <w:tc>
          <w:tcPr>
            <w:tcW w:type="dxa" w:w="3120"/>
            <w:shd w:fill="FFFFFF"/>
            <w:tcMar>
              <w:top w:w="60" w:type="dxa"/>
              <w:bottom w:w="60" w:type="dxa"/>
              <w:left w:w="100" w:type="dxa"/>
              <w:right w:w="100" w:type="dxa"/>
            </w:tcMar>
          </w:tcPr>
          <w:p>
            <w:pPr>
              <w:spacing w:after="40" w:before="40" w:line="252" w:lineRule="auto"/>
              <w:jc w:val="left"/>
            </w:pPr>
            <w:r/>
            <w:r>
              <w:rPr>
                <w:b/>
                <w:sz w:val="18"/>
              </w:rPr>
              <w:t>Respaldo de Carga</w:t>
            </w:r>
          </w:p>
        </w:tc>
        <w:tc>
          <w:tcPr>
            <w:tcW w:type="dxa" w:w="3120"/>
            <w:shd w:fill="FFFFFF"/>
            <w:tcMar>
              <w:top w:w="60" w:type="dxa"/>
              <w:bottom w:w="60" w:type="dxa"/>
              <w:left w:w="100" w:type="dxa"/>
              <w:right w:w="100" w:type="dxa"/>
            </w:tcMar>
          </w:tcPr>
          <w:p>
            <w:pPr>
              <w:spacing w:after="40" w:before="40" w:line="252" w:lineRule="auto"/>
              <w:jc w:val="left"/>
            </w:pPr>
            <w:r/>
            <w:r>
              <w:rPr>
                <w:sz w:val="18"/>
              </w:rPr>
              <w:t>[   ]</w:t>
            </w:r>
          </w:p>
        </w:tc>
        <w:tc>
          <w:tcPr>
            <w:tcW w:type="dxa" w:w="3120"/>
            <w:shd w:fill="FFFFFF"/>
            <w:tcMar>
              <w:top w:w="60" w:type="dxa"/>
              <w:bottom w:w="60" w:type="dxa"/>
              <w:left w:w="100" w:type="dxa"/>
              <w:right w:w="100" w:type="dxa"/>
            </w:tcMar>
          </w:tcPr>
          <w:p>
            <w:pPr>
              <w:spacing w:after="40" w:before="40" w:line="252" w:lineRule="auto"/>
              <w:jc w:val="center"/>
            </w:pPr>
            <w:r/>
            <w:r>
              <w:rPr>
                <w:sz w:val="18"/>
              </w:rPr>
            </w:r>
          </w:p>
        </w:tc>
      </w:tr>
      <w:tr>
        <w:tc>
          <w:tcPr>
            <w:tcW w:type="dxa" w:w="3120"/>
            <w:shd w:fill="F9FAFB"/>
            <w:tcMar>
              <w:top w:w="60" w:type="dxa"/>
              <w:bottom w:w="60" w:type="dxa"/>
              <w:left w:w="100" w:type="dxa"/>
              <w:right w:w="100" w:type="dxa"/>
            </w:tcMar>
          </w:tcPr>
          <w:p>
            <w:pPr>
              <w:spacing w:after="40" w:before="40" w:line="252" w:lineRule="auto"/>
              <w:jc w:val="left"/>
            </w:pPr>
            <w:r/>
            <w:r>
              <w:rPr>
                <w:b/>
                <w:sz w:val="18"/>
              </w:rPr>
              <w:t>Uñas / Horquillas</w:t>
            </w:r>
          </w:p>
        </w:tc>
        <w:tc>
          <w:tcPr>
            <w:tcW w:type="dxa" w:w="3120"/>
            <w:shd w:fill="F9FAFB"/>
            <w:tcMar>
              <w:top w:w="60" w:type="dxa"/>
              <w:bottom w:w="60" w:type="dxa"/>
              <w:left w:w="100" w:type="dxa"/>
              <w:right w:w="100" w:type="dxa"/>
            </w:tcMar>
          </w:tcPr>
          <w:p>
            <w:pPr>
              <w:spacing w:after="40" w:before="40" w:line="252" w:lineRule="auto"/>
              <w:jc w:val="left"/>
            </w:pPr>
            <w:r/>
            <w:r>
              <w:rPr>
                <w:sz w:val="18"/>
              </w:rPr>
              <w:t>[   ]</w:t>
            </w:r>
          </w:p>
        </w:tc>
        <w:tc>
          <w:tcPr>
            <w:tcW w:type="dxa" w:w="3120"/>
            <w:shd w:fill="F9FAFB"/>
            <w:tcMar>
              <w:top w:w="60" w:type="dxa"/>
              <w:bottom w:w="60" w:type="dxa"/>
              <w:left w:w="100" w:type="dxa"/>
              <w:right w:w="100" w:type="dxa"/>
            </w:tcMar>
          </w:tcPr>
          <w:p>
            <w:pPr>
              <w:spacing w:after="40" w:before="40" w:line="252" w:lineRule="auto"/>
              <w:jc w:val="center"/>
            </w:pPr>
            <w:r/>
            <w:r>
              <w:rPr>
                <w:sz w:val="18"/>
              </w:rPr>
            </w:r>
          </w:p>
        </w:tc>
      </w:tr>
      <w:tr>
        <w:tc>
          <w:tcPr>
            <w:tcW w:type="dxa" w:w="3120"/>
            <w:shd w:fill="FFFFFF"/>
            <w:tcMar>
              <w:top w:w="60" w:type="dxa"/>
              <w:bottom w:w="60" w:type="dxa"/>
              <w:left w:w="100" w:type="dxa"/>
              <w:right w:w="100" w:type="dxa"/>
            </w:tcMar>
          </w:tcPr>
          <w:p>
            <w:pPr>
              <w:spacing w:after="40" w:before="40" w:line="252" w:lineRule="auto"/>
              <w:jc w:val="left"/>
            </w:pPr>
            <w:r/>
            <w:r>
              <w:rPr>
                <w:b/>
                <w:sz w:val="18"/>
              </w:rPr>
              <w:t>Desplazador Lateral (Side-shifter)</w:t>
            </w:r>
          </w:p>
        </w:tc>
        <w:tc>
          <w:tcPr>
            <w:tcW w:type="dxa" w:w="3120"/>
            <w:shd w:fill="FFFFFF"/>
            <w:tcMar>
              <w:top w:w="60" w:type="dxa"/>
              <w:bottom w:w="60" w:type="dxa"/>
              <w:left w:w="100" w:type="dxa"/>
              <w:right w:w="100" w:type="dxa"/>
            </w:tcMar>
          </w:tcPr>
          <w:p>
            <w:pPr>
              <w:spacing w:after="40" w:before="40" w:line="252" w:lineRule="auto"/>
              <w:jc w:val="left"/>
            </w:pPr>
            <w:r/>
            <w:r>
              <w:rPr>
                <w:sz w:val="18"/>
              </w:rPr>
              <w:t>[   ]</w:t>
            </w:r>
          </w:p>
        </w:tc>
        <w:tc>
          <w:tcPr>
            <w:tcW w:type="dxa" w:w="3120"/>
            <w:shd w:fill="FFFFFF"/>
            <w:tcMar>
              <w:top w:w="60" w:type="dxa"/>
              <w:bottom w:w="60" w:type="dxa"/>
              <w:left w:w="100" w:type="dxa"/>
              <w:right w:w="100" w:type="dxa"/>
            </w:tcMar>
          </w:tcPr>
          <w:p>
            <w:pPr>
              <w:spacing w:after="40" w:before="40" w:line="252" w:lineRule="auto"/>
              <w:jc w:val="center"/>
            </w:pPr>
            <w:r/>
            <w:r>
              <w:rPr>
                <w:sz w:val="18"/>
              </w:rPr>
            </w:r>
          </w:p>
        </w:tc>
      </w:tr>
      <w:tr>
        <w:tc>
          <w:tcPr>
            <w:tcW w:type="dxa" w:w="3120"/>
            <w:shd w:fill="F9FAFB"/>
            <w:tcMar>
              <w:top w:w="60" w:type="dxa"/>
              <w:bottom w:w="60" w:type="dxa"/>
              <w:left w:w="100" w:type="dxa"/>
              <w:right w:w="100" w:type="dxa"/>
            </w:tcMar>
          </w:tcPr>
          <w:p>
            <w:pPr>
              <w:spacing w:after="40" w:before="40" w:line="252" w:lineRule="auto"/>
              <w:jc w:val="left"/>
            </w:pPr>
            <w:r/>
            <w:r>
              <w:rPr>
                <w:b/>
                <w:sz w:val="18"/>
              </w:rPr>
              <w:t>Estado de la Torre / Mástil</w:t>
            </w:r>
          </w:p>
        </w:tc>
        <w:tc>
          <w:tcPr>
            <w:tcW w:type="dxa" w:w="3120"/>
            <w:shd w:fill="F9FAFB"/>
            <w:tcMar>
              <w:top w:w="60" w:type="dxa"/>
              <w:bottom w:w="60" w:type="dxa"/>
              <w:left w:w="100" w:type="dxa"/>
              <w:right w:w="100" w:type="dxa"/>
            </w:tcMar>
          </w:tcPr>
          <w:p>
            <w:pPr>
              <w:spacing w:after="40" w:before="40" w:line="252" w:lineRule="auto"/>
              <w:jc w:val="left"/>
            </w:pPr>
            <w:r/>
            <w:r>
              <w:rPr>
                <w:sz w:val="18"/>
              </w:rPr>
              <w:t>[   ]</w:t>
            </w:r>
          </w:p>
        </w:tc>
        <w:tc>
          <w:tcPr>
            <w:tcW w:type="dxa" w:w="3120"/>
            <w:shd w:fill="F9FAFB"/>
            <w:tcMar>
              <w:top w:w="60" w:type="dxa"/>
              <w:bottom w:w="60" w:type="dxa"/>
              <w:left w:w="100" w:type="dxa"/>
              <w:right w:w="100" w:type="dxa"/>
            </w:tcMar>
          </w:tcPr>
          <w:p>
            <w:pPr>
              <w:spacing w:after="40" w:before="40" w:line="252" w:lineRule="auto"/>
              <w:jc w:val="center"/>
            </w:pPr>
            <w:r/>
            <w:r>
              <w:rPr>
                <w:sz w:val="18"/>
              </w:rPr>
            </w:r>
          </w:p>
        </w:tc>
      </w:tr>
      <w:tr>
        <w:tc>
          <w:tcPr>
            <w:tcW w:type="dxa" w:w="3120"/>
            <w:shd w:fill="FFFFFF"/>
            <w:tcMar>
              <w:top w:w="60" w:type="dxa"/>
              <w:bottom w:w="60" w:type="dxa"/>
              <w:left w:w="100" w:type="dxa"/>
              <w:right w:w="100" w:type="dxa"/>
            </w:tcMar>
          </w:tcPr>
          <w:p>
            <w:pPr>
              <w:spacing w:after="40" w:before="40" w:line="252" w:lineRule="auto"/>
              <w:jc w:val="left"/>
            </w:pPr>
            <w:r/>
            <w:r>
              <w:rPr>
                <w:b/>
                <w:sz w:val="18"/>
              </w:rPr>
              <w:t>Luces de Trabajo / Reversa</w:t>
            </w:r>
          </w:p>
        </w:tc>
        <w:tc>
          <w:tcPr>
            <w:tcW w:type="dxa" w:w="3120"/>
            <w:shd w:fill="FFFFFF"/>
            <w:tcMar>
              <w:top w:w="60" w:type="dxa"/>
              <w:bottom w:w="60" w:type="dxa"/>
              <w:left w:w="100" w:type="dxa"/>
              <w:right w:w="100" w:type="dxa"/>
            </w:tcMar>
          </w:tcPr>
          <w:p>
            <w:pPr>
              <w:spacing w:after="40" w:before="40" w:line="252" w:lineRule="auto"/>
              <w:jc w:val="left"/>
            </w:pPr>
            <w:r/>
            <w:r>
              <w:rPr>
                <w:sz w:val="18"/>
              </w:rPr>
              <w:t>[   ]</w:t>
            </w:r>
          </w:p>
        </w:tc>
        <w:tc>
          <w:tcPr>
            <w:tcW w:type="dxa" w:w="3120"/>
            <w:shd w:fill="FFFFFF"/>
            <w:tcMar>
              <w:top w:w="60" w:type="dxa"/>
              <w:bottom w:w="60" w:type="dxa"/>
              <w:left w:w="100" w:type="dxa"/>
              <w:right w:w="100" w:type="dxa"/>
            </w:tcMar>
          </w:tcPr>
          <w:p>
            <w:pPr>
              <w:spacing w:after="40" w:before="40" w:line="252" w:lineRule="auto"/>
              <w:jc w:val="center"/>
            </w:pPr>
            <w:r/>
            <w:r>
              <w:rPr>
                <w:sz w:val="18"/>
              </w:rPr>
            </w:r>
          </w:p>
        </w:tc>
      </w:tr>
      <w:tr>
        <w:tc>
          <w:tcPr>
            <w:tcW w:type="dxa" w:w="3120"/>
            <w:shd w:fill="F9FAFB"/>
            <w:tcMar>
              <w:top w:w="60" w:type="dxa"/>
              <w:bottom w:w="60" w:type="dxa"/>
              <w:left w:w="100" w:type="dxa"/>
              <w:right w:w="100" w:type="dxa"/>
            </w:tcMar>
          </w:tcPr>
          <w:p>
            <w:pPr>
              <w:spacing w:after="40" w:before="40" w:line="252" w:lineRule="auto"/>
              <w:jc w:val="left"/>
            </w:pPr>
            <w:r/>
            <w:r>
              <w:rPr>
                <w:b/>
                <w:sz w:val="18"/>
              </w:rPr>
              <w:t>Torreta Destellante / Alarma</w:t>
            </w:r>
          </w:p>
        </w:tc>
        <w:tc>
          <w:tcPr>
            <w:tcW w:type="dxa" w:w="3120"/>
            <w:shd w:fill="F9FAFB"/>
            <w:tcMar>
              <w:top w:w="60" w:type="dxa"/>
              <w:bottom w:w="60" w:type="dxa"/>
              <w:left w:w="100" w:type="dxa"/>
              <w:right w:w="100" w:type="dxa"/>
            </w:tcMar>
          </w:tcPr>
          <w:p>
            <w:pPr>
              <w:spacing w:after="40" w:before="40" w:line="252" w:lineRule="auto"/>
              <w:jc w:val="left"/>
            </w:pPr>
            <w:r/>
            <w:r>
              <w:rPr>
                <w:sz w:val="18"/>
              </w:rPr>
              <w:t>[   ]</w:t>
            </w:r>
          </w:p>
        </w:tc>
        <w:tc>
          <w:tcPr>
            <w:tcW w:type="dxa" w:w="3120"/>
            <w:shd w:fill="F9FAFB"/>
            <w:tcMar>
              <w:top w:w="60" w:type="dxa"/>
              <w:bottom w:w="60" w:type="dxa"/>
              <w:left w:w="100" w:type="dxa"/>
              <w:right w:w="100" w:type="dxa"/>
            </w:tcMar>
          </w:tcPr>
          <w:p>
            <w:pPr>
              <w:spacing w:after="40" w:before="40" w:line="252" w:lineRule="auto"/>
              <w:jc w:val="center"/>
            </w:pPr>
            <w:r/>
            <w:r>
              <w:rPr>
                <w:sz w:val="18"/>
              </w:rPr>
            </w:r>
          </w:p>
        </w:tc>
      </w:tr>
      <w:tr>
        <w:tc>
          <w:tcPr>
            <w:tcW w:type="dxa" w:w="3120"/>
            <w:shd w:fill="FFFFFF"/>
            <w:tcMar>
              <w:top w:w="60" w:type="dxa"/>
              <w:bottom w:w="60" w:type="dxa"/>
              <w:left w:w="100" w:type="dxa"/>
              <w:right w:w="100" w:type="dxa"/>
            </w:tcMar>
          </w:tcPr>
          <w:p>
            <w:pPr>
              <w:spacing w:after="40" w:before="40" w:line="252" w:lineRule="auto"/>
              <w:jc w:val="left"/>
            </w:pPr>
            <w:r/>
            <w:r>
              <w:rPr>
                <w:b/>
                <w:sz w:val="18"/>
              </w:rPr>
              <w:t>Espejos Retrovisores</w:t>
            </w:r>
          </w:p>
        </w:tc>
        <w:tc>
          <w:tcPr>
            <w:tcW w:type="dxa" w:w="3120"/>
            <w:shd w:fill="FFFFFF"/>
            <w:tcMar>
              <w:top w:w="60" w:type="dxa"/>
              <w:bottom w:w="60" w:type="dxa"/>
              <w:left w:w="100" w:type="dxa"/>
              <w:right w:w="100" w:type="dxa"/>
            </w:tcMar>
          </w:tcPr>
          <w:p>
            <w:pPr>
              <w:spacing w:after="40" w:before="40" w:line="252" w:lineRule="auto"/>
              <w:jc w:val="left"/>
            </w:pPr>
            <w:r/>
            <w:r>
              <w:rPr>
                <w:sz w:val="18"/>
              </w:rPr>
              <w:t>[   ]</w:t>
            </w:r>
          </w:p>
        </w:tc>
        <w:tc>
          <w:tcPr>
            <w:tcW w:type="dxa" w:w="3120"/>
            <w:shd w:fill="FFFFFF"/>
            <w:tcMar>
              <w:top w:w="60" w:type="dxa"/>
              <w:bottom w:w="60" w:type="dxa"/>
              <w:left w:w="100" w:type="dxa"/>
              <w:right w:w="100" w:type="dxa"/>
            </w:tcMar>
          </w:tcPr>
          <w:p>
            <w:pPr>
              <w:spacing w:after="40" w:before="40" w:line="252" w:lineRule="auto"/>
              <w:jc w:val="center"/>
            </w:pPr>
            <w:r/>
            <w:r>
              <w:rPr>
                <w:sz w:val="18"/>
              </w:rPr>
            </w:r>
          </w:p>
        </w:tc>
      </w:tr>
      <w:tr>
        <w:tc>
          <w:tcPr>
            <w:tcW w:type="dxa" w:w="3120"/>
            <w:shd w:fill="F9FAFB"/>
            <w:tcMar>
              <w:top w:w="60" w:type="dxa"/>
              <w:bottom w:w="60" w:type="dxa"/>
              <w:left w:w="100" w:type="dxa"/>
              <w:right w:w="100" w:type="dxa"/>
            </w:tcMar>
          </w:tcPr>
          <w:p>
            <w:pPr>
              <w:spacing w:after="40" w:before="40" w:line="252" w:lineRule="auto"/>
              <w:jc w:val="left"/>
            </w:pPr>
            <w:r/>
            <w:r>
              <w:rPr>
                <w:b/>
                <w:sz w:val="18"/>
              </w:rPr>
              <w:t>Extintor instalado y cargado</w:t>
            </w:r>
          </w:p>
        </w:tc>
        <w:tc>
          <w:tcPr>
            <w:tcW w:type="dxa" w:w="3120"/>
            <w:shd w:fill="F9FAFB"/>
            <w:tcMar>
              <w:top w:w="60" w:type="dxa"/>
              <w:bottom w:w="60" w:type="dxa"/>
              <w:left w:w="100" w:type="dxa"/>
              <w:right w:w="100" w:type="dxa"/>
            </w:tcMar>
          </w:tcPr>
          <w:p>
            <w:pPr>
              <w:spacing w:after="40" w:before="40" w:line="252" w:lineRule="auto"/>
              <w:jc w:val="left"/>
            </w:pPr>
            <w:r/>
            <w:r>
              <w:rPr>
                <w:sz w:val="18"/>
              </w:rPr>
              <w:t>[   ]</w:t>
            </w:r>
          </w:p>
        </w:tc>
        <w:tc>
          <w:tcPr>
            <w:tcW w:type="dxa" w:w="3120"/>
            <w:shd w:fill="F9FAFB"/>
            <w:tcMar>
              <w:top w:w="60" w:type="dxa"/>
              <w:bottom w:w="60" w:type="dxa"/>
              <w:left w:w="100" w:type="dxa"/>
              <w:right w:w="100" w:type="dxa"/>
            </w:tcMar>
          </w:tcPr>
          <w:p>
            <w:pPr>
              <w:spacing w:after="40" w:before="40" w:line="252" w:lineRule="auto"/>
              <w:jc w:val="center"/>
            </w:pPr>
            <w:r/>
            <w:r>
              <w:rPr>
                <w:sz w:val="18"/>
              </w:rPr>
            </w:r>
          </w:p>
        </w:tc>
      </w:tr>
      <w:tr>
        <w:tc>
          <w:tcPr>
            <w:tcW w:type="dxa" w:w="3120"/>
            <w:shd w:fill="FFFFFF"/>
            <w:tcMar>
              <w:top w:w="60" w:type="dxa"/>
              <w:bottom w:w="60" w:type="dxa"/>
              <w:left w:w="100" w:type="dxa"/>
              <w:right w:w="100" w:type="dxa"/>
            </w:tcMar>
          </w:tcPr>
          <w:p>
            <w:pPr>
              <w:spacing w:after="40" w:before="40" w:line="252" w:lineRule="auto"/>
              <w:jc w:val="left"/>
            </w:pPr>
            <w:r/>
            <w:r>
              <w:rPr>
                <w:b/>
                <w:sz w:val="18"/>
              </w:rPr>
              <w:t>Asiento y Cinto de Seguridad</w:t>
            </w:r>
          </w:p>
        </w:tc>
        <w:tc>
          <w:tcPr>
            <w:tcW w:type="dxa" w:w="3120"/>
            <w:shd w:fill="FFFFFF"/>
            <w:tcMar>
              <w:top w:w="60" w:type="dxa"/>
              <w:bottom w:w="60" w:type="dxa"/>
              <w:left w:w="100" w:type="dxa"/>
              <w:right w:w="100" w:type="dxa"/>
            </w:tcMar>
          </w:tcPr>
          <w:p>
            <w:pPr>
              <w:spacing w:after="40" w:before="40" w:line="252" w:lineRule="auto"/>
              <w:jc w:val="left"/>
            </w:pPr>
            <w:r/>
            <w:r>
              <w:rPr>
                <w:sz w:val="18"/>
              </w:rPr>
              <w:t>[   ]</w:t>
            </w:r>
          </w:p>
        </w:tc>
        <w:tc>
          <w:tcPr>
            <w:tcW w:type="dxa" w:w="3120"/>
            <w:shd w:fill="FFFFFF"/>
            <w:tcMar>
              <w:top w:w="60" w:type="dxa"/>
              <w:bottom w:w="60" w:type="dxa"/>
              <w:left w:w="100" w:type="dxa"/>
              <w:right w:w="100" w:type="dxa"/>
            </w:tcMar>
          </w:tcPr>
          <w:p>
            <w:pPr>
              <w:spacing w:after="40" w:before="40" w:line="252" w:lineRule="auto"/>
              <w:jc w:val="center"/>
            </w:pPr>
            <w:r/>
            <w:r>
              <w:rPr>
                <w:sz w:val="18"/>
              </w:rPr>
            </w:r>
          </w:p>
        </w:tc>
      </w:tr>
      <w:tr>
        <w:tc>
          <w:tcPr>
            <w:tcW w:type="dxa" w:w="3120"/>
            <w:shd w:fill="F9FAFB"/>
            <w:tcMar>
              <w:top w:w="60" w:type="dxa"/>
              <w:bottom w:w="60" w:type="dxa"/>
              <w:left w:w="100" w:type="dxa"/>
              <w:right w:w="100" w:type="dxa"/>
            </w:tcMar>
          </w:tcPr>
          <w:p>
            <w:pPr>
              <w:spacing w:after="40" w:before="40" w:line="252" w:lineRule="auto"/>
              <w:jc w:val="left"/>
            </w:pPr>
            <w:r/>
            <w:r>
              <w:rPr>
                <w:b/>
                <w:sz w:val="18"/>
              </w:rPr>
              <w:t>Tablero de Instrumentos / Pantalla</w:t>
            </w:r>
          </w:p>
        </w:tc>
        <w:tc>
          <w:tcPr>
            <w:tcW w:type="dxa" w:w="3120"/>
            <w:shd w:fill="F9FAFB"/>
            <w:tcMar>
              <w:top w:w="60" w:type="dxa"/>
              <w:bottom w:w="60" w:type="dxa"/>
              <w:left w:w="100" w:type="dxa"/>
              <w:right w:w="100" w:type="dxa"/>
            </w:tcMar>
          </w:tcPr>
          <w:p>
            <w:pPr>
              <w:spacing w:after="40" w:before="40" w:line="252" w:lineRule="auto"/>
              <w:jc w:val="left"/>
            </w:pPr>
            <w:r/>
            <w:r>
              <w:rPr>
                <w:sz w:val="18"/>
              </w:rPr>
              <w:t>[   ]</w:t>
            </w:r>
          </w:p>
        </w:tc>
        <w:tc>
          <w:tcPr>
            <w:tcW w:type="dxa" w:w="3120"/>
            <w:shd w:fill="F9FAFB"/>
            <w:tcMar>
              <w:top w:w="60" w:type="dxa"/>
              <w:bottom w:w="60" w:type="dxa"/>
              <w:left w:w="100" w:type="dxa"/>
              <w:right w:w="100" w:type="dxa"/>
            </w:tcMar>
          </w:tcPr>
          <w:p>
            <w:pPr>
              <w:spacing w:after="40" w:before="40" w:line="252" w:lineRule="auto"/>
              <w:jc w:val="center"/>
            </w:pPr>
            <w:r/>
            <w:r>
              <w:rPr>
                <w:sz w:val="18"/>
              </w:rPr>
            </w:r>
          </w:p>
        </w:tc>
      </w:tr>
      <w:tr>
        <w:tc>
          <w:tcPr>
            <w:tcW w:type="dxa" w:w="3120"/>
            <w:shd w:fill="FFFFFF"/>
            <w:tcMar>
              <w:top w:w="60" w:type="dxa"/>
              <w:bottom w:w="60" w:type="dxa"/>
              <w:left w:w="100" w:type="dxa"/>
              <w:right w:w="100" w:type="dxa"/>
            </w:tcMar>
          </w:tcPr>
          <w:p>
            <w:pPr>
              <w:spacing w:after="40" w:before="40" w:line="252" w:lineRule="auto"/>
              <w:jc w:val="left"/>
            </w:pPr>
            <w:r/>
            <w:r>
              <w:rPr>
                <w:b/>
                <w:sz w:val="18"/>
              </w:rPr>
              <w:t>Volante / Palancas Multifunción</w:t>
            </w:r>
          </w:p>
        </w:tc>
        <w:tc>
          <w:tcPr>
            <w:tcW w:type="dxa" w:w="3120"/>
            <w:shd w:fill="FFFFFF"/>
            <w:tcMar>
              <w:top w:w="60" w:type="dxa"/>
              <w:bottom w:w="60" w:type="dxa"/>
              <w:left w:w="100" w:type="dxa"/>
              <w:right w:w="100" w:type="dxa"/>
            </w:tcMar>
          </w:tcPr>
          <w:p>
            <w:pPr>
              <w:spacing w:after="40" w:before="40" w:line="252" w:lineRule="auto"/>
              <w:jc w:val="left"/>
            </w:pPr>
            <w:r/>
            <w:r>
              <w:rPr>
                <w:sz w:val="18"/>
              </w:rPr>
              <w:t>[   ]</w:t>
            </w:r>
          </w:p>
        </w:tc>
        <w:tc>
          <w:tcPr>
            <w:tcW w:type="dxa" w:w="3120"/>
            <w:shd w:fill="FFFFFF"/>
            <w:tcMar>
              <w:top w:w="60" w:type="dxa"/>
              <w:bottom w:w="60" w:type="dxa"/>
              <w:left w:w="100" w:type="dxa"/>
              <w:right w:w="100" w:type="dxa"/>
            </w:tcMar>
          </w:tcPr>
          <w:p>
            <w:pPr>
              <w:spacing w:after="40" w:before="40" w:line="252" w:lineRule="auto"/>
              <w:jc w:val="center"/>
            </w:pPr>
            <w:r/>
            <w:r>
              <w:rPr>
                <w:sz w:val="18"/>
              </w:rPr>
            </w:r>
          </w:p>
        </w:tc>
      </w:tr>
      <w:tr>
        <w:tc>
          <w:tcPr>
            <w:tcW w:type="dxa" w:w="3120"/>
            <w:shd w:fill="F9FAFB"/>
            <w:tcMar>
              <w:top w:w="60" w:type="dxa"/>
              <w:bottom w:w="60" w:type="dxa"/>
              <w:left w:w="100" w:type="dxa"/>
              <w:right w:w="100" w:type="dxa"/>
            </w:tcMar>
          </w:tcPr>
          <w:p>
            <w:pPr>
              <w:spacing w:after="40" w:before="40" w:line="252" w:lineRule="auto"/>
              <w:jc w:val="left"/>
            </w:pPr>
            <w:r/>
            <w:r>
              <w:rPr>
                <w:b/>
                <w:sz w:val="18"/>
              </w:rPr>
              <w:t>Batería (Nivel de carga y celdas)</w:t>
            </w:r>
          </w:p>
        </w:tc>
        <w:tc>
          <w:tcPr>
            <w:tcW w:type="dxa" w:w="3120"/>
            <w:shd w:fill="F9FAFB"/>
            <w:tcMar>
              <w:top w:w="60" w:type="dxa"/>
              <w:bottom w:w="60" w:type="dxa"/>
              <w:left w:w="100" w:type="dxa"/>
              <w:right w:w="100" w:type="dxa"/>
            </w:tcMar>
          </w:tcPr>
          <w:p>
            <w:pPr>
              <w:spacing w:after="40" w:before="40" w:line="252" w:lineRule="auto"/>
              <w:jc w:val="left"/>
            </w:pPr>
            <w:r/>
            <w:r>
              <w:rPr>
                <w:sz w:val="18"/>
              </w:rPr>
              <w:t>[   ]</w:t>
            </w:r>
          </w:p>
        </w:tc>
        <w:tc>
          <w:tcPr>
            <w:tcW w:type="dxa" w:w="3120"/>
            <w:shd w:fill="F9FAFB"/>
            <w:tcMar>
              <w:top w:w="60" w:type="dxa"/>
              <w:bottom w:w="60" w:type="dxa"/>
              <w:left w:w="100" w:type="dxa"/>
              <w:right w:w="100" w:type="dxa"/>
            </w:tcMar>
          </w:tcPr>
          <w:p>
            <w:pPr>
              <w:spacing w:after="40" w:before="40" w:line="252" w:lineRule="auto"/>
              <w:jc w:val="center"/>
            </w:pPr>
            <w:r/>
            <w:r>
              <w:rPr>
                <w:sz w:val="18"/>
              </w:rPr>
            </w:r>
          </w:p>
        </w:tc>
      </w:tr>
      <w:tr>
        <w:tc>
          <w:tcPr>
            <w:tcW w:type="dxa" w:w="3120"/>
            <w:shd w:fill="FFFFFF"/>
            <w:tcMar>
              <w:top w:w="60" w:type="dxa"/>
              <w:bottom w:w="60" w:type="dxa"/>
              <w:left w:w="100" w:type="dxa"/>
              <w:right w:w="100" w:type="dxa"/>
            </w:tcMar>
          </w:tcPr>
          <w:p>
            <w:pPr>
              <w:spacing w:after="40" w:before="40" w:line="252" w:lineRule="auto"/>
              <w:jc w:val="left"/>
            </w:pPr>
            <w:r/>
            <w:r>
              <w:rPr>
                <w:b/>
                <w:sz w:val="18"/>
              </w:rPr>
              <w:t>Cargador de Batería y Conector</w:t>
            </w:r>
          </w:p>
        </w:tc>
        <w:tc>
          <w:tcPr>
            <w:tcW w:type="dxa" w:w="3120"/>
            <w:shd w:fill="FFFFFF"/>
            <w:tcMar>
              <w:top w:w="60" w:type="dxa"/>
              <w:bottom w:w="60" w:type="dxa"/>
              <w:left w:w="100" w:type="dxa"/>
              <w:right w:w="100" w:type="dxa"/>
            </w:tcMar>
          </w:tcPr>
          <w:p>
            <w:pPr>
              <w:spacing w:after="40" w:before="40" w:line="252" w:lineRule="auto"/>
              <w:jc w:val="left"/>
            </w:pPr>
            <w:r/>
            <w:r>
              <w:rPr>
                <w:sz w:val="18"/>
              </w:rPr>
              <w:t>[   ]</w:t>
            </w:r>
          </w:p>
        </w:tc>
        <w:tc>
          <w:tcPr>
            <w:tcW w:type="dxa" w:w="3120"/>
            <w:shd w:fill="FFFFFF"/>
            <w:tcMar>
              <w:top w:w="60" w:type="dxa"/>
              <w:bottom w:w="60" w:type="dxa"/>
              <w:left w:w="100" w:type="dxa"/>
              <w:right w:w="100" w:type="dxa"/>
            </w:tcMar>
          </w:tcPr>
          <w:p>
            <w:pPr>
              <w:spacing w:after="40" w:before="40" w:line="252" w:lineRule="auto"/>
              <w:jc w:val="center"/>
            </w:pPr>
            <w:r/>
            <w:r>
              <w:rPr>
                <w:sz w:val="18"/>
              </w:rPr>
            </w:r>
          </w:p>
        </w:tc>
      </w:tr>
      <w:tr>
        <w:tc>
          <w:tcPr>
            <w:tcW w:type="dxa" w:w="3120"/>
            <w:shd w:fill="F9FAFB"/>
            <w:tcMar>
              <w:top w:w="60" w:type="dxa"/>
              <w:bottom w:w="60" w:type="dxa"/>
              <w:left w:w="100" w:type="dxa"/>
              <w:right w:w="100" w:type="dxa"/>
            </w:tcMar>
          </w:tcPr>
          <w:p>
            <w:pPr>
              <w:spacing w:after="40" w:before="40" w:line="252" w:lineRule="auto"/>
              <w:jc w:val="left"/>
            </w:pPr>
            <w:r/>
            <w:r>
              <w:rPr>
                <w:b/>
                <w:sz w:val="18"/>
              </w:rPr>
              <w:t>Funcionamiento Hidráulico y Motor</w:t>
            </w:r>
          </w:p>
        </w:tc>
        <w:tc>
          <w:tcPr>
            <w:tcW w:type="dxa" w:w="3120"/>
            <w:shd w:fill="F9FAFB"/>
            <w:tcMar>
              <w:top w:w="60" w:type="dxa"/>
              <w:bottom w:w="60" w:type="dxa"/>
              <w:left w:w="100" w:type="dxa"/>
              <w:right w:w="100" w:type="dxa"/>
            </w:tcMar>
          </w:tcPr>
          <w:p>
            <w:pPr>
              <w:spacing w:after="40" w:before="40" w:line="252" w:lineRule="auto"/>
              <w:jc w:val="left"/>
            </w:pPr>
            <w:r/>
            <w:r>
              <w:rPr>
                <w:sz w:val="18"/>
              </w:rPr>
              <w:t>[   ]</w:t>
            </w:r>
          </w:p>
        </w:tc>
        <w:tc>
          <w:tcPr>
            <w:tcW w:type="dxa" w:w="3120"/>
            <w:shd w:fill="F9FAFB"/>
            <w:tcMar>
              <w:top w:w="60" w:type="dxa"/>
              <w:bottom w:w="60" w:type="dxa"/>
              <w:left w:w="100" w:type="dxa"/>
              <w:right w:w="100" w:type="dxa"/>
            </w:tcMar>
          </w:tcPr>
          <w:p>
            <w:pPr>
              <w:spacing w:after="40" w:before="40" w:line="252" w:lineRule="auto"/>
              <w:jc w:val="center"/>
            </w:pPr>
            <w:r/>
            <w:r>
              <w:rPr>
                <w:sz w:val="18"/>
              </w:rPr>
            </w:r>
          </w:p>
        </w:tc>
      </w:tr>
    </w:tbl>
    <w:p>
      <w:pPr>
        <w:spacing w:after="120"/>
      </w:pPr>
    </w:p>
    <w:p>
      <w:pPr>
        <w:spacing w:before="120" w:after="120"/>
        <w:pBdr>
          <w:bottom w:val="single" w:sz="6" w:space="1" w:color="D0D7DE"/>
        </w:pBdr>
      </w:pPr>
    </w:p>
    <w:p>
      <w:pPr>
        <w:spacing w:after="120" w:line="276" w:lineRule="auto"/>
      </w:pPr>
      <w:r/>
      <w:r>
        <w:rPr>
          <w:b/>
        </w:rPr>
        <w:t>ENTREGADO POR (ARRENDADOR)</w:t>
      </w:r>
      <w:r>
        <w:t>:</w:t>
      </w:r>
    </w:p>
    <w:p>
      <w:pPr>
        <w:spacing w:after="120" w:line="276" w:lineRule="auto"/>
      </w:pPr>
      <w:r>
        <w:t>Nombre: _________________________________________</w:t>
      </w:r>
    </w:p>
    <w:p>
      <w:pPr>
        <w:spacing w:after="120" w:line="276" w:lineRule="auto"/>
      </w:pPr>
      <w:r>
        <w:t>Firma: __________________________________________</w:t>
      </w:r>
    </w:p>
    <w:p>
      <w:pPr>
        <w:spacing w:after="120" w:line="276" w:lineRule="auto"/>
      </w:pPr>
      <w:r/>
      <w:r>
        <w:rPr>
          <w:b/>
        </w:rPr>
        <w:t>RECIBIDO A CONFORMIDAD POR (ARRENDATARIA / CLIENTE)</w:t>
      </w:r>
      <w:r>
        <w:t>:</w:t>
      </w:r>
    </w:p>
    <w:p>
      <w:pPr>
        <w:spacing w:after="120" w:line="276" w:lineRule="auto"/>
      </w:pPr>
      <w:r>
        <w:t>Nombre: _________________________________________</w:t>
      </w:r>
    </w:p>
    <w:p>
      <w:pPr>
        <w:spacing w:after="120" w:line="276" w:lineRule="auto"/>
      </w:pPr>
      <w:r>
        <w:t>Cargo: __________________________________________</w:t>
      </w:r>
    </w:p>
    <w:p>
      <w:pPr>
        <w:spacing w:after="120" w:line="276" w:lineRule="auto"/>
      </w:pPr>
      <w:r>
        <w:t>Firma: __________________________________________</w:t>
      </w:r>
    </w:p>
    <w:p>
      <w:pPr>
        <w:spacing w:before="120" w:after="120"/>
        <w:pBdr>
          <w:bottom w:val="single" w:sz="6" w:space="1" w:color="D0D7DE"/>
        </w:pBdr>
      </w:pPr>
    </w:p>
    <w:p>
      <w:pPr>
        <w:spacing w:before="280" w:after="160"/>
      </w:pPr>
      <w:r>
        <w:rPr>
          <w:b/>
          <w:color w:val="2E75B6"/>
          <w:sz w:val="26"/>
        </w:rPr>
        <w:t>ANEXO CUATRO</w:t>
      </w:r>
    </w:p>
    <w:p>
      <w:pPr>
        <w:spacing w:before="200" w:after="80"/>
      </w:pPr>
      <w:r>
        <w:rPr>
          <w:b/>
          <w:color w:val="1F4E78"/>
          <w:sz w:val="23"/>
        </w:rPr>
        <w:t>RELACIÓN DE PERSONAL TÉCNICO ASIGNADO Y UNIDAD DE SOPORTE MÓVIL</w:t>
      </w:r>
    </w:p>
    <w:p>
      <w:pPr>
        <w:spacing w:after="120" w:line="276" w:lineRule="auto"/>
      </w:pPr>
      <w:r>
        <w:t xml:space="preserve">1. </w:t>
      </w:r>
      <w:r>
        <w:rPr>
          <w:b/>
        </w:rPr>
        <w:t>Unidad Móvil de Servicio Asignada al Proyecto</w:t>
      </w:r>
      <w:r>
        <w:t>:</w:t>
      </w:r>
    </w:p>
    <w:p>
      <w:pPr>
        <w:pStyle w:val="ListBullet"/>
        <w:spacing w:after="60"/>
      </w:pPr>
      <w:r>
        <w:t>Tipo: Camioneta de Servicio Técnico Equipada con herramientas de diagnóstico, prensa de llantas y laboratorio de pruebas.</w:t>
      </w:r>
    </w:p>
    <w:p>
      <w:pPr>
        <w:spacing w:after="120" w:line="276" w:lineRule="auto"/>
      </w:pPr>
      <w:r>
        <w:t xml:space="preserve">2. </w:t>
      </w:r>
      <w:r>
        <w:rPr>
          <w:b/>
        </w:rPr>
        <w:t>Personal Técnico Autorizado para Ingreso a Planta</w:t>
      </w:r>
      <w:r>
        <w:t>:</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1560"/>
        <w:gridCol w:w="1560"/>
        <w:gridCol w:w="1560"/>
        <w:gridCol w:w="1560"/>
        <w:gridCol w:w="1560"/>
        <w:gridCol w:w="1560"/>
      </w:tblGrid>
      <w:tr>
        <w:tc>
          <w:tcPr>
            <w:tcW w:type="dxa" w:w="1560"/>
            <w:shd w:fill="1F4E78"/>
            <w:tcMar>
              <w:top w:w="60" w:type="dxa"/>
              <w:bottom w:w="60" w:type="dxa"/>
              <w:left w:w="100" w:type="dxa"/>
              <w:right w:w="100" w:type="dxa"/>
            </w:tcMar>
          </w:tcPr>
          <w:p>
            <w:pPr>
              <w:spacing w:after="40" w:before="40" w:line="252" w:lineRule="auto"/>
              <w:jc w:val="center"/>
            </w:pPr>
            <w:r/>
            <w:r>
              <w:rPr>
                <w:b/>
                <w:color w:val="FFFFFF"/>
                <w:sz w:val="19"/>
              </w:rPr>
              <w:t>No.</w:t>
            </w:r>
          </w:p>
        </w:tc>
        <w:tc>
          <w:tcPr>
            <w:tcW w:type="dxa" w:w="1560"/>
            <w:shd w:fill="1F4E78"/>
            <w:tcMar>
              <w:top w:w="60" w:type="dxa"/>
              <w:bottom w:w="60" w:type="dxa"/>
              <w:left w:w="100" w:type="dxa"/>
              <w:right w:w="100" w:type="dxa"/>
            </w:tcMar>
          </w:tcPr>
          <w:p>
            <w:pPr>
              <w:spacing w:after="40" w:before="40" w:line="252" w:lineRule="auto"/>
              <w:jc w:val="center"/>
            </w:pPr>
            <w:r/>
            <w:r>
              <w:rPr>
                <w:b/>
                <w:color w:val="FFFFFF"/>
                <w:sz w:val="19"/>
              </w:rPr>
              <w:t>Nombre del Técnico</w:t>
            </w:r>
          </w:p>
        </w:tc>
        <w:tc>
          <w:tcPr>
            <w:tcW w:type="dxa" w:w="1560"/>
            <w:shd w:fill="1F4E78"/>
            <w:tcMar>
              <w:top w:w="60" w:type="dxa"/>
              <w:bottom w:w="60" w:type="dxa"/>
              <w:left w:w="100" w:type="dxa"/>
              <w:right w:w="100" w:type="dxa"/>
            </w:tcMar>
          </w:tcPr>
          <w:p>
            <w:pPr>
              <w:spacing w:after="40" w:before="40" w:line="252" w:lineRule="auto"/>
              <w:jc w:val="center"/>
            </w:pPr>
            <w:r/>
            <w:r>
              <w:rPr>
                <w:b/>
                <w:color w:val="FFFFFF"/>
                <w:sz w:val="19"/>
              </w:rPr>
              <w:t>CURP</w:t>
            </w:r>
          </w:p>
        </w:tc>
        <w:tc>
          <w:tcPr>
            <w:tcW w:type="dxa" w:w="1560"/>
            <w:shd w:fill="1F4E78"/>
            <w:tcMar>
              <w:top w:w="60" w:type="dxa"/>
              <w:bottom w:w="60" w:type="dxa"/>
              <w:left w:w="100" w:type="dxa"/>
              <w:right w:w="100" w:type="dxa"/>
            </w:tcMar>
          </w:tcPr>
          <w:p>
            <w:pPr>
              <w:spacing w:after="40" w:before="40" w:line="252" w:lineRule="auto"/>
              <w:jc w:val="center"/>
            </w:pPr>
            <w:r/>
            <w:r>
              <w:rPr>
                <w:b/>
                <w:color w:val="FFFFFF"/>
                <w:sz w:val="19"/>
              </w:rPr>
              <w:t>RFC</w:t>
            </w:r>
          </w:p>
        </w:tc>
        <w:tc>
          <w:tcPr>
            <w:tcW w:type="dxa" w:w="1560"/>
            <w:shd w:fill="1F4E78"/>
            <w:tcMar>
              <w:top w:w="60" w:type="dxa"/>
              <w:bottom w:w="60" w:type="dxa"/>
              <w:left w:w="100" w:type="dxa"/>
              <w:right w:w="100" w:type="dxa"/>
            </w:tcMar>
          </w:tcPr>
          <w:p>
            <w:pPr>
              <w:spacing w:after="40" w:before="40" w:line="252" w:lineRule="auto"/>
              <w:jc w:val="center"/>
            </w:pPr>
            <w:r/>
            <w:r>
              <w:rPr>
                <w:b/>
                <w:color w:val="FFFFFF"/>
                <w:sz w:val="19"/>
              </w:rPr>
              <w:t>NSS</w:t>
            </w:r>
          </w:p>
        </w:tc>
        <w:tc>
          <w:tcPr>
            <w:tcW w:type="dxa" w:w="1560"/>
            <w:shd w:fill="1F4E78"/>
            <w:tcMar>
              <w:top w:w="60" w:type="dxa"/>
              <w:bottom w:w="60" w:type="dxa"/>
              <w:left w:w="100" w:type="dxa"/>
              <w:right w:w="100" w:type="dxa"/>
            </w:tcMar>
          </w:tcPr>
          <w:p>
            <w:pPr>
              <w:spacing w:after="40" w:before="40" w:line="252" w:lineRule="auto"/>
              <w:jc w:val="center"/>
            </w:pPr>
            <w:r/>
            <w:r>
              <w:rPr>
                <w:b/>
                <w:color w:val="FFFFFF"/>
                <w:sz w:val="19"/>
              </w:rPr>
              <w:t>Puesto / Especialidad</w:t>
            </w:r>
          </w:p>
        </w:tc>
      </w:tr>
      <w:tr>
        <w:tc>
          <w:tcPr>
            <w:tcW w:type="dxa" w:w="1560"/>
            <w:shd w:fill="F9FAFB"/>
            <w:tcMar>
              <w:top w:w="60" w:type="dxa"/>
              <w:bottom w:w="60" w:type="dxa"/>
              <w:left w:w="100" w:type="dxa"/>
              <w:right w:w="100" w:type="dxa"/>
            </w:tcMar>
          </w:tcPr>
          <w:p>
            <w:pPr>
              <w:spacing w:after="40" w:before="40" w:line="252" w:lineRule="auto"/>
              <w:jc w:val="right"/>
            </w:pPr>
            <w:r/>
            <w:r>
              <w:rPr>
                <w:sz w:val="18"/>
              </w:rPr>
              <w:t>1</w:t>
            </w:r>
          </w:p>
        </w:tc>
        <w:tc>
          <w:tcPr>
            <w:tcW w:type="dxa" w:w="1560"/>
            <w:shd w:fill="F9FAFB"/>
            <w:tcMar>
              <w:top w:w="60" w:type="dxa"/>
              <w:bottom w:w="60" w:type="dxa"/>
              <w:left w:w="100" w:type="dxa"/>
              <w:right w:w="100" w:type="dxa"/>
            </w:tcMar>
          </w:tcPr>
          <w:p>
            <w:pPr>
              <w:spacing w:after="40" w:before="40" w:line="252" w:lineRule="auto"/>
              <w:jc w:val="left"/>
            </w:pPr>
            <w:r/>
            <w:r>
              <w:rPr>
                <w:sz w:val="18"/>
              </w:rPr>
              <w:t>Técnico Especialista 1</w:t>
            </w:r>
          </w:p>
        </w:tc>
        <w:tc>
          <w:tcPr>
            <w:tcW w:type="dxa" w:w="1560"/>
            <w:shd w:fill="F9FAFB"/>
            <w:tcMar>
              <w:top w:w="60" w:type="dxa"/>
              <w:bottom w:w="60" w:type="dxa"/>
              <w:left w:w="100" w:type="dxa"/>
              <w:right w:w="100" w:type="dxa"/>
            </w:tcMar>
          </w:tcPr>
          <w:p>
            <w:pPr>
              <w:spacing w:after="40" w:before="40" w:line="252" w:lineRule="auto"/>
              <w:jc w:val="left"/>
            </w:pPr>
            <w:r/>
            <w:r>
              <w:rPr>
                <w:sz w:val="18"/>
              </w:rPr>
              <w:t>[Por Asignar en Operación]</w:t>
            </w:r>
          </w:p>
        </w:tc>
        <w:tc>
          <w:tcPr>
            <w:tcW w:type="dxa" w:w="1560"/>
            <w:shd w:fill="F9FAFB"/>
            <w:tcMar>
              <w:top w:w="60" w:type="dxa"/>
              <w:bottom w:w="60" w:type="dxa"/>
              <w:left w:w="100" w:type="dxa"/>
              <w:right w:w="100" w:type="dxa"/>
            </w:tcMar>
          </w:tcPr>
          <w:p>
            <w:pPr>
              <w:spacing w:after="40" w:before="40" w:line="252" w:lineRule="auto"/>
              <w:jc w:val="left"/>
            </w:pPr>
            <w:r/>
            <w:r>
              <w:rPr>
                <w:sz w:val="18"/>
              </w:rPr>
              <w:t>MELE820304CU0</w:t>
            </w:r>
          </w:p>
        </w:tc>
        <w:tc>
          <w:tcPr>
            <w:tcW w:type="dxa" w:w="1560"/>
            <w:shd w:fill="F9FAFB"/>
            <w:tcMar>
              <w:top w:w="60" w:type="dxa"/>
              <w:bottom w:w="60" w:type="dxa"/>
              <w:left w:w="100" w:type="dxa"/>
              <w:right w:w="100" w:type="dxa"/>
            </w:tcMar>
          </w:tcPr>
          <w:p>
            <w:pPr>
              <w:spacing w:after="40" w:before="40" w:line="252" w:lineRule="auto"/>
              <w:jc w:val="left"/>
            </w:pPr>
            <w:r/>
            <w:r>
              <w:rPr>
                <w:sz w:val="18"/>
              </w:rPr>
              <w:t>Registrado</w:t>
            </w:r>
          </w:p>
        </w:tc>
        <w:tc>
          <w:tcPr>
            <w:tcW w:type="dxa" w:w="1560"/>
            <w:shd w:fill="F9FAFB"/>
            <w:tcMar>
              <w:top w:w="60" w:type="dxa"/>
              <w:bottom w:w="60" w:type="dxa"/>
              <w:left w:w="100" w:type="dxa"/>
              <w:right w:w="100" w:type="dxa"/>
            </w:tcMar>
          </w:tcPr>
          <w:p>
            <w:pPr>
              <w:spacing w:after="40" w:before="40" w:line="252" w:lineRule="auto"/>
              <w:jc w:val="left"/>
            </w:pPr>
            <w:r/>
            <w:r>
              <w:rPr>
                <w:sz w:val="18"/>
              </w:rPr>
              <w:t>Mantenimiento Electromecánico</w:t>
            </w:r>
          </w:p>
        </w:tc>
      </w:tr>
      <w:tr>
        <w:tc>
          <w:tcPr>
            <w:tcW w:type="dxa" w:w="1560"/>
            <w:shd w:fill="FFFFFF"/>
            <w:tcMar>
              <w:top w:w="60" w:type="dxa"/>
              <w:bottom w:w="60" w:type="dxa"/>
              <w:left w:w="100" w:type="dxa"/>
              <w:right w:w="100" w:type="dxa"/>
            </w:tcMar>
          </w:tcPr>
          <w:p>
            <w:pPr>
              <w:spacing w:after="40" w:before="40" w:line="252" w:lineRule="auto"/>
              <w:jc w:val="right"/>
            </w:pPr>
            <w:r/>
            <w:r>
              <w:rPr>
                <w:sz w:val="18"/>
              </w:rPr>
              <w:t>2</w:t>
            </w:r>
          </w:p>
        </w:tc>
        <w:tc>
          <w:tcPr>
            <w:tcW w:type="dxa" w:w="1560"/>
            <w:shd w:fill="FFFFFF"/>
            <w:tcMar>
              <w:top w:w="60" w:type="dxa"/>
              <w:bottom w:w="60" w:type="dxa"/>
              <w:left w:w="100" w:type="dxa"/>
              <w:right w:w="100" w:type="dxa"/>
            </w:tcMar>
          </w:tcPr>
          <w:p>
            <w:pPr>
              <w:spacing w:after="40" w:before="40" w:line="252" w:lineRule="auto"/>
              <w:jc w:val="left"/>
            </w:pPr>
            <w:r/>
            <w:r>
              <w:rPr>
                <w:sz w:val="18"/>
              </w:rPr>
              <w:t>Técnico Auxiliar 2</w:t>
            </w:r>
          </w:p>
        </w:tc>
        <w:tc>
          <w:tcPr>
            <w:tcW w:type="dxa" w:w="1560"/>
            <w:shd w:fill="FFFFFF"/>
            <w:tcMar>
              <w:top w:w="60" w:type="dxa"/>
              <w:bottom w:w="60" w:type="dxa"/>
              <w:left w:w="100" w:type="dxa"/>
              <w:right w:w="100" w:type="dxa"/>
            </w:tcMar>
          </w:tcPr>
          <w:p>
            <w:pPr>
              <w:spacing w:after="40" w:before="40" w:line="252" w:lineRule="auto"/>
              <w:jc w:val="left"/>
            </w:pPr>
            <w:r/>
            <w:r>
              <w:rPr>
                <w:sz w:val="18"/>
              </w:rPr>
              <w:t>[Por Asignar en Operación]</w:t>
            </w:r>
          </w:p>
        </w:tc>
        <w:tc>
          <w:tcPr>
            <w:tcW w:type="dxa" w:w="1560"/>
            <w:shd w:fill="FFFFFF"/>
            <w:tcMar>
              <w:top w:w="60" w:type="dxa"/>
              <w:bottom w:w="60" w:type="dxa"/>
              <w:left w:w="100" w:type="dxa"/>
              <w:right w:w="100" w:type="dxa"/>
            </w:tcMar>
          </w:tcPr>
          <w:p>
            <w:pPr>
              <w:spacing w:after="40" w:before="40" w:line="252" w:lineRule="auto"/>
              <w:jc w:val="left"/>
            </w:pPr>
            <w:r/>
            <w:r>
              <w:rPr>
                <w:sz w:val="18"/>
              </w:rPr>
              <w:t>MELE820304CU0</w:t>
            </w:r>
          </w:p>
        </w:tc>
        <w:tc>
          <w:tcPr>
            <w:tcW w:type="dxa" w:w="1560"/>
            <w:shd w:fill="FFFFFF"/>
            <w:tcMar>
              <w:top w:w="60" w:type="dxa"/>
              <w:bottom w:w="60" w:type="dxa"/>
              <w:left w:w="100" w:type="dxa"/>
              <w:right w:w="100" w:type="dxa"/>
            </w:tcMar>
          </w:tcPr>
          <w:p>
            <w:pPr>
              <w:spacing w:after="40" w:before="40" w:line="252" w:lineRule="auto"/>
              <w:jc w:val="left"/>
            </w:pPr>
            <w:r/>
            <w:r>
              <w:rPr>
                <w:sz w:val="18"/>
              </w:rPr>
              <w:t>Registrado</w:t>
            </w:r>
          </w:p>
        </w:tc>
        <w:tc>
          <w:tcPr>
            <w:tcW w:type="dxa" w:w="1560"/>
            <w:shd w:fill="FFFFFF"/>
            <w:tcMar>
              <w:top w:w="60" w:type="dxa"/>
              <w:bottom w:w="60" w:type="dxa"/>
              <w:left w:w="100" w:type="dxa"/>
              <w:right w:w="100" w:type="dxa"/>
            </w:tcMar>
          </w:tcPr>
          <w:p>
            <w:pPr>
              <w:spacing w:after="40" w:before="40" w:line="252" w:lineRule="auto"/>
              <w:jc w:val="left"/>
            </w:pPr>
            <w:r/>
            <w:r>
              <w:rPr>
                <w:sz w:val="18"/>
              </w:rPr>
              <w:t>Diagnóstico de Baterías de Litio</w:t>
            </w:r>
          </w:p>
        </w:tc>
      </w:tr>
    </w:tbl>
    <w:p>
      <w:pPr>
        <w:spacing w:after="120"/>
      </w:pPr>
    </w:p>
    <w:p>
      <w:pPr>
        <w:spacing w:after="120" w:line="276" w:lineRule="auto"/>
      </w:pPr>
      <w:r>
        <w:t>*El ARRENDADOR mantendrá actualizada esta relación ante el departamento de Seguridad Industrial del CLIENTE para efectos de control de accesos e identificación.*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